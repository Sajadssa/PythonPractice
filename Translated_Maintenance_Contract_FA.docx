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8"/>
        </w:rPr>
        <w:t>Page 1 -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1 of 48</w:t>
      </w:r>
    </w:p>
    <w:p>
      <w:r>
        <w:rPr>
          <w:rFonts w:ascii="Times New Roman" w:hAnsi="Times New Roman"/>
          <w:b/>
          <w:color w:val="000000"/>
          <w:sz w:val="31"/>
        </w:rPr>
        <w:t>APPENDIX “1”</w:t>
      </w:r>
    </w:p>
    <w:p>
      <w:r>
        <w:rPr>
          <w:rFonts w:ascii="Times New Roman" w:hAnsi="Times New Roman"/>
          <w:b/>
          <w:color w:val="000000"/>
          <w:sz w:val="31"/>
        </w:rPr>
        <w:t>SCOPE OF WORK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1 -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1 از 48</w:t>
      </w:r>
    </w:p>
    <w:p>
      <w:pPr>
        <w:jc w:val="right"/>
        <w:bidi w:val="1"/>
      </w:pPr>
      <w:r>
        <w:rPr>
          <w:rFonts w:ascii="B Nazanin" w:hAnsi="B Nazanin"/>
          <w:b/>
          <w:sz w:val="31"/>
        </w:rPr>
        <w:t>Aتجهیزات حفاظت فردیNDIX "1"</w:t>
      </w:r>
    </w:p>
    <w:p>
      <w:pPr>
        <w:jc w:val="right"/>
        <w:bidi w:val="1"/>
      </w:pPr>
      <w:r>
        <w:rPr>
          <w:rFonts w:ascii="B Nazanin" w:hAnsi="B Nazanin"/>
          <w:b/>
          <w:sz w:val="31"/>
        </w:rPr>
        <w:t>محدوده کار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2 -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2 of 48</w:t>
      </w:r>
    </w:p>
    <w:p>
      <w:r>
        <w:rPr>
          <w:rFonts w:ascii="Times New Roman" w:hAnsi="Times New Roman"/>
          <w:b w:val="0"/>
          <w:sz w:val="22"/>
        </w:rPr>
        <w:t>Table of Contents</w:t>
      </w:r>
    </w:p>
    <w:p>
      <w:r>
        <w:rPr>
          <w:rFonts w:ascii="Times New Roman" w:hAnsi="Times New Roman"/>
          <w:b w:val="0"/>
          <w:sz w:val="22"/>
        </w:rPr>
        <w:t>1. General ...................................................................................................................................................... 5</w:t>
      </w:r>
    </w:p>
    <w:p>
      <w:r>
        <w:rPr>
          <w:rFonts w:ascii="Times New Roman" w:hAnsi="Times New Roman"/>
          <w:b w:val="0"/>
          <w:sz w:val="22"/>
        </w:rPr>
        <w:t>1.1. Introduction ........................................................................................................................................ 5</w:t>
      </w:r>
    </w:p>
    <w:p>
      <w:r>
        <w:rPr>
          <w:rFonts w:ascii="Times New Roman" w:hAnsi="Times New Roman"/>
          <w:b w:val="0"/>
          <w:sz w:val="22"/>
        </w:rPr>
        <w:t>1.2. Glossary ............................................................................................................................................. 5</w:t>
      </w:r>
    </w:p>
    <w:p>
      <w:r>
        <w:rPr>
          <w:rFonts w:ascii="Times New Roman" w:hAnsi="Times New Roman"/>
          <w:b w:val="0"/>
          <w:sz w:val="22"/>
        </w:rPr>
        <w:t>1.3. Operating Area and Access ................................................................................................................ 6</w:t>
      </w:r>
    </w:p>
    <w:p>
      <w:r>
        <w:rPr>
          <w:rFonts w:ascii="Times New Roman" w:hAnsi="Times New Roman"/>
          <w:b w:val="0"/>
          <w:sz w:val="22"/>
        </w:rPr>
        <w:t>2. Contractor’s Responsibilities and Obligations .......................................................................................... 7</w:t>
      </w:r>
    </w:p>
    <w:p>
      <w:r>
        <w:rPr>
          <w:rFonts w:ascii="Times New Roman" w:hAnsi="Times New Roman"/>
          <w:b w:val="0"/>
          <w:sz w:val="22"/>
        </w:rPr>
        <w:t>3. Maintenance Services ............................................................................................................................... 9</w:t>
      </w:r>
    </w:p>
    <w:p>
      <w:r>
        <w:rPr>
          <w:rFonts w:ascii="Times New Roman" w:hAnsi="Times New Roman"/>
          <w:b w:val="0"/>
          <w:sz w:val="22"/>
        </w:rPr>
        <w:t>3.1. Maintenance Jobs ............................................................................................................................... 9</w:t>
      </w:r>
    </w:p>
    <w:p>
      <w:r>
        <w:rPr>
          <w:rFonts w:ascii="Times New Roman" w:hAnsi="Times New Roman"/>
          <w:b w:val="0"/>
          <w:sz w:val="22"/>
        </w:rPr>
        <w:t>Required Manpower ............................................................................................................... 9</w:t>
      </w:r>
    </w:p>
    <w:p>
      <w:r>
        <w:rPr>
          <w:rFonts w:ascii="Times New Roman" w:hAnsi="Times New Roman"/>
          <w:b w:val="0"/>
          <w:sz w:val="22"/>
        </w:rPr>
        <w:t>Scheduled Preventatives Maintenance Activities ................................................................ 12</w:t>
      </w:r>
    </w:p>
    <w:p>
      <w:r>
        <w:rPr>
          <w:rFonts w:ascii="Times New Roman" w:hAnsi="Times New Roman"/>
          <w:b w:val="0"/>
          <w:sz w:val="22"/>
        </w:rPr>
        <w:t>Scheduled Housekeeping Services of Operating Areas ....................................................... 13</w:t>
      </w:r>
    </w:p>
    <w:p>
      <w:r>
        <w:rPr>
          <w:rFonts w:ascii="Times New Roman" w:hAnsi="Times New Roman"/>
          <w:b w:val="0"/>
          <w:sz w:val="22"/>
        </w:rPr>
        <w:t>Corrective Maintenance ....................................................................................................... 14</w:t>
      </w:r>
    </w:p>
    <w:p>
      <w:r>
        <w:rPr>
          <w:rFonts w:ascii="Times New Roman" w:hAnsi="Times New Roman"/>
          <w:b w:val="0"/>
          <w:sz w:val="22"/>
        </w:rPr>
        <w:t>3.2. Special Maintenance Services .......................................................................................................... 15</w:t>
      </w:r>
    </w:p>
    <w:p>
      <w:r>
        <w:rPr>
          <w:rFonts w:ascii="Times New Roman" w:hAnsi="Times New Roman"/>
          <w:b w:val="0"/>
          <w:sz w:val="22"/>
        </w:rPr>
        <w:t>Technical Inspection and Corrosion Protection ................................................................... 15</w:t>
      </w:r>
    </w:p>
    <w:p>
      <w:r>
        <w:rPr>
          <w:rFonts w:ascii="Times New Roman" w:hAnsi="Times New Roman"/>
          <w:b w:val="0"/>
          <w:sz w:val="22"/>
        </w:rPr>
        <w:t>Wellhead Maintenance Services .......................................................................................... 16</w:t>
      </w:r>
    </w:p>
    <w:p>
      <w:r>
        <w:rPr>
          <w:rFonts w:ascii="Times New Roman" w:hAnsi="Times New Roman"/>
          <w:b w:val="0"/>
          <w:sz w:val="22"/>
        </w:rPr>
        <w:t>Technical Support by Vendors ............................................................................................. 17</w:t>
      </w:r>
    </w:p>
    <w:p>
      <w:r>
        <w:rPr>
          <w:rFonts w:ascii="Times New Roman" w:hAnsi="Times New Roman"/>
          <w:b w:val="0"/>
          <w:sz w:val="22"/>
        </w:rPr>
        <w:t>Special Repair of Valves ...................................................................................................... 18</w:t>
      </w:r>
    </w:p>
    <w:p>
      <w:r>
        <w:rPr>
          <w:rFonts w:ascii="Times New Roman" w:hAnsi="Times New Roman"/>
          <w:b w:val="0"/>
          <w:sz w:val="22"/>
        </w:rPr>
        <w:t>Special Repair of Actuator ................................................................................................... 19</w:t>
      </w:r>
    </w:p>
    <w:p>
      <w:r>
        <w:rPr>
          <w:rFonts w:ascii="Times New Roman" w:hAnsi="Times New Roman"/>
          <w:b w:val="0"/>
          <w:sz w:val="22"/>
        </w:rPr>
        <w:t>Special Calibration &amp; Repair of Safety Valve &amp; RTV &amp; Relief Valve ............................... 20</w:t>
      </w:r>
    </w:p>
    <w:p>
      <w:r>
        <w:rPr>
          <w:rFonts w:ascii="Times New Roman" w:hAnsi="Times New Roman"/>
          <w:b w:val="0"/>
          <w:sz w:val="22"/>
        </w:rPr>
        <w:t>Supplying Power by Diesel Generator ................................................................................. 20</w:t>
      </w:r>
    </w:p>
    <w:p>
      <w:r>
        <w:rPr>
          <w:rFonts w:ascii="Times New Roman" w:hAnsi="Times New Roman"/>
          <w:b w:val="0"/>
          <w:sz w:val="22"/>
        </w:rPr>
        <w:t>3.3. Other Services .................................................................................................................................. 21</w:t>
      </w:r>
    </w:p>
    <w:p>
      <w:r>
        <w:rPr>
          <w:rFonts w:ascii="Times New Roman" w:hAnsi="Times New Roman"/>
          <w:b w:val="0"/>
          <w:sz w:val="22"/>
        </w:rPr>
        <w:t>Construction and Civil Work Maintenance ......................................................................... 23</w:t>
      </w:r>
    </w:p>
    <w:p>
      <w:r>
        <w:rPr>
          <w:rFonts w:ascii="Times New Roman" w:hAnsi="Times New Roman"/>
          <w:b w:val="0"/>
          <w:sz w:val="22"/>
        </w:rPr>
        <w:t>Modifications and Overhauls ............................................................................................... 28</w:t>
      </w:r>
    </w:p>
    <w:p>
      <w:r>
        <w:rPr>
          <w:rFonts w:ascii="Times New Roman" w:hAnsi="Times New Roman"/>
          <w:b w:val="0"/>
          <w:sz w:val="22"/>
        </w:rPr>
        <w:t>Maintenance and Repair of Wellhead and Wellhead Facilities ........................................... 29</w:t>
      </w:r>
    </w:p>
    <w:p>
      <w:r>
        <w:rPr>
          <w:rFonts w:ascii="Times New Roman" w:hAnsi="Times New Roman"/>
          <w:b w:val="0"/>
          <w:sz w:val="22"/>
        </w:rPr>
        <w:t>House Keeping and Waste Disposal .................................................................................... 29</w:t>
      </w:r>
    </w:p>
    <w:p>
      <w:r>
        <w:rPr>
          <w:rFonts w:ascii="Times New Roman" w:hAnsi="Times New Roman"/>
          <w:b w:val="0"/>
          <w:sz w:val="22"/>
        </w:rPr>
        <w:t>Call-Off manpower .............................................................................................................. 29</w:t>
      </w:r>
    </w:p>
    <w:p>
      <w:r>
        <w:rPr>
          <w:rFonts w:ascii="Times New Roman" w:hAnsi="Times New Roman"/>
          <w:b w:val="0"/>
          <w:sz w:val="22"/>
        </w:rPr>
        <w:t>Special Equipment ............................................................................................................... 31</w:t>
      </w:r>
    </w:p>
    <w:p>
      <w:r>
        <w:rPr>
          <w:rFonts w:ascii="Times New Roman" w:hAnsi="Times New Roman"/>
          <w:b w:val="0"/>
          <w:sz w:val="22"/>
        </w:rPr>
        <w:t>Machinery Provision ............................................................................................................ 32</w:t>
      </w:r>
    </w:p>
    <w:p>
      <w:r>
        <w:rPr>
          <w:rFonts w:ascii="Times New Roman" w:hAnsi="Times New Roman"/>
          <w:b w:val="0"/>
          <w:sz w:val="22"/>
        </w:rPr>
        <w:t>3.4. Procurement Services (Services, Material and Consumables) ......................................................... 34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2 -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2 از 48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فهرست مطالب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1. عمومی ................................................................................................................................................ 5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1.1. مقدمه ................................................................................................................... 5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1.2. واژه نامه ................................................................................................................................... 5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1.3. منطقه عملیاتی و دسترسی ................................................................................................... 6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2. مسئولیت ها و تعهدات پیمانکار ...................................................................................... 7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3. نگهداری و تعمیرات خدمات ................................................................................................................................. 9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3.1. نگهداری و تعمیرات مشاغل ................................................................................................................................... 9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نیروی انسانی مورد نیاز ................................................................................................... 9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اقدامات پیشگیرانه برنامه ریزی شده نگهداری و تعمیرات فعالیت ها ................................................................ 12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خدمات خانه داری برنامه ریزی شده مناطق عملیاتی ................................................................... 13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تصحیح نگهداری و تعمیرات ................................................................................................................... 14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3.2. خدمات ویژه نگهداری و تعمیرات .......................................................................................................... 15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حفاظت فنی بازرسی and خوردگی ................................................................... 15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دهانه چاه نگهداری و تعمیرات خدمات ................................................................................... 16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پشتیبانی فنی توسط فروشندگان ...................................................................................... 17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تعمیر ویژه شیرs ................................................................................................................ 18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تعمیر ویژه محرک ................................................................................................... 19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ویژه کالیبراسیون &amp; Repair of Safety شیر &amp; RTV &amp; Relief شیر ............................... 20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تامین برق توسط دیزل ژنراتور ................................................................................. 20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3.3. سایر خدمات ................................................................................................................... 21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ساخت و ساز و عملیات عمرانی نگهداری و تعمیرات ................................................................... 23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اصلاحات و بازسازی کاملs ................................................................................................. 28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نگهداری و تعمیرات و تعمیر امکانات دهانه چاه و دهانه چاه ................................................. 29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خانه داری و دفع زباله ................................................................................... 29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نیروی انسانی فراخوان ................................................................................................... 29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تجهیزات ویژه ................................................................................................................. 31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تامین ماشین آلات ................................................................................................ 32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3.4. خدمات تدارکات (خدمات، مواد و مواد مصرفی) ................................................... 34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3 -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3 of 48</w:t>
      </w:r>
    </w:p>
    <w:p>
      <w:r>
        <w:rPr>
          <w:rFonts w:ascii="Times New Roman" w:hAnsi="Times New Roman"/>
          <w:b w:val="0"/>
          <w:sz w:val="22"/>
        </w:rPr>
        <w:t>3.5. Technical and Planning Services ..................................................................................................... 34</w:t>
      </w:r>
    </w:p>
    <w:p>
      <w:r>
        <w:rPr>
          <w:rFonts w:ascii="Times New Roman" w:hAnsi="Times New Roman"/>
          <w:b w:val="0"/>
          <w:sz w:val="22"/>
        </w:rPr>
        <w:t>3.6. Records and Reports ........................................................................................................................ 34</w:t>
      </w:r>
    </w:p>
    <w:p>
      <w:r>
        <w:rPr>
          <w:rFonts w:ascii="Times New Roman" w:hAnsi="Times New Roman"/>
          <w:b w:val="0"/>
          <w:sz w:val="22"/>
        </w:rPr>
        <w:t>Daily Service Progress Report ............................................................................................. 35</w:t>
      </w:r>
    </w:p>
    <w:p>
      <w:r>
        <w:rPr>
          <w:rFonts w:ascii="Times New Roman" w:hAnsi="Times New Roman"/>
          <w:b w:val="0"/>
          <w:sz w:val="22"/>
        </w:rPr>
        <w:t>Monthly Service Progress Report ........................................................................................ 35</w:t>
      </w:r>
    </w:p>
    <w:p>
      <w:r>
        <w:rPr>
          <w:rFonts w:ascii="Times New Roman" w:hAnsi="Times New Roman"/>
          <w:b w:val="0"/>
          <w:sz w:val="22"/>
        </w:rPr>
        <w:t>Service close-out Report ...................................................................................................... 35</w:t>
      </w:r>
    </w:p>
    <w:p>
      <w:r>
        <w:rPr>
          <w:rFonts w:ascii="Times New Roman" w:hAnsi="Times New Roman"/>
          <w:b w:val="0"/>
          <w:sz w:val="22"/>
        </w:rPr>
        <w:t>Daily Timesheet Report ....................................................................................................... 35</w:t>
      </w:r>
    </w:p>
    <w:p>
      <w:r>
        <w:rPr>
          <w:rFonts w:ascii="Times New Roman" w:hAnsi="Times New Roman"/>
          <w:b w:val="0"/>
          <w:sz w:val="22"/>
        </w:rPr>
        <w:t>Performance Assessment ..................................................................................................... 35</w:t>
      </w:r>
    </w:p>
    <w:p>
      <w:r>
        <w:rPr>
          <w:rFonts w:ascii="Times New Roman" w:hAnsi="Times New Roman"/>
          <w:b w:val="0"/>
          <w:sz w:val="22"/>
        </w:rPr>
        <w:t>Calibration Report ................................................................................................................ 35</w:t>
      </w:r>
    </w:p>
    <w:p>
      <w:r>
        <w:rPr>
          <w:rFonts w:ascii="Times New Roman" w:hAnsi="Times New Roman"/>
          <w:b w:val="0"/>
          <w:sz w:val="22"/>
        </w:rPr>
        <w:t>Equipment Failure and Non-productive Time Report ......................................................... 36</w:t>
      </w:r>
    </w:p>
    <w:p>
      <w:r>
        <w:rPr>
          <w:rFonts w:ascii="Times New Roman" w:hAnsi="Times New Roman"/>
          <w:b w:val="0"/>
          <w:sz w:val="22"/>
        </w:rPr>
        <w:t>HSE Weekly and Monthly Report ....................................................................................... 36</w:t>
      </w:r>
    </w:p>
    <w:p>
      <w:r>
        <w:rPr>
          <w:rFonts w:ascii="Times New Roman" w:hAnsi="Times New Roman"/>
          <w:b w:val="0"/>
          <w:sz w:val="22"/>
        </w:rPr>
        <w:t>3.7. Acceptance of Services .................................................................................................................... 36</w:t>
      </w:r>
    </w:p>
    <w:p>
      <w:r>
        <w:rPr>
          <w:rFonts w:ascii="Times New Roman" w:hAnsi="Times New Roman"/>
          <w:b w:val="0"/>
          <w:sz w:val="22"/>
        </w:rPr>
        <w:t>Service Requiring Acceptance ............................................................................................. 36</w:t>
      </w:r>
    </w:p>
    <w:p>
      <w:r>
        <w:rPr>
          <w:rFonts w:ascii="Times New Roman" w:hAnsi="Times New Roman"/>
          <w:b w:val="0"/>
          <w:sz w:val="22"/>
        </w:rPr>
        <w:t>4. Contractor’s Organization ....................................................................................................................... 36</w:t>
      </w:r>
    </w:p>
    <w:p>
      <w:r>
        <w:rPr>
          <w:rFonts w:ascii="Times New Roman" w:hAnsi="Times New Roman"/>
          <w:b w:val="0"/>
          <w:sz w:val="22"/>
        </w:rPr>
        <w:t>4.1. Human Resources Management Policies ......................................................................................... 36</w:t>
      </w:r>
    </w:p>
    <w:p>
      <w:r>
        <w:rPr>
          <w:rFonts w:ascii="Times New Roman" w:hAnsi="Times New Roman"/>
          <w:b w:val="0"/>
          <w:sz w:val="22"/>
        </w:rPr>
        <w:t>4.2. Contractor Site Representative ......................................................................................................... 39</w:t>
      </w:r>
    </w:p>
    <w:p>
      <w:r>
        <w:rPr>
          <w:rFonts w:ascii="Times New Roman" w:hAnsi="Times New Roman"/>
          <w:b w:val="0"/>
          <w:sz w:val="22"/>
        </w:rPr>
        <w:t>4.3. Number, Selection, Remuneration and Administration ................................................................... 39</w:t>
      </w:r>
    </w:p>
    <w:p>
      <w:r>
        <w:rPr>
          <w:rFonts w:ascii="Times New Roman" w:hAnsi="Times New Roman"/>
          <w:b w:val="0"/>
          <w:sz w:val="22"/>
        </w:rPr>
        <w:t>4.4. Personnel Acceptance ...................................................................................................................... 39</w:t>
      </w:r>
    </w:p>
    <w:p>
      <w:r>
        <w:rPr>
          <w:rFonts w:ascii="Times New Roman" w:hAnsi="Times New Roman"/>
          <w:b w:val="0"/>
          <w:sz w:val="22"/>
        </w:rPr>
        <w:t>4.5. Personnel Movements ...................................................................................................................... 39</w:t>
      </w:r>
    </w:p>
    <w:p>
      <w:r>
        <w:rPr>
          <w:rFonts w:ascii="Times New Roman" w:hAnsi="Times New Roman"/>
          <w:b w:val="0"/>
          <w:sz w:val="22"/>
        </w:rPr>
        <w:t>4.6. Certification &amp; Competency ............................................................................................................ 39</w:t>
      </w:r>
    </w:p>
    <w:p>
      <w:r>
        <w:rPr>
          <w:rFonts w:ascii="Times New Roman" w:hAnsi="Times New Roman"/>
          <w:b w:val="0"/>
          <w:sz w:val="22"/>
        </w:rPr>
        <w:t>5. Contractor’s Personnel Transport ........................................................................................................... 40</w:t>
      </w:r>
    </w:p>
    <w:p>
      <w:r>
        <w:rPr>
          <w:rFonts w:ascii="Times New Roman" w:hAnsi="Times New Roman"/>
          <w:b w:val="0"/>
          <w:sz w:val="22"/>
        </w:rPr>
        <w:t>6. HSE ......................................................................................................................................................... 40</w:t>
      </w:r>
    </w:p>
    <w:p>
      <w:r>
        <w:rPr>
          <w:rFonts w:ascii="Times New Roman" w:hAnsi="Times New Roman"/>
          <w:b w:val="0"/>
          <w:sz w:val="22"/>
        </w:rPr>
        <w:t>7. Camp and Offices ................................................................................................................................... 41</w:t>
      </w:r>
    </w:p>
    <w:p>
      <w:r>
        <w:rPr>
          <w:rFonts w:ascii="Times New Roman" w:hAnsi="Times New Roman"/>
          <w:b w:val="0"/>
          <w:sz w:val="22"/>
        </w:rPr>
        <w:t>7.1. Contractor Camp and Office Specification ...................................................................................... 41</w:t>
      </w:r>
    </w:p>
    <w:p>
      <w:r>
        <w:rPr>
          <w:rFonts w:ascii="Times New Roman" w:hAnsi="Times New Roman"/>
          <w:b w:val="0"/>
          <w:sz w:val="22"/>
        </w:rPr>
        <w:t>7.2. Accommodation for Company Personnel ........................................................................................ 43</w:t>
      </w:r>
    </w:p>
    <w:p>
      <w:r>
        <w:rPr>
          <w:rFonts w:ascii="Times New Roman" w:hAnsi="Times New Roman"/>
          <w:b w:val="0"/>
          <w:sz w:val="22"/>
        </w:rPr>
        <w:t>8. Food ........................................................................................................................................................ 43</w:t>
      </w:r>
    </w:p>
    <w:p>
      <w:r>
        <w:rPr>
          <w:rFonts w:ascii="Times New Roman" w:hAnsi="Times New Roman"/>
          <w:b w:val="0"/>
          <w:sz w:val="22"/>
        </w:rPr>
        <w:t>9. Security ................................................................................................................................................... 47</w:t>
      </w:r>
    </w:p>
    <w:p>
      <w:r>
        <w:rPr>
          <w:rFonts w:ascii="Times New Roman" w:hAnsi="Times New Roman"/>
          <w:b w:val="0"/>
          <w:sz w:val="22"/>
        </w:rPr>
        <w:t>10. Training ................................................................................................................................................. 47</w:t>
      </w:r>
    </w:p>
    <w:p>
      <w:r>
        <w:rPr>
          <w:rFonts w:ascii="Times New Roman" w:hAnsi="Times New Roman"/>
          <w:b w:val="0"/>
          <w:sz w:val="22"/>
        </w:rPr>
        <w:t>11. Mobilization/Demobilization ................................................................................................................ 47</w:t>
      </w:r>
    </w:p>
    <w:p>
      <w:r>
        <w:rPr>
          <w:rFonts w:ascii="Times New Roman" w:hAnsi="Times New Roman"/>
          <w:b w:val="0"/>
          <w:sz w:val="22"/>
        </w:rPr>
        <w:t>12. Temporary Hand-over to Company ...................................................................................................... 48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3 -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3 از 48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3.5. خدمات فنی و برنامه ریزی ................................................................................................... 34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3.6. سوابق و گزارشات ................................................................................................................ 34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گزارش پیشرفت خدمات روزانه ................................................................................... 35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گزارش پیشرفت خدمات ماهانه ................................................................................ 35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گزارش بسته شدن خدمات ................................................................................................ 35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گزارش جدول زمانی روزانه ..................................................................................... 35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ارزیابی عملکرد ................................................................................................ 35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کالیبراسیون گزارش ................................................................................................................. 35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تجهیزات گزارش شکست و زمان غیرمولد ................................................... 36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بهداشت، ایمنی و محیط زیست گزارش هفتگی و ماهانه ................................................................................................... 36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3.7. پذیرش خدمات ................................................................................................... 36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خدماتی که نیاز به پذیرش دارد ................................................................................ 36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4. سازمان پیمانکار................................................................................................................................. 36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4.1. سیاست های مدیریت منابع انسانی ................................................................................ 36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4.2. پیمانکار نماینده سایت ................................................................................................................... 39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4.3. شماره، انتخاب، حق الزحمه و اداره ................................................................... 39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4.4. پرسنل پذیرش ................................................................................................................... 39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4.5. پرسنل حرکات ................................................................................................................... 39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4.6. گواهینامه و شایستگی ................................................................................................... 39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5. حمل و نقل پیمانکار's پرسنل ................................................................................................. 40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6. بهداشت، ایمنی و محیط زیست ................................................................................................................................................................................... 40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7. کمپ و دفاتر ................................................................................................................................... 41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7.1. پیمانکار کمپ و مشخصات آفیس ................................................................................... 41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7.2. محل اسکان برای کارفرما پرسنل .......................................................................................... 43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8. غذا ................................................................................................................................................................... 43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9. امنیت ................................................................................................................................................................... 47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10. آموزش ................................................................................................................................................................. 47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11. بسیج منابع/جمع‌آوری منابع ................................................................................................................. 47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12. تحویل موقت به کارفرما ................................................................................................. 48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4 -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4 of 48</w:t>
      </w:r>
    </w:p>
    <w:p>
      <w:r>
        <w:rPr>
          <w:rFonts w:ascii="Times New Roman" w:hAnsi="Times New Roman"/>
          <w:b/>
          <w:color w:val="000000"/>
          <w:sz w:val="22"/>
        </w:rPr>
        <w:t>List of Figures</w:t>
      </w:r>
    </w:p>
    <w:p>
      <w:r>
        <w:rPr>
          <w:rFonts w:ascii="Times New Roman" w:hAnsi="Times New Roman"/>
          <w:b w:val="0"/>
          <w:sz w:val="22"/>
        </w:rPr>
        <w:t>Figure 1: Coordinates for Operating area of Sepehr-Jufair Field.................................................................. 7</w:t>
      </w:r>
    </w:p>
    <w:p>
      <w:r>
        <w:rPr>
          <w:rFonts w:ascii="Times New Roman" w:hAnsi="Times New Roman"/>
          <w:b/>
          <w:color w:val="000000"/>
          <w:sz w:val="22"/>
        </w:rPr>
        <w:t>List of Tables</w:t>
      </w:r>
    </w:p>
    <w:p>
      <w:r>
        <w:rPr>
          <w:rFonts w:ascii="Times New Roman" w:hAnsi="Times New Roman"/>
          <w:b w:val="0"/>
          <w:sz w:val="22"/>
        </w:rPr>
        <w:t>Table 1: Operating Area Coordinates (UTM, WGS-84) ............................................................................... 7</w:t>
      </w:r>
    </w:p>
    <w:p>
      <w:r>
        <w:rPr>
          <w:rFonts w:ascii="Times New Roman" w:hAnsi="Times New Roman"/>
          <w:b w:val="0"/>
          <w:sz w:val="22"/>
        </w:rPr>
        <w:t>Table 2: Minimum Manpower Requirements ............................................................................................. 10</w:t>
      </w:r>
    </w:p>
    <w:p>
      <w:r>
        <w:rPr>
          <w:rFonts w:ascii="Times New Roman" w:hAnsi="Times New Roman"/>
          <w:b w:val="0"/>
          <w:sz w:val="22"/>
        </w:rPr>
        <w:t>Table 3: Manpower Qualification Requirements ........................................................................................ 11</w:t>
      </w:r>
    </w:p>
    <w:p>
      <w:r>
        <w:rPr>
          <w:rFonts w:ascii="Times New Roman" w:hAnsi="Times New Roman"/>
          <w:b w:val="0"/>
          <w:sz w:val="22"/>
        </w:rPr>
        <w:t>Table 4: Housekeeping Schedule ................................................................................................................ 13</w:t>
      </w:r>
    </w:p>
    <w:p>
      <w:r>
        <w:rPr>
          <w:rFonts w:ascii="Times New Roman" w:hAnsi="Times New Roman"/>
          <w:b w:val="0"/>
          <w:sz w:val="22"/>
        </w:rPr>
        <w:t>Table 5: Corrective Maintenance Works .................................................................................................... 15</w:t>
      </w:r>
    </w:p>
    <w:p>
      <w:r>
        <w:rPr>
          <w:rFonts w:ascii="Times New Roman" w:hAnsi="Times New Roman"/>
          <w:b w:val="0"/>
          <w:sz w:val="22"/>
        </w:rPr>
        <w:t>Table 6: Wellhead Maintenance Services Schedule ................................................................................... 17</w:t>
      </w:r>
    </w:p>
    <w:p>
      <w:r>
        <w:rPr>
          <w:rFonts w:ascii="Times New Roman" w:hAnsi="Times New Roman"/>
          <w:b w:val="0"/>
          <w:sz w:val="22"/>
        </w:rPr>
        <w:t>Table 7: Vendor Support Requirements ...................................................................................................... 17</w:t>
      </w:r>
    </w:p>
    <w:p>
      <w:r>
        <w:rPr>
          <w:rFonts w:ascii="Times New Roman" w:hAnsi="Times New Roman"/>
          <w:b w:val="0"/>
          <w:sz w:val="22"/>
        </w:rPr>
        <w:t>Table 8: Description of items for valve repair ............................................................................................ 18</w:t>
      </w:r>
    </w:p>
    <w:p>
      <w:r>
        <w:rPr>
          <w:rFonts w:ascii="Times New Roman" w:hAnsi="Times New Roman"/>
          <w:b w:val="0"/>
          <w:sz w:val="22"/>
        </w:rPr>
        <w:t>Table 9: Manual valve repair requirement .................................................................................................. 19</w:t>
      </w:r>
    </w:p>
    <w:p>
      <w:r>
        <w:rPr>
          <w:rFonts w:ascii="Times New Roman" w:hAnsi="Times New Roman"/>
          <w:b w:val="0"/>
          <w:sz w:val="22"/>
        </w:rPr>
        <w:t>Table 10: Repair of ESDV Actuators ......................................................................................................... 20</w:t>
      </w:r>
    </w:p>
    <w:p>
      <w:r>
        <w:rPr>
          <w:rFonts w:ascii="Times New Roman" w:hAnsi="Times New Roman"/>
          <w:b w:val="0"/>
          <w:sz w:val="22"/>
        </w:rPr>
        <w:t>Table 11: Requirements for Calibration &amp; Repair of Safety Valve &amp; RTV &amp; Relief Valve ..................... 20</w:t>
      </w:r>
    </w:p>
    <w:p>
      <w:r>
        <w:rPr>
          <w:rFonts w:ascii="Times New Roman" w:hAnsi="Times New Roman"/>
          <w:b w:val="0"/>
          <w:sz w:val="22"/>
        </w:rPr>
        <w:t>Table 12: Required Diesel Generators ........................................................................................................ 20</w:t>
      </w:r>
    </w:p>
    <w:p>
      <w:r>
        <w:rPr>
          <w:rFonts w:ascii="Times New Roman" w:hAnsi="Times New Roman"/>
          <w:b w:val="0"/>
          <w:sz w:val="22"/>
        </w:rPr>
        <w:t>Table 13: Sub Base Material Gradation Requirements ............................................................................... 24</w:t>
      </w:r>
    </w:p>
    <w:p>
      <w:r>
        <w:rPr>
          <w:rFonts w:ascii="Times New Roman" w:hAnsi="Times New Roman"/>
          <w:b w:val="0"/>
          <w:sz w:val="22"/>
        </w:rPr>
        <w:t>Table 14: Sand Gradation Requirements .................................................................................................... 25</w:t>
      </w:r>
    </w:p>
    <w:p>
      <w:r>
        <w:rPr>
          <w:rFonts w:ascii="Times New Roman" w:hAnsi="Times New Roman"/>
          <w:b w:val="0"/>
          <w:sz w:val="22"/>
        </w:rPr>
        <w:t>Table 15: Sand, Cement Mortar Mix Design .............................................................................................. 26</w:t>
      </w:r>
    </w:p>
    <w:p>
      <w:r>
        <w:rPr>
          <w:rFonts w:ascii="Times New Roman" w:hAnsi="Times New Roman"/>
          <w:b w:val="0"/>
          <w:sz w:val="22"/>
        </w:rPr>
        <w:t>Table 16: Gravel Gradation Requirements ................................................................................................. 27</w:t>
      </w:r>
    </w:p>
    <w:p>
      <w:r>
        <w:rPr>
          <w:rFonts w:ascii="Times New Roman" w:hAnsi="Times New Roman"/>
          <w:b w:val="0"/>
          <w:sz w:val="22"/>
        </w:rPr>
        <w:t>Table 17: Manpower Required for Other Services ..................................................................................... 30</w:t>
      </w:r>
    </w:p>
    <w:p>
      <w:r>
        <w:rPr>
          <w:rFonts w:ascii="Times New Roman" w:hAnsi="Times New Roman"/>
          <w:b w:val="0"/>
          <w:sz w:val="22"/>
        </w:rPr>
        <w:t>Table 18: Manpower Qualification Requirements ...................................................................................... 31</w:t>
      </w:r>
    </w:p>
    <w:p>
      <w:r>
        <w:rPr>
          <w:rFonts w:ascii="Times New Roman" w:hAnsi="Times New Roman"/>
          <w:b w:val="0"/>
          <w:sz w:val="22"/>
        </w:rPr>
        <w:t>Table 19: Equipment Requirement ............................................................................................................. 31</w:t>
      </w:r>
    </w:p>
    <w:p>
      <w:r>
        <w:rPr>
          <w:rFonts w:ascii="Times New Roman" w:hAnsi="Times New Roman"/>
          <w:b w:val="0"/>
          <w:sz w:val="22"/>
        </w:rPr>
        <w:t>Table 20: Monthly Requirement of Machinery .......................................................................................... 32</w:t>
      </w:r>
    </w:p>
    <w:p>
      <w:r>
        <w:rPr>
          <w:rFonts w:ascii="Times New Roman" w:hAnsi="Times New Roman"/>
          <w:b w:val="0"/>
          <w:sz w:val="22"/>
        </w:rPr>
        <w:t>Table 21: Per Case Requirement (Daily) of Machinery .............................................................................. 32</w:t>
      </w:r>
    </w:p>
    <w:p>
      <w:r>
        <w:rPr>
          <w:rFonts w:ascii="Times New Roman" w:hAnsi="Times New Roman"/>
          <w:b w:val="0"/>
          <w:sz w:val="22"/>
        </w:rPr>
        <w:t>Table 22: Service Acceptance Criteria ........................................................................................................ 36</w:t>
      </w:r>
    </w:p>
    <w:p>
      <w:r>
        <w:rPr>
          <w:rFonts w:ascii="Times New Roman" w:hAnsi="Times New Roman"/>
          <w:b w:val="0"/>
          <w:sz w:val="22"/>
        </w:rPr>
        <w:t>Table 23: Minimum Requirement s of Contractor Vehicle ........................................................................ 40</w:t>
      </w:r>
    </w:p>
    <w:p>
      <w:r>
        <w:rPr>
          <w:rFonts w:ascii="Times New Roman" w:hAnsi="Times New Roman"/>
          <w:b w:val="0"/>
          <w:sz w:val="22"/>
        </w:rPr>
        <w:t>Table 24: Week-1 detailed menu of food .................................................................................................... 43</w:t>
      </w:r>
    </w:p>
    <w:p>
      <w:r>
        <w:rPr>
          <w:rFonts w:ascii="Times New Roman" w:hAnsi="Times New Roman"/>
          <w:b w:val="0"/>
          <w:sz w:val="22"/>
        </w:rPr>
        <w:t>Table 25: Week-2 detailed menu of food .................................................................................................... 45</w:t>
      </w:r>
    </w:p>
    <w:p>
      <w:r>
        <w:rPr>
          <w:rFonts w:ascii="Times New Roman" w:hAnsi="Times New Roman"/>
          <w:b w:val="0"/>
          <w:sz w:val="22"/>
        </w:rPr>
        <w:t>Table 26: Training Courses Requirements .................................................................................................. 47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4 -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4 از 48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فهرست ارقام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شکل 1: مختصات منطقه عملیاتی میدان سپهر-جفر.................................................................. 7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لیست جداول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جدول 1: مختصات منطقه عملیاتی (UTM, WGS-84) ................................................................................. 7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جدول 2: حداقل نیروی انسانی مورد نیاز ................................................................................................... 10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جدول 3: الزامات صلاحیت نیروی انسانی ................................................................................... 11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جدول 4: برنامه خانه داری ................................................................................................................................ 13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جدول 5: اصلاحی نگهداری و تعمیرات آثار ................................................................................................................... 15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جدول 6: دهانه چاه نگهداری و تعمیرات برنامه خدمات ................................................................................... 17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جدول 7: الزامات پشتیبانی فروشنده ................................................................................................... 17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جدول 8: شرح موارد برای تعمیر شیر ................................................................................... 18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جدول 9: نیاز به تعمیر شیر دستی ................................................................................................. 19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جدول 10: تعمیر خاموش‌سازی اضطراریV محرکs ................................................................................................................... 20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جدول 11: الزامات برای کالیبراسیون &amp; Repair of Safety شیر &amp; RTV &amp; Relief شیر ..................... 20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جدول 12: دیزل ژنراتورهای مورد نیاز ................................................................................................................ 20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جدول 13: الزامات درجه بندی مواد پایه ................................................................................... 24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جدول 14: ماسه الزامات درجه بندی ................................................................................................... 25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جدول 15: ماسه، سیمان طراحی مخلوط ملات ................................................................................................ 26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جدول 16: شن الزامات درجه بندی ................................................................................................... 27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جدول 17: نیروی انسانی مورد نیاز برای سایر خدمات ................................................................................... 30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جدول 18: الزامات صلاحیت نیروی انسانی ................................................................................... 31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جدول 19: تجهیزات مورد نیاز ................................................................................................................... 31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جدول 20: نیاز ماهانه ماشین آلات ................................................................................... 32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جدول 21: نیاز هر مورد (روزانه) ماشین آلات ................................................................................ 32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جدول 22: معیارهای پذیرش خدمات ................................................................................................................... 36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جدول 23: حداقل نیازهای پیمانکار وسیله نقلیه ................................................................... 40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جدول 24: منوی تفصیلی غذا در هفته 1 ................................................................................................... 43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جدول 25: منوی تفصیلی غذا در هفته-2 ................................................................................................... 45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جدول 26: آموزش الزامات دوره ................................................................................................................... 47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5 -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5 of 48</w:t>
      </w:r>
    </w:p>
    <w:p>
      <w:r>
        <w:rPr>
          <w:rFonts w:ascii="Times New Roman" w:hAnsi="Times New Roman"/>
          <w:b/>
          <w:color w:val="000000"/>
          <w:sz w:val="22"/>
        </w:rPr>
        <w:t>1. General</w:t>
      </w:r>
    </w:p>
    <w:p>
      <w:r>
        <w:rPr>
          <w:rFonts w:ascii="Times New Roman" w:hAnsi="Times New Roman"/>
          <w:b/>
          <w:color w:val="000000"/>
          <w:sz w:val="22"/>
        </w:rPr>
        <w:t>1.1. Introduction</w:t>
      </w:r>
    </w:p>
    <w:p>
      <w:r>
        <w:rPr>
          <w:rFonts w:ascii="Times New Roman" w:hAnsi="Times New Roman"/>
          <w:b w:val="0"/>
          <w:sz w:val="22"/>
        </w:rPr>
        <w:t>The Sepehr-Jufair Field is located in the northeastern part of the Abadan Plain, some 50 to 60 km West-</w:t>
      </w:r>
    </w:p>
    <w:p>
      <w:r>
        <w:rPr>
          <w:rFonts w:ascii="Times New Roman" w:hAnsi="Times New Roman"/>
          <w:b w:val="0"/>
          <w:sz w:val="22"/>
        </w:rPr>
        <w:t>Southwest of Ahwaz and 13 km South of Hoveyzeh. The field is located close to Iran-Iraq border (13-30</w:t>
      </w:r>
    </w:p>
    <w:p>
      <w:r>
        <w:rPr>
          <w:rFonts w:ascii="Times New Roman" w:hAnsi="Times New Roman"/>
          <w:b w:val="0"/>
          <w:sz w:val="22"/>
        </w:rPr>
        <w:t>Km) however it is not considered as a shared oilfield.</w:t>
      </w:r>
    </w:p>
    <w:p>
      <w:r>
        <w:rPr>
          <w:rFonts w:ascii="Times New Roman" w:hAnsi="Times New Roman"/>
          <w:b/>
          <w:color w:val="000000"/>
          <w:sz w:val="22"/>
        </w:rPr>
        <w:t>1.2. Glossary</w:t>
      </w:r>
    </w:p>
    <w:p>
      <w:r>
        <w:rPr>
          <w:rFonts w:ascii="Times New Roman" w:hAnsi="Times New Roman"/>
          <w:b w:val="0"/>
          <w:sz w:val="22"/>
        </w:rPr>
        <w:t>CMMS</w:t>
      </w:r>
    </w:p>
    <w:p>
      <w:r>
        <w:rPr>
          <w:rFonts w:ascii="Times New Roman" w:hAnsi="Times New Roman"/>
          <w:b w:val="0"/>
          <w:sz w:val="22"/>
        </w:rPr>
        <w:t>Computerized Maintenance Management System</w:t>
      </w:r>
    </w:p>
    <w:p>
      <w:r>
        <w:rPr>
          <w:rFonts w:ascii="Times New Roman" w:hAnsi="Times New Roman"/>
          <w:b w:val="0"/>
          <w:sz w:val="22"/>
        </w:rPr>
        <w:t>ESD</w:t>
      </w:r>
    </w:p>
    <w:p>
      <w:r>
        <w:rPr>
          <w:rFonts w:ascii="Times New Roman" w:hAnsi="Times New Roman"/>
          <w:b w:val="0"/>
          <w:sz w:val="22"/>
        </w:rPr>
        <w:t>Emergency Shut Down</w:t>
      </w:r>
    </w:p>
    <w:p>
      <w:r>
        <w:rPr>
          <w:rFonts w:ascii="Times New Roman" w:hAnsi="Times New Roman"/>
          <w:b w:val="0"/>
          <w:sz w:val="22"/>
        </w:rPr>
        <w:t>HVAC</w:t>
      </w:r>
    </w:p>
    <w:p>
      <w:r>
        <w:rPr>
          <w:rFonts w:ascii="Times New Roman" w:hAnsi="Times New Roman"/>
          <w:b w:val="0"/>
          <w:sz w:val="22"/>
        </w:rPr>
        <w:t>Heat, Ventilation and Air Conditioning.</w:t>
      </w:r>
    </w:p>
    <w:p>
      <w:r>
        <w:rPr>
          <w:rFonts w:ascii="Times New Roman" w:hAnsi="Times New Roman"/>
          <w:b w:val="0"/>
          <w:sz w:val="22"/>
        </w:rPr>
        <w:t>WHCP</w:t>
      </w:r>
    </w:p>
    <w:p>
      <w:r>
        <w:rPr>
          <w:rFonts w:ascii="Times New Roman" w:hAnsi="Times New Roman"/>
          <w:b w:val="0"/>
          <w:sz w:val="22"/>
        </w:rPr>
        <w:t>Well Head Control Panel</w:t>
      </w:r>
    </w:p>
    <w:p>
      <w:r>
        <w:rPr>
          <w:rFonts w:ascii="Times New Roman" w:hAnsi="Times New Roman"/>
          <w:b w:val="0"/>
          <w:sz w:val="22"/>
        </w:rPr>
        <w:t>PPE</w:t>
      </w:r>
    </w:p>
    <w:p>
      <w:r>
        <w:rPr>
          <w:rFonts w:ascii="Times New Roman" w:hAnsi="Times New Roman"/>
          <w:b w:val="0"/>
          <w:sz w:val="22"/>
        </w:rPr>
        <w:t>Personal Protective Equipment</w:t>
      </w:r>
    </w:p>
    <w:p>
      <w:r>
        <w:rPr>
          <w:rFonts w:ascii="Times New Roman" w:hAnsi="Times New Roman"/>
          <w:b w:val="0"/>
          <w:sz w:val="22"/>
        </w:rPr>
        <w:t>WKPU</w:t>
      </w:r>
    </w:p>
    <w:p>
      <w:r>
        <w:rPr>
          <w:rFonts w:ascii="Times New Roman" w:hAnsi="Times New Roman"/>
          <w:b w:val="0"/>
          <w:sz w:val="22"/>
        </w:rPr>
        <w:t>West Karun Production Unit</w:t>
      </w:r>
    </w:p>
    <w:p>
      <w:r>
        <w:rPr>
          <w:rFonts w:ascii="Times New Roman" w:hAnsi="Times New Roman"/>
          <w:b w:val="0"/>
          <w:sz w:val="22"/>
        </w:rPr>
        <w:t>PM</w:t>
      </w:r>
    </w:p>
    <w:p>
      <w:r>
        <w:rPr>
          <w:rFonts w:ascii="Times New Roman" w:hAnsi="Times New Roman"/>
          <w:b w:val="0"/>
          <w:sz w:val="22"/>
        </w:rPr>
        <w:t>Preventive Maintenance</w:t>
      </w:r>
    </w:p>
    <w:p>
      <w:r>
        <w:rPr>
          <w:rFonts w:ascii="Times New Roman" w:hAnsi="Times New Roman"/>
          <w:b w:val="0"/>
          <w:sz w:val="22"/>
        </w:rPr>
        <w:t>CM</w:t>
      </w:r>
    </w:p>
    <w:p>
      <w:r>
        <w:rPr>
          <w:rFonts w:ascii="Times New Roman" w:hAnsi="Times New Roman"/>
          <w:b w:val="0"/>
          <w:sz w:val="22"/>
        </w:rPr>
        <w:t>Corrective Maintenance</w:t>
      </w:r>
    </w:p>
    <w:p>
      <w:r>
        <w:rPr>
          <w:rFonts w:ascii="Times New Roman" w:hAnsi="Times New Roman"/>
          <w:b w:val="0"/>
          <w:sz w:val="22"/>
        </w:rPr>
        <w:t>LBV</w:t>
      </w:r>
    </w:p>
    <w:p>
      <w:r>
        <w:rPr>
          <w:rFonts w:ascii="Times New Roman" w:hAnsi="Times New Roman"/>
          <w:b w:val="0"/>
          <w:sz w:val="22"/>
        </w:rPr>
        <w:t>Line Break Valve</w:t>
      </w:r>
    </w:p>
    <w:p>
      <w:r>
        <w:rPr>
          <w:rFonts w:ascii="Times New Roman" w:hAnsi="Times New Roman"/>
          <w:b w:val="0"/>
          <w:sz w:val="22"/>
        </w:rPr>
        <w:t>RA</w:t>
      </w:r>
    </w:p>
    <w:p>
      <w:r>
        <w:rPr>
          <w:rFonts w:ascii="Times New Roman" w:hAnsi="Times New Roman"/>
          <w:b w:val="0"/>
          <w:sz w:val="22"/>
        </w:rPr>
        <w:t>Receiving Area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5 -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5 از 48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1. عمومی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1.1. مقدمه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میدان سپهر جفیر در شمال شرقی دشت آبادان و در فاصله 50 تا 60 کیلومتری غرب واقع شده است.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جنوب غربی اهواز و 13 کیلومتری جنوب هویزه. این میدان نزدیک به مرز ایران و عراق (13-30) واقع شده است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کیلومتر) اما به عنوان یک میدان نفتی مشترک در نظر گرفته نمی شود.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1.2. واژه نامه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سیستم مدیریت نگهداری کامپیوتری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سیستم مدیریت کامپیوتری نگهداری و تعمیرات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خاموش‌سازی اضطراری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خاموش‌سازی اضطراری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تهویه مطبوع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گرمایش، تهویه و تهویه مطبوع.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پنل کنترل دهانه چاه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پنل کنترل دهانه چاه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تجهیزات حفاظت فردی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تجهیزات حفاظت فردی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WKPU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غرب کارون واحد تولید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نگهداری پیشگیرانه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پیشگیرانه نگهداری و تعمیرات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نگهداری اصلاحی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اصلاحی نگهداری و تعمیرات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شیر قطع خط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شیر قطع خط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منطقه دریافت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منطقه دریافت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6 -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6 of 48</w:t>
      </w:r>
    </w:p>
    <w:p>
      <w:r>
        <w:rPr>
          <w:rFonts w:ascii="Times New Roman" w:hAnsi="Times New Roman"/>
          <w:b/>
          <w:color w:val="000000"/>
          <w:sz w:val="22"/>
        </w:rPr>
        <w:t>1.3. Operating Area and Access</w:t>
      </w:r>
    </w:p>
    <w:p>
      <w:r>
        <w:rPr>
          <w:rFonts w:ascii="Times New Roman" w:hAnsi="Times New Roman"/>
          <w:b w:val="0"/>
          <w:sz w:val="22"/>
        </w:rPr>
        <w:t>Sepehr-Jufair oil Field is separated in two existing and new developed facilities. The surface facilities of</w:t>
      </w:r>
    </w:p>
    <w:p>
      <w:r>
        <w:rPr>
          <w:rFonts w:ascii="Times New Roman" w:hAnsi="Times New Roman"/>
          <w:b w:val="0"/>
          <w:sz w:val="22"/>
        </w:rPr>
        <w:t>both sectors are generally described below.</w:t>
      </w:r>
    </w:p>
    <w:p>
      <w:r>
        <w:rPr>
          <w:rFonts w:ascii="Times New Roman" w:hAnsi="Times New Roman"/>
          <w:b w:val="0"/>
          <w:sz w:val="22"/>
        </w:rPr>
        <w:t>The produced oil from heavy oil wells is being transmitted to a two-phase separator in the Jufair booster</w:t>
      </w:r>
    </w:p>
    <w:p>
      <w:r>
        <w:rPr>
          <w:rFonts w:ascii="Times New Roman" w:hAnsi="Times New Roman"/>
          <w:b w:val="0"/>
          <w:sz w:val="22"/>
        </w:rPr>
        <w:t>cluster and then boosted to West Karun Production Unit (WKPU) after phase separation. 5 producing wells</w:t>
      </w:r>
    </w:p>
    <w:p>
      <w:r>
        <w:rPr>
          <w:rFonts w:ascii="Times New Roman" w:hAnsi="Times New Roman"/>
          <w:b w:val="0"/>
          <w:sz w:val="22"/>
        </w:rPr>
        <w:t>with heavy oil, named JR-02, JR-03, JR-04, JR-05 and JR-09 are currently in service with the production</w:t>
      </w:r>
    </w:p>
    <w:p>
      <w:r>
        <w:rPr>
          <w:rFonts w:ascii="Times New Roman" w:hAnsi="Times New Roman"/>
          <w:b w:val="0"/>
          <w:sz w:val="22"/>
        </w:rPr>
        <w:t>around 6000 STBD.</w:t>
      </w:r>
    </w:p>
    <w:p>
      <w:r>
        <w:rPr>
          <w:rFonts w:ascii="Times New Roman" w:hAnsi="Times New Roman"/>
          <w:b w:val="0"/>
          <w:sz w:val="22"/>
        </w:rPr>
        <w:t>In addition of above-mentioned wells, there are 13 light oil producers hooked up to 3 gathering manifolds.</w:t>
      </w:r>
    </w:p>
    <w:p>
      <w:r>
        <w:rPr>
          <w:rFonts w:ascii="Times New Roman" w:hAnsi="Times New Roman"/>
          <w:b w:val="0"/>
          <w:sz w:val="22"/>
        </w:rPr>
        <w:t>The produced oil of three South 1, south 2 and north manifold is transported to Receiving Area through a</w:t>
      </w:r>
    </w:p>
    <w:p>
      <w:r>
        <w:rPr>
          <w:rFonts w:ascii="Times New Roman" w:hAnsi="Times New Roman"/>
          <w:b w:val="0"/>
          <w:sz w:val="22"/>
        </w:rPr>
        <w:t>16-inch and two 12-inch pipelines respectively. The delivery point of Sepehr-Jufair oil Field is located in</w:t>
      </w:r>
    </w:p>
    <w:p>
      <w:r>
        <w:rPr>
          <w:rFonts w:ascii="Times New Roman" w:hAnsi="Times New Roman"/>
          <w:b w:val="0"/>
          <w:sz w:val="22"/>
        </w:rPr>
        <w:t>West Karun Production Unit utilizing an old 10 inch from Jufair booster cluster and a new 18-inch export</w:t>
      </w:r>
    </w:p>
    <w:p>
      <w:r>
        <w:rPr>
          <w:rFonts w:ascii="Times New Roman" w:hAnsi="Times New Roman"/>
          <w:b w:val="0"/>
          <w:sz w:val="22"/>
        </w:rPr>
        <w:t>pipelines from Receiving Area.</w:t>
      </w:r>
    </w:p>
    <w:p>
      <w:r>
        <w:rPr>
          <w:rFonts w:ascii="Times New Roman" w:hAnsi="Times New Roman"/>
          <w:b w:val="0"/>
          <w:sz w:val="22"/>
        </w:rPr>
        <w:t>The major equipment and facilities located in operating areas including well PADs, oil gathering manifolds</w:t>
      </w:r>
    </w:p>
    <w:p>
      <w:r>
        <w:rPr>
          <w:rFonts w:ascii="Times New Roman" w:hAnsi="Times New Roman"/>
          <w:b w:val="0"/>
          <w:sz w:val="22"/>
        </w:rPr>
        <w:t>and booster cluster are well head control panels, electrical power diesel generators, control and distribution</w:t>
      </w:r>
    </w:p>
    <w:p>
      <w:r>
        <w:rPr>
          <w:rFonts w:ascii="Times New Roman" w:hAnsi="Times New Roman"/>
          <w:b w:val="0"/>
          <w:sz w:val="22"/>
        </w:rPr>
        <w:t>system, control valves, auto valves, control and instrumentation and telecom systems, chemical injection</w:t>
      </w:r>
    </w:p>
    <w:p>
      <w:r>
        <w:rPr>
          <w:rFonts w:ascii="Times New Roman" w:hAnsi="Times New Roman"/>
          <w:b w:val="0"/>
          <w:sz w:val="22"/>
        </w:rPr>
        <w:t>packages, oil flow lines, burn pits, multi-phase flow meter, two phase separator, closed drain, pump, tank,</w:t>
      </w:r>
    </w:p>
    <w:p>
      <w:r>
        <w:rPr>
          <w:rFonts w:ascii="Times New Roman" w:hAnsi="Times New Roman"/>
          <w:b w:val="0"/>
          <w:sz w:val="22"/>
        </w:rPr>
        <w:t>portable pig receiver, and pig launcher, control room and etc.</w:t>
      </w:r>
    </w:p>
    <w:p>
      <w:r>
        <w:rPr>
          <w:rFonts w:ascii="Times New Roman" w:hAnsi="Times New Roman"/>
          <w:b w:val="0"/>
          <w:sz w:val="22"/>
        </w:rPr>
        <w:t>Contractor shall perform the work including maintenance services for the facilities and equipment located</w:t>
      </w:r>
    </w:p>
    <w:p>
      <w:r>
        <w:rPr>
          <w:rFonts w:ascii="Times New Roman" w:hAnsi="Times New Roman"/>
          <w:b w:val="0"/>
          <w:sz w:val="22"/>
        </w:rPr>
        <w:t>in the operating area. The Contract services cover the services required for the whole surface facilities</w:t>
      </w:r>
    </w:p>
    <w:p>
      <w:r>
        <w:rPr>
          <w:rFonts w:ascii="Times New Roman" w:hAnsi="Times New Roman"/>
          <w:b w:val="0"/>
          <w:sz w:val="22"/>
        </w:rPr>
        <w:t>located between the base flange in the wellheads to the delivery point. The delivery point is West Karun</w:t>
      </w:r>
    </w:p>
    <w:p>
      <w:r>
        <w:rPr>
          <w:rFonts w:ascii="Times New Roman" w:hAnsi="Times New Roman"/>
          <w:b w:val="0"/>
          <w:sz w:val="22"/>
        </w:rPr>
        <w:t>Production Unit (WKPU). However, WKPU is not included in this contract.</w:t>
      </w:r>
    </w:p>
    <w:p>
      <w:r>
        <w:rPr>
          <w:rFonts w:ascii="Times New Roman" w:hAnsi="Times New Roman"/>
          <w:b w:val="0"/>
          <w:sz w:val="22"/>
        </w:rPr>
        <w:t>The pipeline includes the following items: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6-inch Pipelines from the Heavy oil wells to the Jufair booster cluster.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6-inch Pipelines from the Fahliyan/Gadvan wells to the three gathering Manifold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Burn pits lines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Pipelines from three North, South 1 and South 2 Gathering Manifolds to the Receiving area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Piping inside Jufair booster cluster, gathering manifolds and receiving area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Pipelines from Receiving Area to the West Karun Production Unit (WKPU)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Pipelines from Jufair booster cluster to the West Karun Production Unit (WKPU)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Water transportation pipelines to the Jufair booster cluster and Receiving area.</w:t>
      </w:r>
    </w:p>
    <w:p>
      <w:r>
        <w:rPr>
          <w:rFonts w:ascii="Times New Roman" w:hAnsi="Times New Roman"/>
          <w:b w:val="0"/>
          <w:sz w:val="22"/>
        </w:rPr>
        <w:t>Operating Area was surveyed and marked by Company. Contractor shall be acknowledged and accepted</w:t>
      </w:r>
    </w:p>
    <w:p>
      <w:r>
        <w:rPr>
          <w:rFonts w:ascii="Times New Roman" w:hAnsi="Times New Roman"/>
          <w:b w:val="0"/>
          <w:sz w:val="22"/>
        </w:rPr>
        <w:t>that the Operating Area is close to the Iraqi border in a former battlefield area and is potentially covered</w:t>
      </w:r>
    </w:p>
    <w:p>
      <w:r>
        <w:rPr>
          <w:rFonts w:ascii="Times New Roman" w:hAnsi="Times New Roman"/>
          <w:b w:val="0"/>
          <w:sz w:val="22"/>
        </w:rPr>
        <w:t>with mines and unexploded ordnances (UXO). Contractor shall adhere to the hazardous area classification</w:t>
      </w:r>
    </w:p>
    <w:p>
      <w:r>
        <w:rPr>
          <w:rFonts w:ascii="Times New Roman" w:hAnsi="Times New Roman"/>
          <w:b w:val="0"/>
          <w:sz w:val="22"/>
        </w:rPr>
        <w:t>and shall be responsible for controlling the access of its personnel, people and equipment into hazardous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6 -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6 از 48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1.3. منطقه عملیاتی و دسترسی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میدان نفتی سپهر-جفیر در دو تاسیسات توسعه یافته موجود و جدید تفکیک شده است. امکانات سطحی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هر دو بخش به طور کلی در زیر توضیح داده شده است.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نفت تولید شده از چاه های نفت سنگین در حال انتقال به جداکننده دو فاز در بوستر جفیر است.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خوشه و سپس به واحد تولید غرب کارون (WKPU) پس از جداسازی فاز تقویت شد. 5 چاه تولید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با نفت سنگین به نام‌های JR-02، JR-03، JR-04، JR-05 و JR-09 در حال حاضر در حال تولید هستند.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حدود 6000 STBD.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علاوه بر چاه های فوق، 13 تولیدکننده نفت سبک وجود دارد که تا 3 منیفولد جمع آوری قلاب شده اند.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روغن تولیدی سه منیفولد جنوبی 1، جنوب 2 و شمال از طریق یک دستگاه به منطقه دریافت منتقل می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به ترتیب 16 اینچ و دو خط لوله 12 اینچی. محل تحویل میدان نفتی سپهر جفیر در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واحد غرب کارون تولید با استفاده از خوشه تقویت کننده 10 اینچی قدیمی جفیر و صادرات 18 اینچی جدید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خطوط لوله از منطقه دریافت.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تجهیزات و تأسیسات اصلی واقع در مناطق عملیاتی شامل PADهای چاه، منیفولدهای جمع آوری نفت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و خوشه تقویت کننده عبارتند از تابلوهای کنترل سر چاه، ژنراتورهای دیزلی برق، کنترل و توزیع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سیستم، شیرهای کنترل، شیرهای خودکار، کنترل و ابزار دقیق و سیستم های مخابراتی، تزریق مواد شیمیایی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پکیج، خطوط جریان روغن، چاله سوختگی، دبی سنج چند فاز، جداکننده دو فاز، زهکش بسته، پمپ، مخزن،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گیرنده خوک قابل حمل و پرتاب خوک، اتاق کنترل و غیره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کارهایی از جمله خدمات تعمیر و نگهداری تاسیسات و تجهیزات واقع را انجام دهد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در منطقه عملیاتی خدمات قرارداد خدمات مورد نیاز برای کل امکانات سطح را پوشش می دهد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بین فلنج پایه در سر چاه تا نقطه تحویل قرار دارد. محل تحویل غرب کارون است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تولید واحد (WKPU). با این حال، WKPU در این قرارداد گنجانده نشده است.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خط لوله شامل موارد زیر است: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6 اینچی خط لولهs از چاه های نفت سنگین تا خوشه تقویت کننده جفیر.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6 اینچ خط لولهs از چاه فهلیان/گادوان تا سه تجمع منیفولد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خطوط چاله را بسوزانید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خط لولهs از سه شمالی، جنوبی 1 و جنوبی 2 جمع‌آوری منیفولدs تا ناحیه دریافت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لوله‌کشی در داخل خوشه تقویت کننده جفیر، منیفولدهای جمع آوری و منطقه دریافت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خط لولهs از منطقه دریافت تا واحد تولید غرب کارون (WKPU)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خط لولهs از خوشه تقویت کننده جفیر تا واحد تولید غرب کارون (WKPU)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خطوط لوله انتقال آب به خوشه تقویت کننده جفیر و منطقه دریافت.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منطقه عملیاتی با کارفرما بررسی و علامت‌گذاری شد. پیمانکار باید تایید و پذیرفته شود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که منطقه عملیاتی نزدیک به مرز عراق در منطقه میدان جنگ سابق است و به طور بالقوه تحت پوشش است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با مین و مهمات منفجر نشده (UXO). پیمانکار باید به طبقه بندی مناطق خطرناک پایبند باشد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و مسئول کنترل دسترسی پرسنل، افراد و تجهیزات خود به موارد خطرناک خواهد بود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7 -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7 of 48</w:t>
      </w:r>
    </w:p>
    <w:p>
      <w:r>
        <w:rPr>
          <w:rFonts w:ascii="Times New Roman" w:hAnsi="Times New Roman"/>
          <w:b w:val="0"/>
          <w:sz w:val="22"/>
        </w:rPr>
        <w:t>areas involving Contractor work within the Operating Area and controlling access on and to the Operating</w:t>
      </w:r>
    </w:p>
    <w:p>
      <w:r>
        <w:rPr>
          <w:rFonts w:ascii="Times New Roman" w:hAnsi="Times New Roman"/>
          <w:b w:val="0"/>
          <w:sz w:val="22"/>
        </w:rPr>
        <w:t>Area. In no case shall Contractor personnel leave the marked area.</w:t>
      </w:r>
    </w:p>
    <w:p>
      <w:r>
        <w:rPr>
          <w:rFonts w:ascii="Times New Roman" w:hAnsi="Times New Roman"/>
          <w:b w:val="0"/>
          <w:sz w:val="18"/>
        </w:rPr>
        <w:t>Figure 1: Coordinates for Operating area of Sepehr-Jufair Field.</w:t>
      </w:r>
    </w:p>
    <w:p>
      <w:r>
        <w:rPr>
          <w:rFonts w:ascii="Times New Roman" w:hAnsi="Times New Roman"/>
          <w:b w:val="0"/>
          <w:sz w:val="18"/>
        </w:rPr>
        <w:t>Table 1: Operating Area Coordinates (UTM, WGS-84)</w:t>
      </w:r>
    </w:p>
    <w:p>
      <w:r>
        <w:rPr>
          <w:rFonts w:ascii="Times New Roman" w:hAnsi="Times New Roman"/>
          <w:b/>
          <w:color w:val="000000"/>
          <w:sz w:val="19"/>
        </w:rPr>
        <w:t>Coordinates</w:t>
      </w:r>
    </w:p>
    <w:p>
      <w:r>
        <w:rPr>
          <w:rFonts w:ascii="Times New Roman" w:hAnsi="Times New Roman"/>
          <w:b w:val="0"/>
          <w:sz w:val="19"/>
        </w:rPr>
        <w:t>Easting (X)</w:t>
      </w:r>
    </w:p>
    <w:p>
      <w:r>
        <w:rPr>
          <w:rFonts w:ascii="Times New Roman" w:hAnsi="Times New Roman"/>
          <w:b w:val="0"/>
          <w:sz w:val="19"/>
        </w:rPr>
        <w:t>Northing (Y)</w:t>
      </w:r>
    </w:p>
    <w:p>
      <w:r>
        <w:rPr>
          <w:rFonts w:ascii="Times New Roman" w:hAnsi="Times New Roman"/>
          <w:b/>
          <w:color w:val="000000"/>
          <w:sz w:val="19"/>
        </w:rPr>
        <w:t>1</w:t>
      </w:r>
    </w:p>
    <w:p>
      <w:r>
        <w:rPr>
          <w:rFonts w:ascii="Times New Roman" w:hAnsi="Times New Roman"/>
          <w:b w:val="0"/>
          <w:sz w:val="19"/>
        </w:rPr>
        <w:t>217700</w:t>
      </w:r>
    </w:p>
    <w:p>
      <w:r>
        <w:rPr>
          <w:rFonts w:ascii="Times New Roman" w:hAnsi="Times New Roman"/>
          <w:b w:val="0"/>
          <w:sz w:val="19"/>
        </w:rPr>
        <w:t>3472200</w:t>
      </w:r>
    </w:p>
    <w:p>
      <w:r>
        <w:rPr>
          <w:rFonts w:ascii="Times New Roman" w:hAnsi="Times New Roman"/>
          <w:b/>
          <w:color w:val="000000"/>
          <w:sz w:val="19"/>
        </w:rPr>
        <w:t>2</w:t>
      </w:r>
    </w:p>
    <w:p>
      <w:r>
        <w:rPr>
          <w:rFonts w:ascii="Times New Roman" w:hAnsi="Times New Roman"/>
          <w:b w:val="0"/>
          <w:sz w:val="19"/>
        </w:rPr>
        <w:t>236214</w:t>
      </w:r>
    </w:p>
    <w:p>
      <w:r>
        <w:rPr>
          <w:rFonts w:ascii="Times New Roman" w:hAnsi="Times New Roman"/>
          <w:b w:val="0"/>
          <w:sz w:val="19"/>
        </w:rPr>
        <w:t>3466040</w:t>
      </w:r>
    </w:p>
    <w:p>
      <w:r>
        <w:rPr>
          <w:rFonts w:ascii="Times New Roman" w:hAnsi="Times New Roman"/>
          <w:b/>
          <w:color w:val="000000"/>
          <w:sz w:val="19"/>
        </w:rPr>
        <w:t>3</w:t>
      </w:r>
    </w:p>
    <w:p>
      <w:r>
        <w:rPr>
          <w:rFonts w:ascii="Times New Roman" w:hAnsi="Times New Roman"/>
          <w:b w:val="0"/>
          <w:sz w:val="19"/>
        </w:rPr>
        <w:t>236556</w:t>
      </w:r>
    </w:p>
    <w:p>
      <w:r>
        <w:rPr>
          <w:rFonts w:ascii="Times New Roman" w:hAnsi="Times New Roman"/>
          <w:b w:val="0"/>
          <w:sz w:val="19"/>
        </w:rPr>
        <w:t>3456923</w:t>
      </w:r>
    </w:p>
    <w:p>
      <w:r>
        <w:rPr>
          <w:rFonts w:ascii="Times New Roman" w:hAnsi="Times New Roman"/>
          <w:b/>
          <w:color w:val="000000"/>
          <w:sz w:val="19"/>
        </w:rPr>
        <w:t>4</w:t>
      </w:r>
    </w:p>
    <w:p>
      <w:r>
        <w:rPr>
          <w:rFonts w:ascii="Times New Roman" w:hAnsi="Times New Roman"/>
          <w:b w:val="0"/>
          <w:sz w:val="19"/>
        </w:rPr>
        <w:t>229899</w:t>
      </w:r>
    </w:p>
    <w:p>
      <w:r>
        <w:rPr>
          <w:rFonts w:ascii="Times New Roman" w:hAnsi="Times New Roman"/>
          <w:b w:val="0"/>
          <w:sz w:val="19"/>
        </w:rPr>
        <w:t>3457631</w:t>
      </w:r>
    </w:p>
    <w:p>
      <w:r>
        <w:rPr>
          <w:rFonts w:ascii="Times New Roman" w:hAnsi="Times New Roman"/>
          <w:b/>
          <w:color w:val="000000"/>
          <w:sz w:val="19"/>
        </w:rPr>
        <w:t>5</w:t>
      </w:r>
    </w:p>
    <w:p>
      <w:r>
        <w:rPr>
          <w:rFonts w:ascii="Times New Roman" w:hAnsi="Times New Roman"/>
          <w:b w:val="0"/>
          <w:sz w:val="19"/>
        </w:rPr>
        <w:t>226775</w:t>
      </w:r>
    </w:p>
    <w:p>
      <w:r>
        <w:rPr>
          <w:rFonts w:ascii="Times New Roman" w:hAnsi="Times New Roman"/>
          <w:b w:val="0"/>
          <w:sz w:val="19"/>
        </w:rPr>
        <w:t>3449062</w:t>
      </w:r>
    </w:p>
    <w:p>
      <w:r>
        <w:rPr>
          <w:rFonts w:ascii="Times New Roman" w:hAnsi="Times New Roman"/>
          <w:b/>
          <w:color w:val="000000"/>
          <w:sz w:val="19"/>
        </w:rPr>
        <w:t>6</w:t>
      </w:r>
    </w:p>
    <w:p>
      <w:r>
        <w:rPr>
          <w:rFonts w:ascii="Times New Roman" w:hAnsi="Times New Roman"/>
          <w:b w:val="0"/>
          <w:sz w:val="19"/>
        </w:rPr>
        <w:t>216475</w:t>
      </w:r>
    </w:p>
    <w:p>
      <w:r>
        <w:rPr>
          <w:rFonts w:ascii="Times New Roman" w:hAnsi="Times New Roman"/>
          <w:b w:val="0"/>
          <w:sz w:val="19"/>
        </w:rPr>
        <w:t>3449637</w:t>
      </w:r>
    </w:p>
    <w:p>
      <w:r>
        <w:rPr>
          <w:rFonts w:ascii="Times New Roman" w:hAnsi="Times New Roman"/>
          <w:b/>
          <w:color w:val="000000"/>
          <w:sz w:val="19"/>
        </w:rPr>
        <w:t>7</w:t>
      </w:r>
    </w:p>
    <w:p>
      <w:r>
        <w:rPr>
          <w:rFonts w:ascii="Times New Roman" w:hAnsi="Times New Roman"/>
          <w:b w:val="0"/>
          <w:sz w:val="19"/>
        </w:rPr>
        <w:t>216641</w:t>
      </w:r>
    </w:p>
    <w:p>
      <w:r>
        <w:rPr>
          <w:rFonts w:ascii="Times New Roman" w:hAnsi="Times New Roman"/>
          <w:b w:val="0"/>
          <w:sz w:val="19"/>
        </w:rPr>
        <w:t>3452640</w:t>
      </w:r>
    </w:p>
    <w:p>
      <w:r>
        <w:rPr>
          <w:rFonts w:ascii="Times New Roman" w:hAnsi="Times New Roman"/>
          <w:b/>
          <w:color w:val="000000"/>
          <w:sz w:val="19"/>
        </w:rPr>
        <w:t>8</w:t>
      </w:r>
    </w:p>
    <w:p>
      <w:r>
        <w:rPr>
          <w:rFonts w:ascii="Times New Roman" w:hAnsi="Times New Roman"/>
          <w:b w:val="0"/>
          <w:sz w:val="19"/>
        </w:rPr>
        <w:t>212650</w:t>
      </w:r>
    </w:p>
    <w:p>
      <w:r>
        <w:rPr>
          <w:rFonts w:ascii="Times New Roman" w:hAnsi="Times New Roman"/>
          <w:b w:val="0"/>
          <w:sz w:val="19"/>
        </w:rPr>
        <w:t>3452873</w:t>
      </w:r>
    </w:p>
    <w:p>
      <w:r>
        <w:rPr>
          <w:rFonts w:ascii="Times New Roman" w:hAnsi="Times New Roman"/>
          <w:b/>
          <w:color w:val="000000"/>
          <w:sz w:val="19"/>
        </w:rPr>
        <w:t>9</w:t>
      </w:r>
    </w:p>
    <w:p>
      <w:r>
        <w:rPr>
          <w:rFonts w:ascii="Times New Roman" w:hAnsi="Times New Roman"/>
          <w:b w:val="0"/>
          <w:sz w:val="19"/>
        </w:rPr>
        <w:t>212803</w:t>
      </w:r>
    </w:p>
    <w:p>
      <w:r>
        <w:rPr>
          <w:rFonts w:ascii="Times New Roman" w:hAnsi="Times New Roman"/>
          <w:b w:val="0"/>
          <w:sz w:val="19"/>
        </w:rPr>
        <w:t>3455870</w:t>
      </w:r>
    </w:p>
    <w:p>
      <w:r>
        <w:rPr>
          <w:rFonts w:ascii="Times New Roman" w:hAnsi="Times New Roman"/>
          <w:b/>
          <w:color w:val="000000"/>
          <w:sz w:val="19"/>
        </w:rPr>
        <w:t>10</w:t>
      </w:r>
    </w:p>
    <w:p>
      <w:r>
        <w:rPr>
          <w:rFonts w:ascii="Times New Roman" w:hAnsi="Times New Roman"/>
          <w:b w:val="0"/>
          <w:sz w:val="19"/>
        </w:rPr>
        <w:t>208808</w:t>
      </w:r>
    </w:p>
    <w:p>
      <w:r>
        <w:rPr>
          <w:rFonts w:ascii="Times New Roman" w:hAnsi="Times New Roman"/>
          <w:b w:val="0"/>
          <w:sz w:val="19"/>
        </w:rPr>
        <w:t>3456089</w:t>
      </w:r>
    </w:p>
    <w:p>
      <w:r>
        <w:rPr>
          <w:rFonts w:ascii="Times New Roman" w:hAnsi="Times New Roman"/>
          <w:b/>
          <w:color w:val="000000"/>
          <w:sz w:val="19"/>
        </w:rPr>
        <w:t>11</w:t>
      </w:r>
    </w:p>
    <w:p>
      <w:r>
        <w:rPr>
          <w:rFonts w:ascii="Times New Roman" w:hAnsi="Times New Roman"/>
          <w:b w:val="0"/>
          <w:sz w:val="19"/>
        </w:rPr>
        <w:t>208986</w:t>
      </w:r>
    </w:p>
    <w:p>
      <w:r>
        <w:rPr>
          <w:rFonts w:ascii="Times New Roman" w:hAnsi="Times New Roman"/>
          <w:b w:val="0"/>
          <w:sz w:val="19"/>
        </w:rPr>
        <w:t>3459570</w:t>
      </w:r>
    </w:p>
    <w:p>
      <w:r>
        <w:rPr>
          <w:rFonts w:ascii="Times New Roman" w:hAnsi="Times New Roman"/>
          <w:b/>
          <w:color w:val="000000"/>
          <w:sz w:val="19"/>
        </w:rPr>
        <w:t>12</w:t>
      </w:r>
    </w:p>
    <w:p>
      <w:r>
        <w:rPr>
          <w:rFonts w:ascii="Times New Roman" w:hAnsi="Times New Roman"/>
          <w:b w:val="0"/>
          <w:sz w:val="19"/>
        </w:rPr>
        <w:t>217700</w:t>
      </w:r>
    </w:p>
    <w:p>
      <w:r>
        <w:rPr>
          <w:rFonts w:ascii="Times New Roman" w:hAnsi="Times New Roman"/>
          <w:b w:val="0"/>
          <w:sz w:val="19"/>
        </w:rPr>
        <w:t>3458621</w:t>
      </w:r>
    </w:p>
    <w:p>
      <w:r>
        <w:rPr>
          <w:rFonts w:ascii="Times New Roman" w:hAnsi="Times New Roman"/>
          <w:b/>
          <w:color w:val="000000"/>
          <w:sz w:val="22"/>
        </w:rPr>
        <w:t>2. Contractor’s Responsibilities and Obligations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7 -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7 از 48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مناطقی که شامل پیمانکار هستند در منطقه عملیاتی کار می کنند و دسترسی به آن را کنترل می کنند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منطقه در هیچ موردی پرسنل پیمانکار نباید منطقه مشخص شده را ترک کنند.</w:t>
      </w:r>
    </w:p>
    <w:p>
      <w:pPr>
        <w:jc w:val="right"/>
        <w:bidi w:val="1"/>
      </w:pPr>
      <w:r>
        <w:rPr>
          <w:rFonts w:ascii="B Nazanin" w:hAnsi="B Nazanin"/>
          <w:b w:val="0"/>
          <w:sz w:val="18"/>
        </w:rPr>
        <w:t>شکل 1: مختصات منطقه عملیاتی میدان سپهر-جفیر.</w:t>
      </w:r>
    </w:p>
    <w:p>
      <w:pPr>
        <w:jc w:val="right"/>
        <w:bidi w:val="1"/>
      </w:pPr>
      <w:r>
        <w:rPr>
          <w:rFonts w:ascii="B Nazanin" w:hAnsi="B Nazanin"/>
          <w:b w:val="0"/>
          <w:sz w:val="18"/>
        </w:rPr>
        <w:t>جدول 1: مختصات منطقه عملیاتی (UTM، WGS-84)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مختصات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ایستینگ (X)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شمال (Y)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217700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3472200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2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236214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3466040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3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236556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3456923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229899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3457631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5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226775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3449062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6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216475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3449637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7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216641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3452640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8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212650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3452873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9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212803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3455870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10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208808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3456089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11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208986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3459570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12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217700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3458621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2. مسئولیت ها و تعهدات پیمانکار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8 -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8 of 48</w:t>
      </w:r>
    </w:p>
    <w:p>
      <w:r>
        <w:rPr>
          <w:rFonts w:ascii="Times New Roman" w:hAnsi="Times New Roman"/>
          <w:b w:val="0"/>
          <w:sz w:val="22"/>
        </w:rPr>
        <w:t>Contractor shall perform maintenance jobs and services in locations designated by Company.</w:t>
      </w:r>
    </w:p>
    <w:p>
      <w:r>
        <w:rPr>
          <w:rFonts w:ascii="Times New Roman" w:hAnsi="Times New Roman"/>
          <w:b w:val="0"/>
          <w:sz w:val="22"/>
        </w:rPr>
        <w:t>Contractors shall utilize technical competence, financial capacity, competent and qualified Contractor</w:t>
      </w:r>
    </w:p>
    <w:p>
      <w:r>
        <w:rPr>
          <w:rFonts w:ascii="Times New Roman" w:hAnsi="Times New Roman"/>
          <w:b w:val="0"/>
          <w:sz w:val="22"/>
        </w:rPr>
        <w:t>personnel and contractor items necessary to carry out duties and services specified by Company.</w:t>
      </w:r>
    </w:p>
    <w:p>
      <w:r>
        <w:rPr>
          <w:rFonts w:ascii="Times New Roman" w:hAnsi="Times New Roman"/>
          <w:b w:val="0"/>
          <w:sz w:val="22"/>
        </w:rPr>
        <w:t>Contractor shall conduct all services in a diligent, skillful and workmanlike manner, in accordance with</w:t>
      </w:r>
    </w:p>
    <w:p>
      <w:r>
        <w:rPr>
          <w:rFonts w:ascii="Times New Roman" w:hAnsi="Times New Roman"/>
          <w:b w:val="0"/>
          <w:sz w:val="22"/>
        </w:rPr>
        <w:t>accepted good oil field practices and sound engineering principles, and in accordance with recognized</w:t>
      </w:r>
    </w:p>
    <w:p>
      <w:r>
        <w:rPr>
          <w:rFonts w:ascii="Times New Roman" w:hAnsi="Times New Roman"/>
          <w:b w:val="0"/>
          <w:sz w:val="22"/>
        </w:rPr>
        <w:t>industry standards, including but not limited to NACE, ISO, ASME, API, IPS and such like.</w:t>
      </w:r>
    </w:p>
    <w:p>
      <w:r>
        <w:rPr>
          <w:rFonts w:ascii="Times New Roman" w:hAnsi="Times New Roman"/>
          <w:b w:val="0"/>
          <w:sz w:val="22"/>
        </w:rPr>
        <w:t>Contractor shall implement regular quality assurance and control program to ensure that all maintenance</w:t>
      </w:r>
    </w:p>
    <w:p>
      <w:r>
        <w:rPr>
          <w:rFonts w:ascii="Times New Roman" w:hAnsi="Times New Roman"/>
          <w:b w:val="0"/>
          <w:sz w:val="22"/>
        </w:rPr>
        <w:t>work meets the specified standards and requirements. This includes regular audits, checks, and reviews of</w:t>
      </w:r>
    </w:p>
    <w:p>
      <w:r>
        <w:rPr>
          <w:rFonts w:ascii="Times New Roman" w:hAnsi="Times New Roman"/>
          <w:b w:val="0"/>
          <w:sz w:val="22"/>
        </w:rPr>
        <w:t>work processes and outcomes.</w:t>
      </w:r>
    </w:p>
    <w:p>
      <w:r>
        <w:rPr>
          <w:rFonts w:ascii="Times New Roman" w:hAnsi="Times New Roman"/>
          <w:b w:val="0"/>
          <w:sz w:val="22"/>
        </w:rPr>
        <w:t>TPI will be allocated by Company. Contractor is obliged to make all coordination’s with the approved TPI</w:t>
      </w:r>
    </w:p>
    <w:p>
      <w:r>
        <w:rPr>
          <w:rFonts w:ascii="Times New Roman" w:hAnsi="Times New Roman"/>
          <w:b w:val="0"/>
          <w:sz w:val="22"/>
        </w:rPr>
        <w:t>introduced by Company and shall provide all information and data requested by TPI for inspection.</w:t>
      </w:r>
    </w:p>
    <w:p>
      <w:r>
        <w:rPr>
          <w:rFonts w:ascii="Times New Roman" w:hAnsi="Times New Roman"/>
          <w:b w:val="0"/>
          <w:sz w:val="22"/>
        </w:rPr>
        <w:t>Inspection of purchased material and major activities such as overhaul will be inspected by TPI inspector</w:t>
      </w:r>
    </w:p>
    <w:p>
      <w:r>
        <w:rPr>
          <w:rFonts w:ascii="Times New Roman" w:hAnsi="Times New Roman"/>
          <w:b w:val="0"/>
          <w:sz w:val="22"/>
        </w:rPr>
        <w:t>(determined by Company) as per approved ITP of Company. The required ITP will be provided by</w:t>
      </w:r>
    </w:p>
    <w:p>
      <w:r>
        <w:rPr>
          <w:rFonts w:ascii="Times New Roman" w:hAnsi="Times New Roman"/>
          <w:b w:val="0"/>
          <w:sz w:val="22"/>
        </w:rPr>
        <w:t>Company based on requirement of that specific task and type of work and will be announced to Contractor.</w:t>
      </w:r>
    </w:p>
    <w:p>
      <w:r>
        <w:rPr>
          <w:rFonts w:ascii="Times New Roman" w:hAnsi="Times New Roman"/>
          <w:b w:val="0"/>
          <w:sz w:val="22"/>
        </w:rPr>
        <w:t>The Contractor shall maintain accurate and up-to-date records of all maintenance activities, including</w:t>
      </w:r>
    </w:p>
    <w:p>
      <w:r>
        <w:rPr>
          <w:rFonts w:ascii="Times New Roman" w:hAnsi="Times New Roman"/>
          <w:b w:val="0"/>
          <w:sz w:val="22"/>
        </w:rPr>
        <w:t>inspection reports, maintenance logs, and equipment maintenance schedules. Regular maintenance reports</w:t>
      </w:r>
    </w:p>
    <w:p>
      <w:r>
        <w:rPr>
          <w:rFonts w:ascii="Times New Roman" w:hAnsi="Times New Roman"/>
          <w:b w:val="0"/>
          <w:sz w:val="22"/>
        </w:rPr>
        <w:t>shall be submitted via CMMS or other means specified by the company, detailing work completed, issues</w:t>
      </w:r>
    </w:p>
    <w:p>
      <w:r>
        <w:rPr>
          <w:rFonts w:ascii="Times New Roman" w:hAnsi="Times New Roman"/>
          <w:b w:val="0"/>
          <w:sz w:val="22"/>
        </w:rPr>
        <w:t>encountered, and any recommendations for improvement.</w:t>
      </w:r>
    </w:p>
    <w:p>
      <w:r>
        <w:rPr>
          <w:rFonts w:ascii="Times New Roman" w:hAnsi="Times New Roman"/>
          <w:b w:val="0"/>
          <w:sz w:val="22"/>
        </w:rPr>
        <w:t>Contractor shall use all reasonable efforts to avoid any disturbance in existing labor situation which would</w:t>
      </w:r>
    </w:p>
    <w:p>
      <w:r>
        <w:rPr>
          <w:rFonts w:ascii="Times New Roman" w:hAnsi="Times New Roman"/>
          <w:b w:val="0"/>
          <w:sz w:val="22"/>
        </w:rPr>
        <w:t>adversely affect business of company, affiliates of Company, Co-ventures of Company and other</w:t>
      </w:r>
    </w:p>
    <w:p>
      <w:r>
        <w:rPr>
          <w:rFonts w:ascii="Times New Roman" w:hAnsi="Times New Roman"/>
          <w:b w:val="0"/>
          <w:sz w:val="22"/>
        </w:rPr>
        <w:t>Contractors in Operating area.</w:t>
      </w:r>
    </w:p>
    <w:p>
      <w:r>
        <w:rPr>
          <w:rFonts w:ascii="Times New Roman" w:hAnsi="Times New Roman"/>
          <w:b w:val="0"/>
          <w:sz w:val="22"/>
        </w:rPr>
        <w:t>Contractor shall enforce strict discipline and good order among Contractor Personnel at all the time.</w:t>
      </w:r>
    </w:p>
    <w:p>
      <w:r>
        <w:rPr>
          <w:rFonts w:ascii="Times New Roman" w:hAnsi="Times New Roman"/>
          <w:b w:val="0"/>
          <w:sz w:val="22"/>
        </w:rPr>
        <w:t>No smoking shall be allowed and no open flame shall be permitted on or near operation location at any</w:t>
      </w:r>
    </w:p>
    <w:p>
      <w:r>
        <w:rPr>
          <w:rFonts w:ascii="Times New Roman" w:hAnsi="Times New Roman"/>
          <w:b w:val="0"/>
          <w:sz w:val="22"/>
        </w:rPr>
        <w:t>time. Contractor shall specifically comply with all applicable law and regulations with respect with</w:t>
      </w:r>
    </w:p>
    <w:p>
      <w:r>
        <w:rPr>
          <w:rFonts w:ascii="Times New Roman" w:hAnsi="Times New Roman"/>
          <w:b w:val="0"/>
          <w:sz w:val="22"/>
        </w:rPr>
        <w:t>hazardous area.</w:t>
      </w:r>
    </w:p>
    <w:p>
      <w:r>
        <w:rPr>
          <w:rFonts w:ascii="Times New Roman" w:hAnsi="Times New Roman"/>
          <w:b w:val="0"/>
          <w:sz w:val="22"/>
        </w:rPr>
        <w:t>Contractor shall take all necessary measures to observe company safety standards, common oil industry</w:t>
      </w:r>
    </w:p>
    <w:p>
      <w:r>
        <w:rPr>
          <w:rFonts w:ascii="Times New Roman" w:hAnsi="Times New Roman"/>
          <w:b w:val="0"/>
          <w:sz w:val="22"/>
        </w:rPr>
        <w:t>standards and applicable safety regulations of Government.</w:t>
      </w:r>
    </w:p>
    <w:p>
      <w:r>
        <w:rPr>
          <w:rFonts w:ascii="Times New Roman" w:hAnsi="Times New Roman"/>
          <w:b w:val="0"/>
          <w:sz w:val="22"/>
        </w:rPr>
        <w:t>Contractor shall develop and maintain an emergency response plan specific to the maintenance activities</w:t>
      </w:r>
    </w:p>
    <w:p>
      <w:r>
        <w:rPr>
          <w:rFonts w:ascii="Times New Roman" w:hAnsi="Times New Roman"/>
          <w:b w:val="0"/>
          <w:sz w:val="22"/>
        </w:rPr>
        <w:t>carried out within the Operating Area. This plan should outline procedures for handling emergencies,</w:t>
      </w:r>
    </w:p>
    <w:p>
      <w:r>
        <w:rPr>
          <w:rFonts w:ascii="Times New Roman" w:hAnsi="Times New Roman"/>
          <w:b w:val="0"/>
          <w:sz w:val="22"/>
        </w:rPr>
        <w:t>ensuring the safety of personnel, and minimizing damage to property and the environment.</w:t>
      </w:r>
    </w:p>
    <w:p>
      <w:r>
        <w:rPr>
          <w:rFonts w:ascii="Times New Roman" w:hAnsi="Times New Roman"/>
          <w:b w:val="0"/>
          <w:sz w:val="22"/>
        </w:rPr>
        <w:t>Contractor shall ensure all personnel involved in maintenance activities possess the necessary training and</w:t>
      </w:r>
    </w:p>
    <w:p>
      <w:r>
        <w:rPr>
          <w:rFonts w:ascii="Times New Roman" w:hAnsi="Times New Roman"/>
          <w:b w:val="0"/>
          <w:sz w:val="22"/>
        </w:rPr>
        <w:t>certifications as required by regulatory bodies and industry standards. Regular training sessions should be</w:t>
      </w:r>
    </w:p>
    <w:p>
      <w:r>
        <w:rPr>
          <w:rFonts w:ascii="Times New Roman" w:hAnsi="Times New Roman"/>
          <w:b w:val="0"/>
          <w:sz w:val="22"/>
        </w:rPr>
        <w:t>conducted to update skills and knowledge.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8 -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8 از 48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کارهای تعمیر و نگهداری و خدمات را در مکان های تعیین شده توسط کارفرما انجام دهد.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پیمانکارs باید از صلاحیت فنی، ظرفیت مالی، توانمند و واجد شرایط پیمانکار استفاده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پرسنل و اقلام پیمانکار لازم برای انجام وظایف و خدمات مشخص شده توسط کارفرما.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تمام خدمات را به شیوه ای سخت کوش، ماهرانه و کارآمد، مطابق با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روش های خوب میدان نفتی و اصول مهندسی صحیح را پذیرفته و مطابق با شناخته شده است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استانداردهای صنعتی، شامل اما نه محدود به NACE، ISO، ASME، API، IPS و مواردی از این قبیل.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برنامه تضمین کیفیت و کنترل منظم را اجرا کند تا اطمینان حاصل شود که تمام تعمیر و نگهداری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 مطابق با استانداردها و الزامات مشخص شده است. این شامل ممیزی ها، بررسی ها و بررسی های منظم می شود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فرآیندها و نتایج کار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بازرس شخص ثالث توسط کارفرما اختصاص داده خواهد شد. پیمانکار موظف است تمام هماهنگی ها را با بازرس شخص ثالث تایید شده انجام دهد.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معرفی شده توسط کارفرما و باید تمام اطلاعات و داده های درخواست شده توسط بازرس شخص ثالث را برای بازرسی ارائه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بازرسی مواد خریداری شده و فعالیت های عمده مانند تعمیرات اساسی توسط بازرس بازرس شخص ثالث بازرسی خواهد شد.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(تعیین شده توسط کارفرما) مطابق با برنامه بازرسی و آزمون از کارفرما تایید شده. برنامه بازرسی و آزمون مورد نیاز توسط ارائه خواهد شد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کارفرما بر اساس نیاز آن کار خاص و نوع کار و به پیمانکار اعلام خواهد شد.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سوابق دقیق و به روز کلیه فعالیت های تعمیر و نگهداری، از جمله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گزارش های بازرسی، گزارش های نگهداری و برنامه های نگهداری تجهیزات. گزارش تعمیر و نگهداری منظم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باید از طریق سیستم مدیریت نگهداری کامپیوتری یا سایر روش های مشخص شده توسط شرکت، با جزئیات کار تکمیل شده، مسائل ارسال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مواجه شده و هر توصیه ای برای بهبود.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تمام تلاش های منطقی را برای جلوگیری از هرگونه اختلال در وضعیت کار موجود به کار ببندد.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 کسب و کار شرکت، شرکت های وابسته کارفرما، سرمایه گذاری های مشترک کارفرما و سایر موارد تأثیر منفی می گذارد.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پیمانکارs در منطقه عملیاتی.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نظم و انضباط سختگیرانه و نظم خوبی را در بین پیمانکار پرسنل در همه حال اعمال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استعمال دخانیات مجاز نیست و هیچ شعله باز نباید در محل کار یا نزدیک به آن مجاز باشد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زمان پیمانکار باید به طور خاص با تمام قوانین و مقررات قابل اجرا در رابطه با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منطقه خطرناک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تمام اقدامات لازم را برای رعایت استانداردهای ایمنی شرکت، صنعت نفت رایج انجام دهد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استانداردها و مقررات ایمنی قابل اجرا دولت.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یک طرح واکنش اضطراری خاص برای فعالیت های تعمیر و نگهداری ایجاد و حفظ کند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در منطقه عملیاتی انجام می شود. این طرح باید روش‌های رسیدگی به شرایط اضطراری را مشخص کند،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تضمین ایمنی پرسنل و به حداقل رساندن آسیب به اموال و محیط زیست.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اطمینان حاصل کند که همه پرسنل درگیر در فعالیت های تعمیر و نگهداری از آموزش های لازم برخوردار هستند و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گواهینامه هایی که توسط نهادهای نظارتی و استانداردهای صنعت مورد نیاز است. جلسات تمرینی منظم باید باشد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برای به روز رسانی مهارت ها و دانش انجام می شود.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9 -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9 of 48</w:t>
      </w:r>
    </w:p>
    <w:p>
      <w:r>
        <w:rPr>
          <w:rFonts w:ascii="Times New Roman" w:hAnsi="Times New Roman"/>
          <w:b w:val="0"/>
          <w:sz w:val="22"/>
        </w:rPr>
        <w:t>Company shall have the right to conduct periodic inspections of Contractor’s personnel, personnel</w:t>
      </w:r>
    </w:p>
    <w:p>
      <w:r>
        <w:rPr>
          <w:rFonts w:ascii="Times New Roman" w:hAnsi="Times New Roman"/>
          <w:b w:val="0"/>
          <w:sz w:val="22"/>
        </w:rPr>
        <w:t>accommodation or use any other reasonable efforts to avoid the use alcoholic beverages, illegal drugs and</w:t>
      </w:r>
    </w:p>
    <w:p>
      <w:r>
        <w:rPr>
          <w:rFonts w:ascii="Times New Roman" w:hAnsi="Times New Roman"/>
          <w:b w:val="0"/>
          <w:sz w:val="22"/>
        </w:rPr>
        <w:t>weapons. Contractor personnel not complying with mentioned forbidden items shall promptly be replaced</w:t>
      </w:r>
    </w:p>
    <w:p>
      <w:r>
        <w:rPr>
          <w:rFonts w:ascii="Times New Roman" w:hAnsi="Times New Roman"/>
          <w:b w:val="0"/>
          <w:sz w:val="22"/>
        </w:rPr>
        <w:t>by contractor at its own cost.</w:t>
      </w:r>
    </w:p>
    <w:p>
      <w:r>
        <w:rPr>
          <w:rFonts w:ascii="Times New Roman" w:hAnsi="Times New Roman"/>
          <w:b w:val="0"/>
          <w:sz w:val="22"/>
        </w:rPr>
        <w:t>Contractor shall provide four Hyundai Santafe twenty-four hours for Company personnel at its own cost.</w:t>
      </w:r>
    </w:p>
    <w:p>
      <w:r>
        <w:rPr>
          <w:rFonts w:ascii="Times New Roman" w:hAnsi="Times New Roman"/>
          <w:b w:val="0"/>
          <w:sz w:val="22"/>
        </w:rPr>
        <w:t>Contractor shall be responsible, at its own expense, for the collection, segregation and removal wastes</w:t>
      </w:r>
    </w:p>
    <w:p>
      <w:r>
        <w:rPr>
          <w:rFonts w:ascii="Times New Roman" w:hAnsi="Times New Roman"/>
          <w:b w:val="0"/>
          <w:sz w:val="22"/>
        </w:rPr>
        <w:t>generated by Contractor as a result of maintenance services within Operating Area. Such wastes shall be</w:t>
      </w:r>
    </w:p>
    <w:p>
      <w:r>
        <w:rPr>
          <w:rFonts w:ascii="Times New Roman" w:hAnsi="Times New Roman"/>
          <w:b w:val="0"/>
          <w:sz w:val="22"/>
        </w:rPr>
        <w:t>disposed according to local requirements and regulations.</w:t>
      </w:r>
    </w:p>
    <w:p>
      <w:r>
        <w:rPr>
          <w:rFonts w:ascii="Times New Roman" w:hAnsi="Times New Roman"/>
          <w:b w:val="0"/>
          <w:sz w:val="22"/>
        </w:rPr>
        <w:t>Contractor shall ensure, throughout the duration of the Contract, on time availability and operational</w:t>
      </w:r>
    </w:p>
    <w:p>
      <w:r>
        <w:rPr>
          <w:rFonts w:ascii="Times New Roman" w:hAnsi="Times New Roman"/>
          <w:b w:val="0"/>
          <w:sz w:val="22"/>
        </w:rPr>
        <w:t>readiness of equipment and personnel to guarantee on-time maintenance services. Any changes in programs</w:t>
      </w:r>
    </w:p>
    <w:p>
      <w:r>
        <w:rPr>
          <w:rFonts w:ascii="Times New Roman" w:hAnsi="Times New Roman"/>
          <w:b w:val="0"/>
          <w:sz w:val="22"/>
        </w:rPr>
        <w:t>shall not negate Contractor's obligations concerning the availability of the equipment and personnel.</w:t>
      </w:r>
    </w:p>
    <w:p>
      <w:r>
        <w:rPr>
          <w:rFonts w:ascii="Times New Roman" w:hAnsi="Times New Roman"/>
          <w:b w:val="0"/>
          <w:sz w:val="22"/>
        </w:rPr>
        <w:t>Contractor shall be responsible to consider the local employment policy based on the instruction of</w:t>
      </w:r>
    </w:p>
    <w:p>
      <w:r>
        <w:rPr>
          <w:rFonts w:ascii="Times New Roman" w:hAnsi="Times New Roman"/>
          <w:b w:val="0"/>
          <w:sz w:val="22"/>
        </w:rPr>
        <w:t>Company.</w:t>
      </w:r>
    </w:p>
    <w:p>
      <w:r>
        <w:rPr>
          <w:rFonts w:ascii="Times New Roman" w:hAnsi="Times New Roman"/>
          <w:b w:val="0"/>
          <w:sz w:val="22"/>
        </w:rPr>
        <w:t>The Contractor shall not disclose the data / Information relevant to the Contract to the media and shall not</w:t>
      </w:r>
    </w:p>
    <w:p>
      <w:r>
        <w:rPr>
          <w:rFonts w:ascii="Times New Roman" w:hAnsi="Times New Roman"/>
          <w:b w:val="0"/>
          <w:sz w:val="22"/>
        </w:rPr>
        <w:t>cause the dissemination of such information (even through the local newsletters) and shall not authorizes</w:t>
      </w:r>
    </w:p>
    <w:p>
      <w:r>
        <w:rPr>
          <w:rFonts w:ascii="Times New Roman" w:hAnsi="Times New Roman"/>
          <w:b w:val="0"/>
          <w:sz w:val="22"/>
        </w:rPr>
        <w:t>the publication of such information without the Company’s prior written authorization.</w:t>
      </w:r>
    </w:p>
    <w:p>
      <w:r>
        <w:rPr>
          <w:rFonts w:ascii="Times New Roman" w:hAnsi="Times New Roman"/>
          <w:b w:val="0"/>
          <w:sz w:val="22"/>
        </w:rPr>
        <w:t>Contractor shall attend operation and regular safety meeting with Company personnel.</w:t>
      </w:r>
    </w:p>
    <w:p>
      <w:r>
        <w:rPr>
          <w:rFonts w:ascii="Times New Roman" w:hAnsi="Times New Roman"/>
          <w:b/>
          <w:color w:val="000000"/>
          <w:sz w:val="22"/>
        </w:rPr>
        <w:t>3. Maintenance Services</w:t>
      </w:r>
    </w:p>
    <w:p>
      <w:r>
        <w:rPr>
          <w:rFonts w:ascii="Times New Roman" w:hAnsi="Times New Roman"/>
          <w:b/>
          <w:color w:val="000000"/>
          <w:sz w:val="22"/>
        </w:rPr>
        <w:t>3.1. Maintenance Jobs</w:t>
      </w:r>
    </w:p>
    <w:p>
      <w:r>
        <w:rPr>
          <w:rFonts w:ascii="Times New Roman" w:hAnsi="Times New Roman"/>
          <w:b w:val="0"/>
          <w:sz w:val="22"/>
        </w:rPr>
        <w:t>The scope is the provision of dedicated personnel, equipment, tools and related operational supports by</w:t>
      </w:r>
    </w:p>
    <w:p>
      <w:r>
        <w:rPr>
          <w:rFonts w:ascii="Times New Roman" w:hAnsi="Times New Roman"/>
          <w:b w:val="0"/>
          <w:sz w:val="22"/>
        </w:rPr>
        <w:t>Contractor to execute the maintenance operations for all maintainable items.</w:t>
      </w:r>
    </w:p>
    <w:p>
      <w:r>
        <w:rPr>
          <w:rFonts w:ascii="Times New Roman" w:hAnsi="Times New Roman"/>
          <w:b/>
          <w:color w:val="000000"/>
          <w:sz w:val="22"/>
        </w:rPr>
        <w:t>Required Manpower</w:t>
      </w:r>
    </w:p>
    <w:p>
      <w:r>
        <w:rPr>
          <w:rFonts w:ascii="Times New Roman" w:hAnsi="Times New Roman"/>
          <w:b w:val="0"/>
          <w:sz w:val="22"/>
        </w:rPr>
        <w:t>Contractor shall be responsible for the administration of, and all costs, expenses, and liabilities connected</w:t>
      </w:r>
    </w:p>
    <w:p>
      <w:r>
        <w:rPr>
          <w:rFonts w:ascii="Times New Roman" w:hAnsi="Times New Roman"/>
          <w:b w:val="0"/>
          <w:sz w:val="22"/>
        </w:rPr>
        <w:t>with such Personnel furnished by Contractor.</w:t>
      </w:r>
    </w:p>
    <w:p>
      <w:r>
        <w:rPr>
          <w:rFonts w:ascii="Times New Roman" w:hAnsi="Times New Roman"/>
          <w:b w:val="0"/>
          <w:sz w:val="22"/>
        </w:rPr>
        <w:t>In particular, with respect to such Contractor Personnel, Contractor shall without limitation be responsible</w:t>
      </w:r>
    </w:p>
    <w:p>
      <w:r>
        <w:rPr>
          <w:rFonts w:ascii="Times New Roman" w:hAnsi="Times New Roman"/>
          <w:b w:val="0"/>
          <w:sz w:val="22"/>
        </w:rPr>
        <w:t>for: Wages, salaries, overtime compensation, vacation pay, pensions, sick pay, bonuses, and living</w:t>
      </w:r>
    </w:p>
    <w:p>
      <w:r>
        <w:rPr>
          <w:rFonts w:ascii="Times New Roman" w:hAnsi="Times New Roman"/>
          <w:b w:val="0"/>
          <w:sz w:val="22"/>
        </w:rPr>
        <w:t>allowances (as appropriate and as applicable), including payment of applicable personal income taxes or</w:t>
      </w:r>
    </w:p>
    <w:p>
      <w:r>
        <w:rPr>
          <w:rFonts w:ascii="Times New Roman" w:hAnsi="Times New Roman"/>
          <w:b w:val="0"/>
          <w:sz w:val="22"/>
        </w:rPr>
        <w:t>any other taxes, social security payments, expenses, insurance premiums and benefits required by</w:t>
      </w:r>
    </w:p>
    <w:p>
      <w:r>
        <w:rPr>
          <w:rFonts w:ascii="Times New Roman" w:hAnsi="Times New Roman"/>
          <w:b w:val="0"/>
          <w:sz w:val="22"/>
        </w:rPr>
        <w:t>Government or otherwise.</w:t>
      </w:r>
    </w:p>
    <w:p>
      <w:r>
        <w:rPr>
          <w:rFonts w:ascii="Times New Roman" w:hAnsi="Times New Roman"/>
          <w:b w:val="0"/>
          <w:sz w:val="22"/>
        </w:rPr>
        <w:t>All documents required, including, but not limited to, passports, visas, labour or work permits, residence</w:t>
      </w:r>
    </w:p>
    <w:p>
      <w:r>
        <w:rPr>
          <w:rFonts w:ascii="Times New Roman" w:hAnsi="Times New Roman"/>
          <w:b w:val="0"/>
          <w:sz w:val="22"/>
        </w:rPr>
        <w:t>permits, entry permit of Sepehr-Jufair oil field, driving licenses, health certificates, and all other licenses</w:t>
      </w:r>
    </w:p>
    <w:p>
      <w:r>
        <w:rPr>
          <w:rFonts w:ascii="Times New Roman" w:hAnsi="Times New Roman"/>
          <w:b w:val="0"/>
          <w:sz w:val="22"/>
        </w:rPr>
        <w:t>and permits required for Contractor Personnel to work on and with and to operate Contractor Items.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9 -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9 از 48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کارفرما حق انجام بازرسی های دوره ای از پرسنل و پرسنل پیمانکار را دارد.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اسکان یا استفاده از هرگونه تلاش منطقی دیگر برای اجتناب از استفاده از مشروبات الکلی، مواد مخدر غیرقانونی و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سلاح ها پیمانکار پرسنلی که موارد ممنوعه ذکر شده را رعایت نمی کنند باید سریعاً جایگزین شوند.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توسط پیمانکار به هزینه خود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چهار هیوندای سانتافه را به مدت بیست و چهار ساعت برای پرسنل کارفرما با هزینه خود فراهم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 هزینه خود مسئول جمع آوری، تفکیک و حذف زباله ها خواهد بود.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تولید شده توسط پیمانکار در نتیجه خدمات تعمیر و نگهداری در منطقه عملیاتی. چنین زباله هایی باید باشد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 اساس الزامات و مقررات محلی دفع می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در طول مدت قرارداد به موقع در دسترس بودن و عملیاتی بودن اطمینان حاصل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آمادگی تجهیزات و پرسنل برای تضمین خدمات تعمیر و نگهداری به موقع. هر گونه تغییر در برنامه ها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نباید تعهدات پیمانکار در مورد در دسترس بودن تجهیزات و پرسنل را نفی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مسئول در نظر گرفتن سیاست اشتغال محلی بر اساس دستورالعمل است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کارفرما.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نباید داده ها / اطلاعات مربوط به قرارداد را در اختیار رسانه ها قرار دهد و نباید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باعث انتشار چنین اطلاعاتی (حتی از طریق خبرنامه های محلی) می شود و اجازه نمی دهد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انتشار چنین اطلاعاتی بدون مجوز قبلی کتبی کارفرما.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در جلسه عملیاتی و ایمنی منظم با پرسنل کارفرما شرکت کند.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3. خدمات نگهداری و تعمیرات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3.1. نگهداری و تعمیرات مشاغل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محدوده ارائه پرسنل اختصاصی، تجهیزات، ابزار و پشتیبانی عملیاتی مرتبط توسط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برای اجرای عملیات تعمیر و نگهداری برای همه موارد قابل نگهداری.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نیروی انسانی مورد نیاز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مسئول اداره و کلیه هزینه ها، مخارج و بدهی های مرتبط خواهد بود.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با چنین پرسنل مبله شده توسط پیمانکار.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به ویژه، با توجه به چنین پیمانکار پرسنل، پیمانکار بدون محدودیت مسئولیت دارد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برای: دستمزد، حقوق، غرامت اضافه کاری، حقوق مرخصی، حقوق بازنشستگی، دستمزد بیماری، پاداش و زندگی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کمک هزینه (در صورت اقتضا و در صورت لزوم)، از جمله پرداخت مالیات بر درآمد شخصی قابل اعمال یا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سایر مالیات ها، پرداخت های تامین اجتماعی، هزینه ها، حق بیمه و مزایای مورد نیاز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دولت یا غیره.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کلیه مدارک مورد نیاز، از جمله، اما نه محدود به، گذرنامه، ویزا، مجوز کار یا کار، اقامت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مجوز، مجوز ورود به میدان نفتی سپهر جفر، گواهینامه رانندگی، گواهی بهداشت و کلیه مجوزها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و مجوزهای مورد نیاز برای پیمانکار پرسنل برای کار روی و با و به کار انداختن موارد پیمانکار.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10 -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10 of 48</w:t>
      </w:r>
    </w:p>
    <w:p>
      <w:r>
        <w:rPr>
          <w:rFonts w:ascii="Times New Roman" w:hAnsi="Times New Roman"/>
          <w:b w:val="0"/>
          <w:sz w:val="22"/>
        </w:rPr>
        <w:t>Contractor shall execute maintenance jobs including PM and CM with a dedicated team organized by</w:t>
      </w:r>
    </w:p>
    <w:p>
      <w:r>
        <w:rPr>
          <w:rFonts w:ascii="Times New Roman" w:hAnsi="Times New Roman"/>
          <w:b w:val="0"/>
          <w:sz w:val="22"/>
        </w:rPr>
        <w:t>Contractor and approved by Company. Minimum requirement of the team is stated as follows:</w:t>
      </w:r>
    </w:p>
    <w:p>
      <w:r>
        <w:rPr>
          <w:rFonts w:ascii="Times New Roman" w:hAnsi="Times New Roman"/>
          <w:b w:val="0"/>
          <w:sz w:val="18"/>
        </w:rPr>
        <w:t>Table 2: Minimum Manpower Requirements</w:t>
      </w:r>
    </w:p>
    <w:p>
      <w:r>
        <w:rPr>
          <w:rFonts w:ascii="Times New Roman" w:hAnsi="Times New Roman"/>
          <w:b/>
          <w:color w:val="000000"/>
          <w:sz w:val="22"/>
        </w:rPr>
        <w:t>Row</w:t>
      </w:r>
    </w:p>
    <w:p>
      <w:r>
        <w:rPr>
          <w:rFonts w:ascii="Times New Roman" w:hAnsi="Times New Roman"/>
          <w:b/>
          <w:color w:val="000000"/>
          <w:sz w:val="22"/>
        </w:rPr>
        <w:t>Positions</w:t>
      </w:r>
    </w:p>
    <w:p>
      <w:r>
        <w:rPr>
          <w:rFonts w:ascii="Times New Roman" w:hAnsi="Times New Roman"/>
          <w:b/>
          <w:color w:val="000000"/>
          <w:sz w:val="22"/>
        </w:rPr>
        <w:t>Quantity Night Standby</w:t>
      </w:r>
    </w:p>
    <w:p>
      <w:r>
        <w:rPr>
          <w:rFonts w:ascii="Times New Roman" w:hAnsi="Times New Roman"/>
          <w:b w:val="0"/>
          <w:sz w:val="22"/>
        </w:rPr>
        <w:t>1.</w:t>
      </w:r>
    </w:p>
    <w:p>
      <w:r>
        <w:rPr>
          <w:rFonts w:ascii="Times New Roman" w:hAnsi="Times New Roman"/>
          <w:b w:val="0"/>
          <w:sz w:val="22"/>
        </w:rPr>
        <w:t>Maintenance Coordinator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2.</w:t>
      </w:r>
    </w:p>
    <w:p>
      <w:r>
        <w:rPr>
          <w:rFonts w:ascii="Times New Roman" w:hAnsi="Times New Roman"/>
          <w:b w:val="0"/>
          <w:sz w:val="22"/>
        </w:rPr>
        <w:t>Maintenance Planner</w:t>
      </w:r>
    </w:p>
    <w:p>
      <w:r>
        <w:rPr>
          <w:rFonts w:ascii="Times New Roman" w:hAnsi="Times New Roman"/>
          <w:b w:val="0"/>
          <w:sz w:val="22"/>
        </w:rPr>
        <w:t>2</w:t>
      </w:r>
    </w:p>
    <w:p>
      <w:r>
        <w:rPr>
          <w:rFonts w:ascii="Times New Roman" w:hAnsi="Times New Roman"/>
          <w:b w:val="0"/>
          <w:sz w:val="22"/>
        </w:rPr>
        <w:t>-</w:t>
      </w:r>
    </w:p>
    <w:p>
      <w:r>
        <w:rPr>
          <w:rFonts w:ascii="Times New Roman" w:hAnsi="Times New Roman"/>
          <w:b w:val="0"/>
          <w:sz w:val="22"/>
        </w:rPr>
        <w:t>3.</w:t>
      </w:r>
    </w:p>
    <w:p>
      <w:r>
        <w:rPr>
          <w:rFonts w:ascii="Times New Roman" w:hAnsi="Times New Roman"/>
          <w:b w:val="0"/>
          <w:sz w:val="22"/>
        </w:rPr>
        <w:t>Logistic Expert</w:t>
      </w:r>
    </w:p>
    <w:p>
      <w:r>
        <w:rPr>
          <w:rFonts w:ascii="Times New Roman" w:hAnsi="Times New Roman"/>
          <w:b w:val="0"/>
          <w:sz w:val="22"/>
        </w:rPr>
        <w:t>2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4.</w:t>
      </w:r>
    </w:p>
    <w:p>
      <w:r>
        <w:rPr>
          <w:rFonts w:ascii="Times New Roman" w:hAnsi="Times New Roman"/>
          <w:b w:val="0"/>
          <w:sz w:val="22"/>
        </w:rPr>
        <w:t>Maintenance Supervisor (Engineer)</w:t>
      </w:r>
    </w:p>
    <w:p>
      <w:r>
        <w:rPr>
          <w:rFonts w:ascii="Times New Roman" w:hAnsi="Times New Roman"/>
          <w:b w:val="0"/>
          <w:sz w:val="22"/>
        </w:rPr>
        <w:t>3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5.</w:t>
      </w:r>
    </w:p>
    <w:p>
      <w:r>
        <w:rPr>
          <w:rFonts w:ascii="Times New Roman" w:hAnsi="Times New Roman"/>
          <w:b w:val="0"/>
          <w:sz w:val="22"/>
        </w:rPr>
        <w:t>HSE Officer</w:t>
      </w:r>
    </w:p>
    <w:p>
      <w:r>
        <w:rPr>
          <w:rFonts w:ascii="Times New Roman" w:hAnsi="Times New Roman"/>
          <w:b w:val="0"/>
          <w:sz w:val="22"/>
        </w:rPr>
        <w:t>2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6.</w:t>
      </w:r>
    </w:p>
    <w:p>
      <w:r>
        <w:rPr>
          <w:rFonts w:ascii="Times New Roman" w:hAnsi="Times New Roman"/>
          <w:b w:val="0"/>
          <w:sz w:val="22"/>
        </w:rPr>
        <w:t>Electrical Maintenance Technician</w:t>
      </w:r>
    </w:p>
    <w:p>
      <w:r>
        <w:rPr>
          <w:rFonts w:ascii="Times New Roman" w:hAnsi="Times New Roman"/>
          <w:b w:val="0"/>
          <w:sz w:val="22"/>
        </w:rPr>
        <w:t>4</w:t>
      </w:r>
    </w:p>
    <w:p>
      <w:r>
        <w:rPr>
          <w:rFonts w:ascii="Times New Roman" w:hAnsi="Times New Roman"/>
          <w:b w:val="0"/>
          <w:sz w:val="22"/>
        </w:rPr>
        <w:t>2</w:t>
      </w:r>
    </w:p>
    <w:p>
      <w:r>
        <w:rPr>
          <w:rFonts w:ascii="Times New Roman" w:hAnsi="Times New Roman"/>
          <w:b w:val="0"/>
          <w:sz w:val="22"/>
        </w:rPr>
        <w:t>7.</w:t>
      </w:r>
    </w:p>
    <w:p>
      <w:r>
        <w:rPr>
          <w:rFonts w:ascii="Times New Roman" w:hAnsi="Times New Roman"/>
          <w:b w:val="0"/>
          <w:sz w:val="22"/>
        </w:rPr>
        <w:t>HVAC Maintenance Technician</w:t>
      </w:r>
    </w:p>
    <w:p>
      <w:r>
        <w:rPr>
          <w:rFonts w:ascii="Times New Roman" w:hAnsi="Times New Roman"/>
          <w:b w:val="0"/>
          <w:sz w:val="22"/>
        </w:rPr>
        <w:t>2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8.</w:t>
      </w:r>
    </w:p>
    <w:p>
      <w:r>
        <w:rPr>
          <w:rFonts w:ascii="Times New Roman" w:hAnsi="Times New Roman"/>
          <w:b w:val="0"/>
          <w:sz w:val="22"/>
        </w:rPr>
        <w:t>Mechanical Maintenance Technician</w:t>
      </w:r>
    </w:p>
    <w:p>
      <w:r>
        <w:rPr>
          <w:rFonts w:ascii="Times New Roman" w:hAnsi="Times New Roman"/>
          <w:b w:val="0"/>
          <w:sz w:val="22"/>
        </w:rPr>
        <w:t>4</w:t>
      </w:r>
    </w:p>
    <w:p>
      <w:r>
        <w:rPr>
          <w:rFonts w:ascii="Times New Roman" w:hAnsi="Times New Roman"/>
          <w:b w:val="0"/>
          <w:sz w:val="22"/>
        </w:rPr>
        <w:t>2</w:t>
      </w:r>
    </w:p>
    <w:p>
      <w:r>
        <w:rPr>
          <w:rFonts w:ascii="Times New Roman" w:hAnsi="Times New Roman"/>
          <w:b w:val="0"/>
          <w:sz w:val="22"/>
        </w:rPr>
        <w:t>9.</w:t>
      </w:r>
    </w:p>
    <w:p>
      <w:r>
        <w:rPr>
          <w:rFonts w:ascii="Times New Roman" w:hAnsi="Times New Roman"/>
          <w:b w:val="0"/>
          <w:sz w:val="22"/>
        </w:rPr>
        <w:t>Instrumentation Maintenance Technician</w:t>
      </w:r>
    </w:p>
    <w:p>
      <w:r>
        <w:rPr>
          <w:rFonts w:ascii="Times New Roman" w:hAnsi="Times New Roman"/>
          <w:b w:val="0"/>
          <w:sz w:val="22"/>
        </w:rPr>
        <w:t>4</w:t>
      </w:r>
    </w:p>
    <w:p>
      <w:r>
        <w:rPr>
          <w:rFonts w:ascii="Times New Roman" w:hAnsi="Times New Roman"/>
          <w:b w:val="0"/>
          <w:sz w:val="22"/>
        </w:rPr>
        <w:t>2</w:t>
      </w:r>
    </w:p>
    <w:p>
      <w:r>
        <w:rPr>
          <w:rFonts w:ascii="Times New Roman" w:hAnsi="Times New Roman"/>
          <w:b w:val="0"/>
          <w:sz w:val="22"/>
        </w:rPr>
        <w:t>10.</w:t>
      </w:r>
    </w:p>
    <w:p>
      <w:r>
        <w:rPr>
          <w:rFonts w:ascii="Times New Roman" w:hAnsi="Times New Roman"/>
          <w:b w:val="0"/>
          <w:sz w:val="22"/>
        </w:rPr>
        <w:t>Corrosion Technician</w:t>
      </w:r>
    </w:p>
    <w:p>
      <w:r>
        <w:rPr>
          <w:rFonts w:ascii="Times New Roman" w:hAnsi="Times New Roman"/>
          <w:b w:val="0"/>
          <w:sz w:val="22"/>
        </w:rPr>
        <w:t>2</w:t>
      </w:r>
    </w:p>
    <w:p>
      <w:r>
        <w:rPr>
          <w:rFonts w:ascii="Times New Roman" w:hAnsi="Times New Roman"/>
          <w:b w:val="0"/>
          <w:sz w:val="22"/>
        </w:rPr>
        <w:t>-</w:t>
      </w:r>
    </w:p>
    <w:p>
      <w:r>
        <w:rPr>
          <w:rFonts w:ascii="Times New Roman" w:hAnsi="Times New Roman"/>
          <w:b w:val="0"/>
          <w:sz w:val="22"/>
        </w:rPr>
        <w:t>11.</w:t>
      </w:r>
    </w:p>
    <w:p>
      <w:r>
        <w:rPr>
          <w:rFonts w:ascii="Times New Roman" w:hAnsi="Times New Roman"/>
          <w:b w:val="0"/>
          <w:sz w:val="22"/>
        </w:rPr>
        <w:t>Skilled Worker</w:t>
      </w:r>
    </w:p>
    <w:p>
      <w:r>
        <w:rPr>
          <w:rFonts w:ascii="Times New Roman" w:hAnsi="Times New Roman"/>
          <w:b w:val="0"/>
          <w:sz w:val="22"/>
        </w:rPr>
        <w:t>6</w:t>
      </w:r>
    </w:p>
    <w:p>
      <w:r>
        <w:rPr>
          <w:rFonts w:ascii="Times New Roman" w:hAnsi="Times New Roman"/>
          <w:b w:val="0"/>
          <w:sz w:val="22"/>
        </w:rPr>
        <w:t>2</w:t>
      </w:r>
    </w:p>
    <w:p>
      <w:r>
        <w:rPr>
          <w:rFonts w:ascii="Times New Roman" w:hAnsi="Times New Roman"/>
          <w:b w:val="0"/>
          <w:sz w:val="22"/>
        </w:rPr>
        <w:t>12.</w:t>
      </w:r>
    </w:p>
    <w:p>
      <w:r>
        <w:rPr>
          <w:rFonts w:ascii="Times New Roman" w:hAnsi="Times New Roman"/>
          <w:b w:val="0"/>
          <w:sz w:val="22"/>
        </w:rPr>
        <w:t>Semi-Skilled Worker (Helper)</w:t>
      </w:r>
    </w:p>
    <w:p>
      <w:r>
        <w:rPr>
          <w:rFonts w:ascii="Times New Roman" w:hAnsi="Times New Roman"/>
          <w:b w:val="0"/>
          <w:sz w:val="22"/>
        </w:rPr>
        <w:t>4</w:t>
      </w:r>
    </w:p>
    <w:p>
      <w:r>
        <w:rPr>
          <w:rFonts w:ascii="Times New Roman" w:hAnsi="Times New Roman"/>
          <w:b w:val="0"/>
          <w:sz w:val="22"/>
        </w:rPr>
        <w:t>-</w:t>
      </w:r>
    </w:p>
    <w:p>
      <w:r>
        <w:rPr>
          <w:rFonts w:ascii="Times New Roman" w:hAnsi="Times New Roman"/>
          <w:b w:val="0"/>
          <w:sz w:val="22"/>
        </w:rPr>
        <w:t>13.</w:t>
      </w:r>
    </w:p>
    <w:p>
      <w:r>
        <w:rPr>
          <w:rFonts w:ascii="Times New Roman" w:hAnsi="Times New Roman"/>
          <w:b w:val="0"/>
          <w:sz w:val="22"/>
        </w:rPr>
        <w:t>Labor (Housekeeper)</w:t>
      </w:r>
    </w:p>
    <w:p>
      <w:r>
        <w:rPr>
          <w:rFonts w:ascii="Times New Roman" w:hAnsi="Times New Roman"/>
          <w:b w:val="0"/>
          <w:sz w:val="22"/>
        </w:rPr>
        <w:t>2</w:t>
      </w:r>
    </w:p>
    <w:p>
      <w:r>
        <w:rPr>
          <w:rFonts w:ascii="Times New Roman" w:hAnsi="Times New Roman"/>
          <w:b w:val="0"/>
          <w:sz w:val="22"/>
        </w:rPr>
        <w:t>-</w:t>
      </w:r>
    </w:p>
    <w:p>
      <w:r>
        <w:rPr>
          <w:rFonts w:ascii="Times New Roman" w:hAnsi="Times New Roman"/>
          <w:b/>
          <w:color w:val="000000"/>
          <w:sz w:val="22"/>
        </w:rPr>
        <w:t>Notes: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The abovementioned positions and quantities are minimum requirements. Contractor is obligated</w:t>
      </w:r>
    </w:p>
    <w:p>
      <w:r>
        <w:rPr>
          <w:rFonts w:ascii="Times New Roman" w:hAnsi="Times New Roman"/>
          <w:b w:val="0"/>
          <w:sz w:val="22"/>
        </w:rPr>
        <w:t>to estimate and provide manpower according to actual work requirement at its own cost.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Organizing personnel shift or rotation to meet the requirements of above table is the responsibility</w:t>
      </w:r>
    </w:p>
    <w:p>
      <w:r>
        <w:rPr>
          <w:rFonts w:ascii="Times New Roman" w:hAnsi="Times New Roman"/>
          <w:b w:val="0"/>
          <w:sz w:val="22"/>
        </w:rPr>
        <w:t>of Contractor.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An organization chart for the above table shall be submitted to Company for confirmation.</w:t>
      </w:r>
    </w:p>
    <w:p>
      <w:r>
        <w:rPr>
          <w:rFonts w:ascii="Times New Roman" w:hAnsi="Times New Roman"/>
          <w:b/>
          <w:color w:val="000000"/>
          <w:sz w:val="22"/>
        </w:rPr>
        <w:t>Iranian Content liquidated damages</w:t>
      </w:r>
    </w:p>
    <w:p>
      <w:r>
        <w:rPr>
          <w:rFonts w:ascii="Times New Roman" w:hAnsi="Times New Roman"/>
          <w:b w:val="0"/>
          <w:sz w:val="22"/>
        </w:rPr>
        <w:t>If Contractor fails to meet its commitments regarding the percentages of purchasing Iranian goods and</w:t>
      </w:r>
    </w:p>
    <w:p>
      <w:r>
        <w:rPr>
          <w:rFonts w:ascii="Times New Roman" w:hAnsi="Times New Roman"/>
          <w:b w:val="0"/>
          <w:sz w:val="22"/>
        </w:rPr>
        <w:t>services, liquidated damages shall be set as per following “liquidated damage” formula:</w:t>
      </w:r>
    </w:p>
    <w:p>
      <w:r>
        <w:rPr>
          <w:rFonts w:ascii="Times New Roman" w:hAnsi="Times New Roman"/>
          <w:b/>
          <w:color w:val="000000"/>
          <w:sz w:val="22"/>
        </w:rPr>
        <w:t>Amount of liquidated damages = c × subcontract price</w:t>
      </w:r>
    </w:p>
    <w:p>
      <w:r>
        <w:rPr>
          <w:rFonts w:ascii="Times New Roman" w:hAnsi="Times New Roman"/>
          <w:b/>
          <w:color w:val="000000"/>
          <w:sz w:val="19"/>
        </w:rPr>
        <w:t>Deviation from the committed Iranian Content</w:t>
      </w:r>
    </w:p>
    <w:p>
      <w:r>
        <w:rPr>
          <w:rFonts w:ascii="Times New Roman" w:hAnsi="Times New Roman"/>
          <w:b/>
          <w:color w:val="000000"/>
          <w:sz w:val="19"/>
        </w:rPr>
        <w:t>C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10 -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10 از 48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کارهای تعمیر و نگهداری از جمله نگهداری پیشگیرانه و نگهداری اصلاحی را با یک تیم اختصاصی سازماندهی شده توسط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و تایید شده توسط کارفرما. حداقل نیاز تیم به شرح زیر است:</w:t>
      </w:r>
    </w:p>
    <w:p>
      <w:pPr>
        <w:jc w:val="right"/>
        <w:bidi w:val="1"/>
      </w:pPr>
      <w:r>
        <w:rPr>
          <w:rFonts w:ascii="B Nazanin" w:hAnsi="B Nazanin"/>
          <w:b w:val="0"/>
          <w:sz w:val="18"/>
        </w:rPr>
        <w:t>جدول 2: حداقل نیروی انسانی مورد نیاز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ردیف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موقعیت ها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کمیت استندبای شب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نگهداری و تعمیرات هماهنگ‌کننده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نگهداری و تعمیرات برنامه‌ریز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3.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کارشناس لجستیک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نگهداری و تعمیرات سرپرست (مهندس)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3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5.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بهداشت، ایمنی و محیط زیست افسر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6.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برق نگهداری و تعمیرات تکنسین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7.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تهویه مطبوع نگهداری و تعمیرات تکنسین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8.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مکانیکی نگهداری و تعمیرات تکنسین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9.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ابزار دقیق نگهداری و تعمیرات تکنسین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10.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خوردگی تکنسین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11.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کارگر ماهر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6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12.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کارگر نیمه ماهر (یاری)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13.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کارگری (خانه دار)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یادداشت ها: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موقعیت ها و مقادیر ذکر شده در بالا حداقل نیاز است. پیمانکار موظف است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برآورد و تامین نیروی انسانی با توجه به نیاز واقعی کار به هزینه خود.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سازماندهی شیفت یا چرخش پرسنل برای برآوردن الزامات جدول فوق مسئولیت دارد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از پیمانکار.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یک نمودار سازمانی برای جدول فوق باید برای تأیید به کارفرما ارسال شود.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محتوای ایرانی خسارات را جبران کرد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اگر پیمانکار به تعهدات خود در خصوص درصدهای خرید کالای ایرانی و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خدمات، خسارات تسویه شده باید طبق فرمول «زیان تصفیه شده» زیر تنظیم شود: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مقدار خسارت نقدی = ج × قیمت قرارداد فرعی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انحراف از محتوای متعهد ایرانی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سی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11 -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11 of 48</w:t>
      </w:r>
    </w:p>
    <w:p>
      <w:r>
        <w:rPr>
          <w:rFonts w:ascii="Times New Roman" w:hAnsi="Times New Roman"/>
          <w:b/>
          <w:color w:val="000000"/>
          <w:sz w:val="19"/>
        </w:rPr>
        <w:t>Up to 20%</w:t>
      </w:r>
    </w:p>
    <w:p>
      <w:r>
        <w:rPr>
          <w:rFonts w:ascii="Times New Roman" w:hAnsi="Times New Roman"/>
          <w:b/>
          <w:color w:val="000000"/>
          <w:sz w:val="19"/>
        </w:rPr>
        <w:t>0.5%</w:t>
      </w:r>
    </w:p>
    <w:p>
      <w:r>
        <w:rPr>
          <w:rFonts w:ascii="Times New Roman" w:hAnsi="Times New Roman"/>
          <w:b/>
          <w:color w:val="000000"/>
          <w:sz w:val="19"/>
        </w:rPr>
        <w:t>20% up to 40%</w:t>
      </w:r>
    </w:p>
    <w:p>
      <w:r>
        <w:rPr>
          <w:rFonts w:ascii="Times New Roman" w:hAnsi="Times New Roman"/>
          <w:b/>
          <w:color w:val="000000"/>
          <w:sz w:val="19"/>
        </w:rPr>
        <w:t>1%</w:t>
      </w:r>
    </w:p>
    <w:p>
      <w:r>
        <w:rPr>
          <w:rFonts w:ascii="Times New Roman" w:hAnsi="Times New Roman"/>
          <w:b/>
          <w:color w:val="000000"/>
          <w:sz w:val="19"/>
        </w:rPr>
        <w:t>40% up to 60%</w:t>
      </w:r>
    </w:p>
    <w:p>
      <w:r>
        <w:rPr>
          <w:rFonts w:ascii="Times New Roman" w:hAnsi="Times New Roman"/>
          <w:b/>
          <w:color w:val="000000"/>
          <w:sz w:val="19"/>
        </w:rPr>
        <w:t>2.5%</w:t>
      </w:r>
    </w:p>
    <w:p>
      <w:r>
        <w:rPr>
          <w:rFonts w:ascii="Times New Roman" w:hAnsi="Times New Roman"/>
          <w:b/>
          <w:color w:val="000000"/>
          <w:sz w:val="19"/>
        </w:rPr>
        <w:t>60% up to 80%</w:t>
      </w:r>
    </w:p>
    <w:p>
      <w:r>
        <w:rPr>
          <w:rFonts w:ascii="Times New Roman" w:hAnsi="Times New Roman"/>
          <w:b/>
          <w:color w:val="000000"/>
          <w:sz w:val="19"/>
        </w:rPr>
        <w:t>5%</w:t>
      </w:r>
    </w:p>
    <w:p>
      <w:r>
        <w:rPr>
          <w:rFonts w:ascii="Times New Roman" w:hAnsi="Times New Roman"/>
          <w:b/>
          <w:color w:val="000000"/>
          <w:sz w:val="19"/>
        </w:rPr>
        <w:t>80% and more</w:t>
      </w:r>
    </w:p>
    <w:p>
      <w:r>
        <w:rPr>
          <w:rFonts w:ascii="Times New Roman" w:hAnsi="Times New Roman"/>
          <w:b/>
          <w:color w:val="000000"/>
          <w:sz w:val="19"/>
        </w:rPr>
        <w:t>10%</w:t>
      </w:r>
    </w:p>
    <w:p>
      <w:r>
        <w:rPr>
          <w:rFonts w:ascii="Times New Roman" w:hAnsi="Times New Roman"/>
          <w:b w:val="0"/>
          <w:sz w:val="22"/>
        </w:rPr>
        <w:t>The following principles shall apply for the measurement of local content:</w:t>
      </w:r>
    </w:p>
    <w:p>
      <w:r>
        <w:rPr>
          <w:rFonts w:ascii="Times New Roman" w:hAnsi="Times New Roman"/>
          <w:b w:val="0"/>
          <w:sz w:val="22"/>
        </w:rPr>
        <w:t>- Works and Services performed locally either directly by the Contractor or by any third party shall count</w:t>
      </w:r>
    </w:p>
    <w:p>
      <w:r>
        <w:rPr>
          <w:rFonts w:ascii="Times New Roman" w:hAnsi="Times New Roman"/>
          <w:b w:val="0"/>
          <w:sz w:val="22"/>
        </w:rPr>
        <w:t>towards local content. For other works and services performed by an Iranian, or joint venture, only the</w:t>
      </w:r>
    </w:p>
    <w:p>
      <w:r>
        <w:rPr>
          <w:rFonts w:ascii="Times New Roman" w:hAnsi="Times New Roman"/>
          <w:b w:val="0"/>
          <w:sz w:val="22"/>
        </w:rPr>
        <w:t>portion of value of such works and services which are directly performed by Iranian company or Iranian</w:t>
      </w:r>
    </w:p>
    <w:p>
      <w:r>
        <w:rPr>
          <w:rFonts w:ascii="Times New Roman" w:hAnsi="Times New Roman"/>
          <w:b w:val="0"/>
          <w:sz w:val="22"/>
        </w:rPr>
        <w:t>partner in such joint venture shall count towards local content;</w:t>
      </w:r>
    </w:p>
    <w:p>
      <w:r>
        <w:rPr>
          <w:rFonts w:ascii="Times New Roman" w:hAnsi="Times New Roman"/>
          <w:b w:val="0"/>
          <w:sz w:val="22"/>
        </w:rPr>
        <w:t>- All goods produced in Iran, by using semi-finished or finished materials and/or components by any</w:t>
      </w:r>
    </w:p>
    <w:p>
      <w:r>
        <w:rPr>
          <w:rFonts w:ascii="Times New Roman" w:hAnsi="Times New Roman"/>
          <w:b w:val="0"/>
          <w:sz w:val="22"/>
        </w:rPr>
        <w:t>company, whether Iranian or foreign, shall count towards local content;</w:t>
      </w:r>
    </w:p>
    <w:p>
      <w:r>
        <w:rPr>
          <w:rFonts w:ascii="Times New Roman" w:hAnsi="Times New Roman"/>
          <w:b w:val="0"/>
          <w:sz w:val="22"/>
        </w:rPr>
        <w:t>- The Contractor shall report quarterly to the Company in sufficient detail and with appropriate particulars</w:t>
      </w:r>
    </w:p>
    <w:p>
      <w:r>
        <w:rPr>
          <w:rFonts w:ascii="Times New Roman" w:hAnsi="Times New Roman"/>
          <w:b w:val="0"/>
          <w:sz w:val="22"/>
        </w:rPr>
        <w:t>on the amount of utilization of Iranian content, in accordance with Contract.</w:t>
      </w:r>
    </w:p>
    <w:p>
      <w:r>
        <w:rPr>
          <w:rFonts w:ascii="Times New Roman" w:hAnsi="Times New Roman"/>
          <w:b w:val="0"/>
          <w:sz w:val="22"/>
        </w:rPr>
        <w:t>Notwithstanding the above explanations, the laws and regulations relevant to Iranian content in the</w:t>
      </w:r>
    </w:p>
    <w:p>
      <w:r>
        <w:rPr>
          <w:rFonts w:ascii="Times New Roman" w:hAnsi="Times New Roman"/>
          <w:b w:val="0"/>
          <w:sz w:val="22"/>
        </w:rPr>
        <w:t>implementation of the projects will be observed by Contractor.</w:t>
      </w:r>
    </w:p>
    <w:p>
      <w:r>
        <w:rPr>
          <w:rFonts w:ascii="Times New Roman" w:hAnsi="Times New Roman"/>
          <w:b/>
          <w:color w:val="000000"/>
          <w:sz w:val="22"/>
        </w:rPr>
        <w:t>Contractor Manpower Qualification Requirements</w:t>
      </w:r>
    </w:p>
    <w:p>
      <w:r>
        <w:rPr>
          <w:rFonts w:ascii="Times New Roman" w:hAnsi="Times New Roman"/>
          <w:b w:val="0"/>
          <w:sz w:val="22"/>
        </w:rPr>
        <w:t>Contractor personnel shall meet the below qualification</w:t>
      </w:r>
    </w:p>
    <w:p>
      <w:r>
        <w:rPr>
          <w:rFonts w:ascii="Times New Roman" w:hAnsi="Times New Roman"/>
          <w:b w:val="0"/>
          <w:sz w:val="18"/>
        </w:rPr>
        <w:t>Table 3: Manpower Qualification Requirements</w:t>
      </w:r>
    </w:p>
    <w:p>
      <w:r>
        <w:rPr>
          <w:rFonts w:ascii="Times New Roman" w:hAnsi="Times New Roman"/>
          <w:b/>
          <w:color w:val="000000"/>
          <w:sz w:val="19"/>
        </w:rPr>
        <w:t>Item</w:t>
      </w:r>
    </w:p>
    <w:p>
      <w:r>
        <w:rPr>
          <w:rFonts w:ascii="Times New Roman" w:hAnsi="Times New Roman"/>
          <w:b/>
          <w:color w:val="000000"/>
          <w:sz w:val="19"/>
        </w:rPr>
        <w:t>Position</w:t>
      </w:r>
    </w:p>
    <w:p>
      <w:r>
        <w:rPr>
          <w:rFonts w:ascii="Times New Roman" w:hAnsi="Times New Roman"/>
          <w:b/>
          <w:color w:val="000000"/>
          <w:sz w:val="19"/>
        </w:rPr>
        <w:t>Requirements</w:t>
      </w:r>
    </w:p>
    <w:p>
      <w:r>
        <w:rPr>
          <w:rFonts w:ascii="Times New Roman" w:hAnsi="Times New Roman"/>
          <w:b w:val="0"/>
          <w:sz w:val="22"/>
        </w:rPr>
        <w:t>1.</w:t>
      </w:r>
    </w:p>
    <w:p>
      <w:r>
        <w:rPr>
          <w:rFonts w:ascii="Times New Roman" w:hAnsi="Times New Roman"/>
          <w:b w:val="0"/>
          <w:sz w:val="19"/>
        </w:rPr>
        <w:t>Maintenance</w:t>
      </w:r>
    </w:p>
    <w:p>
      <w:r>
        <w:rPr>
          <w:rFonts w:ascii="Times New Roman" w:hAnsi="Times New Roman"/>
          <w:b w:val="0"/>
          <w:sz w:val="19"/>
        </w:rPr>
        <w:t>Coordinator</w:t>
      </w:r>
    </w:p>
    <w:p>
      <w:r>
        <w:rPr>
          <w:rFonts w:ascii="Times New Roman" w:hAnsi="Times New Roman"/>
          <w:b w:val="0"/>
          <w:sz w:val="19"/>
        </w:rPr>
        <w:t>At least 12 years’ experience in Petroleum or relevant Industry.  At least B.S. in</w:t>
      </w:r>
    </w:p>
    <w:p>
      <w:r>
        <w:rPr>
          <w:rFonts w:ascii="Times New Roman" w:hAnsi="Times New Roman"/>
          <w:b w:val="0"/>
          <w:sz w:val="19"/>
        </w:rPr>
        <w:t>relevant fields</w:t>
      </w:r>
    </w:p>
    <w:p>
      <w:r>
        <w:rPr>
          <w:rFonts w:ascii="Times New Roman" w:hAnsi="Times New Roman"/>
          <w:b w:val="0"/>
          <w:sz w:val="22"/>
        </w:rPr>
        <w:t>2.</w:t>
      </w:r>
    </w:p>
    <w:p>
      <w:r>
        <w:rPr>
          <w:rFonts w:ascii="Times New Roman" w:hAnsi="Times New Roman"/>
          <w:b w:val="0"/>
          <w:sz w:val="19"/>
        </w:rPr>
        <w:t>Maintenance Planner</w:t>
      </w:r>
    </w:p>
    <w:p>
      <w:r>
        <w:rPr>
          <w:rFonts w:ascii="Times New Roman" w:hAnsi="Times New Roman"/>
          <w:b w:val="0"/>
          <w:sz w:val="19"/>
        </w:rPr>
        <w:t>At least 10 years’ experience in Petroleum or relevant Industry.  At least B.S. in</w:t>
      </w:r>
    </w:p>
    <w:p>
      <w:r>
        <w:rPr>
          <w:rFonts w:ascii="Times New Roman" w:hAnsi="Times New Roman"/>
          <w:b w:val="0"/>
          <w:sz w:val="19"/>
        </w:rPr>
        <w:t>relevant field</w:t>
      </w:r>
    </w:p>
    <w:p>
      <w:r>
        <w:rPr>
          <w:rFonts w:ascii="Times New Roman" w:hAnsi="Times New Roman"/>
          <w:b w:val="0"/>
          <w:sz w:val="22"/>
        </w:rPr>
        <w:t>3.</w:t>
      </w:r>
    </w:p>
    <w:p>
      <w:r>
        <w:rPr>
          <w:rFonts w:ascii="Times New Roman" w:hAnsi="Times New Roman"/>
          <w:b w:val="0"/>
          <w:sz w:val="19"/>
        </w:rPr>
        <w:t>Maintenance</w:t>
      </w:r>
    </w:p>
    <w:p>
      <w:r>
        <w:rPr>
          <w:rFonts w:ascii="Times New Roman" w:hAnsi="Times New Roman"/>
          <w:b w:val="0"/>
          <w:sz w:val="19"/>
        </w:rPr>
        <w:t>Supervisor</w:t>
      </w:r>
    </w:p>
    <w:p>
      <w:r>
        <w:rPr>
          <w:rFonts w:ascii="Times New Roman" w:hAnsi="Times New Roman"/>
          <w:b w:val="0"/>
          <w:sz w:val="19"/>
        </w:rPr>
        <w:t>At least 10 years’ experience in Petroleum or relevant Industry.</w:t>
      </w:r>
    </w:p>
    <w:p>
      <w:r>
        <w:rPr>
          <w:rFonts w:ascii="Times New Roman" w:hAnsi="Times New Roman"/>
          <w:b w:val="0"/>
          <w:sz w:val="22"/>
        </w:rPr>
        <w:t>4.</w:t>
      </w:r>
    </w:p>
    <w:p>
      <w:r>
        <w:rPr>
          <w:rFonts w:ascii="Times New Roman" w:hAnsi="Times New Roman"/>
          <w:b w:val="0"/>
          <w:sz w:val="19"/>
        </w:rPr>
        <w:t>HSE Officer</w:t>
      </w:r>
    </w:p>
    <w:p>
      <w:r>
        <w:rPr>
          <w:rFonts w:ascii="Times New Roman" w:hAnsi="Times New Roman"/>
          <w:b w:val="0"/>
          <w:sz w:val="19"/>
        </w:rPr>
        <w:t>At least 5 years’ experience in Petroleum or relevant Industry.</w:t>
      </w:r>
    </w:p>
    <w:p>
      <w:r>
        <w:rPr>
          <w:rFonts w:ascii="Times New Roman" w:hAnsi="Times New Roman"/>
          <w:b w:val="0"/>
          <w:sz w:val="22"/>
        </w:rPr>
        <w:t>5.</w:t>
      </w:r>
    </w:p>
    <w:p>
      <w:r>
        <w:rPr>
          <w:rFonts w:ascii="Times New Roman" w:hAnsi="Times New Roman"/>
          <w:b w:val="0"/>
          <w:sz w:val="19"/>
        </w:rPr>
        <w:t>Civil Expert</w:t>
      </w:r>
    </w:p>
    <w:p>
      <w:r>
        <w:rPr>
          <w:rFonts w:ascii="Times New Roman" w:hAnsi="Times New Roman"/>
          <w:b w:val="0"/>
          <w:sz w:val="19"/>
        </w:rPr>
        <w:t>At least 10 years’ experience in Petroleum or relevant Industry.</w:t>
      </w:r>
    </w:p>
    <w:p>
      <w:r>
        <w:rPr>
          <w:rFonts w:ascii="Times New Roman" w:hAnsi="Times New Roman"/>
          <w:b w:val="0"/>
          <w:sz w:val="22"/>
        </w:rPr>
        <w:t>6.</w:t>
      </w:r>
    </w:p>
    <w:p>
      <w:r>
        <w:rPr>
          <w:rFonts w:ascii="Times New Roman" w:hAnsi="Times New Roman"/>
          <w:b w:val="0"/>
          <w:sz w:val="19"/>
        </w:rPr>
        <w:t>Logistic Expert</w:t>
      </w:r>
    </w:p>
    <w:p>
      <w:r>
        <w:rPr>
          <w:rFonts w:ascii="Times New Roman" w:hAnsi="Times New Roman"/>
          <w:b w:val="0"/>
          <w:sz w:val="19"/>
        </w:rPr>
        <w:t>At least 5 years’ experience in relevant Industry.  At least B.S. in relevant field</w:t>
      </w:r>
    </w:p>
    <w:p>
      <w:r>
        <w:rPr>
          <w:rFonts w:ascii="Times New Roman" w:hAnsi="Times New Roman"/>
          <w:b w:val="0"/>
          <w:sz w:val="22"/>
        </w:rPr>
        <w:t>7.</w:t>
      </w:r>
    </w:p>
    <w:p>
      <w:r>
        <w:rPr>
          <w:rFonts w:ascii="Times New Roman" w:hAnsi="Times New Roman"/>
          <w:b w:val="0"/>
          <w:sz w:val="19"/>
        </w:rPr>
        <w:t>Maintenance</w:t>
      </w:r>
    </w:p>
    <w:p>
      <w:r>
        <w:rPr>
          <w:rFonts w:ascii="Times New Roman" w:hAnsi="Times New Roman"/>
          <w:b w:val="0"/>
          <w:sz w:val="19"/>
        </w:rPr>
        <w:t>Technician</w:t>
      </w:r>
    </w:p>
    <w:p>
      <w:r>
        <w:rPr>
          <w:rFonts w:ascii="Times New Roman" w:hAnsi="Times New Roman"/>
          <w:b w:val="0"/>
          <w:sz w:val="19"/>
        </w:rPr>
        <w:t>At least 5 years’ experience in Petroleum or relevant Industry.  At least B.S. in</w:t>
      </w:r>
    </w:p>
    <w:p>
      <w:r>
        <w:rPr>
          <w:rFonts w:ascii="Times New Roman" w:hAnsi="Times New Roman"/>
          <w:b w:val="0"/>
          <w:sz w:val="19"/>
        </w:rPr>
        <w:t>relevant field.</w:t>
      </w:r>
    </w:p>
    <w:p>
      <w:r>
        <w:rPr>
          <w:rFonts w:ascii="Times New Roman" w:hAnsi="Times New Roman"/>
          <w:b w:val="0"/>
          <w:sz w:val="22"/>
        </w:rPr>
        <w:t>8.</w:t>
      </w:r>
    </w:p>
    <w:p>
      <w:r>
        <w:rPr>
          <w:rFonts w:ascii="Times New Roman" w:hAnsi="Times New Roman"/>
          <w:b w:val="0"/>
          <w:sz w:val="19"/>
        </w:rPr>
        <w:t>Skilled Worker</w:t>
      </w:r>
    </w:p>
    <w:p>
      <w:r>
        <w:rPr>
          <w:rFonts w:ascii="Times New Roman" w:hAnsi="Times New Roman"/>
          <w:b w:val="0"/>
          <w:sz w:val="19"/>
        </w:rPr>
        <w:t>At least Diploma with 5 years’ experience in Industry. With the maximum age</w:t>
      </w:r>
    </w:p>
    <w:p>
      <w:r>
        <w:rPr>
          <w:rFonts w:ascii="Times New Roman" w:hAnsi="Times New Roman"/>
          <w:b w:val="0"/>
          <w:sz w:val="19"/>
        </w:rPr>
        <w:t>of 35 years in principle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11 -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11 از 48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تا 20%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0.5٪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20% تا 40%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1%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40% تا 60%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2.5٪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60% تا 80%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5%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80 درصد و بیشتر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10%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اصول زیر برای اندازه گیری محتوای محلی اعمال می شود: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- کارها و خدماتی که به صورت محلی یا مستقیماً توسط پیمانکار یا توسط هر شخص ثالثی انجام می شود، حساب می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به سمت محتوای محلی برای سایر کارها و خدماتی که توسط یک ایرانی یا سرمایه گذاری مشترک انجام می شود، فقط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بخشی از ارزش این گونه کارها و خدماتی که مستقیماً توسط شرکت ایرانی یا ایرانی انجام می شود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شریک در چنین سرمایه گذاری مشترک باید برای محتوای محلی حساب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- کلیه کالاهای تولید شده در ایران با استفاده از مواد و یا قطعات نیمه تمام یا ساخته شده توسط هر کدام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شرکت اعم از ایرانی یا خارجی در محتوای داخلی به حساب می آید.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- پیمانکار باید هر سه ماه یکبار با جزئیات کافی و با جزئیات مناسب به کارفرما گزارش دهد.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میزان استفاده از محتوای ایرانی مطابق با قرارداد.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با وجود توضیحات فوق، قوانین و مقررات مربوط به محتوای ایرانی در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اجرای پروژه ها تا پیمانکار مشاهده خواهد شد.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پیمانکار الزامات صلاحیت نیروی انسانی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پرسنل پیمانکار باید واجد شرایط زیر باشند</w:t>
      </w:r>
    </w:p>
    <w:p>
      <w:pPr>
        <w:jc w:val="right"/>
        <w:bidi w:val="1"/>
      </w:pPr>
      <w:r>
        <w:rPr>
          <w:rFonts w:ascii="B Nazanin" w:hAnsi="B Nazanin"/>
          <w:b w:val="0"/>
          <w:sz w:val="18"/>
        </w:rPr>
        <w:t>جدول 3: الزامات صلاحیت نیروی انسانی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مورد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موقعیت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الزامات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نگهداری و تعمیرات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هماهنگ‌کننده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حداقل 12 سال سابقه کار در صنعت نفت یا صنعت مربوطه.  حداقل B.S. در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زمینه های مربوطه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نگهداری و تعمیرات برنامه‌ریز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حداقل 10 سال سابقه کار در صنعت نفت یا صنعت مربوطه.  حداقل B.S. در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زمینه مربوطه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3.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نگهداری و تعمیرات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سرپرست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حداقل 10 سال سابقه کار در صنعت نفت یا صنعت مربوطه.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بهداشت، ایمنی و محیط زیست افسر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حداقل 5 سال سابقه کار در صنعت نفت یا صنعت مربوطه.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5.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کارشناس عمران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حداقل 10 سال سابقه کار در صنعت نفت یا صنعت مربوطه.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6.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کارشناس لجستیک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حداقل 5 سال سابقه کار در صنعت مرتبط  حداقل B.S. در زمینه مربوطه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7.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نگهداری و تعمیرات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تکنسین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حداقل 5 سال سابقه کار در صنعت نفت یا صنعت مربوطه.  حداقل B.S. در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زمینه مربوطه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8.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کارگر ماهر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حداقل دیپلم با 5 سال سابقه کار در صنعت. با حداکثر سن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35 سال در اصل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12 -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12 of 48</w:t>
      </w:r>
    </w:p>
    <w:p>
      <w:r>
        <w:rPr>
          <w:rFonts w:ascii="Times New Roman" w:hAnsi="Times New Roman"/>
          <w:b/>
          <w:color w:val="000000"/>
          <w:sz w:val="19"/>
        </w:rPr>
        <w:t>Item</w:t>
      </w:r>
    </w:p>
    <w:p>
      <w:r>
        <w:rPr>
          <w:rFonts w:ascii="Times New Roman" w:hAnsi="Times New Roman"/>
          <w:b/>
          <w:color w:val="000000"/>
          <w:sz w:val="19"/>
        </w:rPr>
        <w:t>Position</w:t>
      </w:r>
    </w:p>
    <w:p>
      <w:r>
        <w:rPr>
          <w:rFonts w:ascii="Times New Roman" w:hAnsi="Times New Roman"/>
          <w:b/>
          <w:color w:val="000000"/>
          <w:sz w:val="19"/>
        </w:rPr>
        <w:t>Requirements</w:t>
      </w:r>
    </w:p>
    <w:p>
      <w:r>
        <w:rPr>
          <w:rFonts w:ascii="Times New Roman" w:hAnsi="Times New Roman"/>
          <w:b w:val="0"/>
          <w:sz w:val="22"/>
        </w:rPr>
        <w:t>9.</w:t>
      </w:r>
    </w:p>
    <w:p>
      <w:r>
        <w:rPr>
          <w:rFonts w:ascii="Times New Roman" w:hAnsi="Times New Roman"/>
          <w:b w:val="0"/>
          <w:sz w:val="19"/>
        </w:rPr>
        <w:t>Semi-Skilled Worker</w:t>
      </w:r>
    </w:p>
    <w:p>
      <w:r>
        <w:rPr>
          <w:rFonts w:ascii="Times New Roman" w:hAnsi="Times New Roman"/>
          <w:b w:val="0"/>
          <w:sz w:val="19"/>
        </w:rPr>
        <w:t>(Helper)</w:t>
      </w:r>
    </w:p>
    <w:p>
      <w:r>
        <w:rPr>
          <w:rFonts w:ascii="Times New Roman" w:hAnsi="Times New Roman"/>
          <w:b w:val="0"/>
          <w:sz w:val="19"/>
        </w:rPr>
        <w:t>At least Diploma with 2 years’ experience in Industry. With the maximum age</w:t>
      </w:r>
    </w:p>
    <w:p>
      <w:r>
        <w:rPr>
          <w:rFonts w:ascii="Times New Roman" w:hAnsi="Times New Roman"/>
          <w:b w:val="0"/>
          <w:sz w:val="19"/>
        </w:rPr>
        <w:t>of 35 years in principle</w:t>
      </w:r>
    </w:p>
    <w:p>
      <w:r>
        <w:rPr>
          <w:rFonts w:ascii="Times New Roman" w:hAnsi="Times New Roman"/>
          <w:b w:val="0"/>
          <w:sz w:val="22"/>
        </w:rPr>
        <w:t>10.</w:t>
      </w:r>
    </w:p>
    <w:p>
      <w:r>
        <w:rPr>
          <w:rFonts w:ascii="Times New Roman" w:hAnsi="Times New Roman"/>
          <w:b w:val="0"/>
          <w:sz w:val="19"/>
        </w:rPr>
        <w:t>Labor (Housekeeper)</w:t>
      </w:r>
    </w:p>
    <w:p>
      <w:r>
        <w:rPr>
          <w:rFonts w:ascii="Times New Roman" w:hAnsi="Times New Roman"/>
          <w:b w:val="0"/>
          <w:sz w:val="19"/>
        </w:rPr>
        <w:t>At least Diploma, with the maximum age of 35 years in principle.</w:t>
      </w:r>
    </w:p>
    <w:p>
      <w:r>
        <w:rPr>
          <w:rFonts w:ascii="Times New Roman" w:hAnsi="Times New Roman"/>
          <w:b w:val="0"/>
          <w:sz w:val="22"/>
        </w:rPr>
        <w:t>11.</w:t>
      </w:r>
    </w:p>
    <w:p>
      <w:r>
        <w:rPr>
          <w:rFonts w:ascii="Times New Roman" w:hAnsi="Times New Roman"/>
          <w:b w:val="0"/>
          <w:sz w:val="19"/>
        </w:rPr>
        <w:t>Corrosion Technician</w:t>
      </w:r>
    </w:p>
    <w:p>
      <w:r>
        <w:rPr>
          <w:rFonts w:ascii="Times New Roman" w:hAnsi="Times New Roman"/>
          <w:b w:val="0"/>
          <w:sz w:val="19"/>
        </w:rPr>
        <w:t>At least 5 years’ experience in Petroleum or relevant Industry.  At least B.S. in</w:t>
      </w:r>
    </w:p>
    <w:p>
      <w:r>
        <w:rPr>
          <w:rFonts w:ascii="Times New Roman" w:hAnsi="Times New Roman"/>
          <w:b w:val="0"/>
          <w:sz w:val="19"/>
        </w:rPr>
        <w:t>relevant field</w:t>
      </w:r>
    </w:p>
    <w:p>
      <w:r>
        <w:rPr>
          <w:rFonts w:ascii="Times New Roman" w:hAnsi="Times New Roman"/>
          <w:b w:val="0"/>
          <w:sz w:val="22"/>
        </w:rPr>
        <w:t>12.</w:t>
      </w:r>
    </w:p>
    <w:p>
      <w:r>
        <w:rPr>
          <w:rFonts w:ascii="Times New Roman" w:hAnsi="Times New Roman"/>
          <w:b w:val="0"/>
          <w:sz w:val="19"/>
        </w:rPr>
        <w:t>Piping Technician</w:t>
      </w:r>
    </w:p>
    <w:p>
      <w:r>
        <w:rPr>
          <w:rFonts w:ascii="Times New Roman" w:hAnsi="Times New Roman"/>
          <w:b w:val="0"/>
          <w:sz w:val="19"/>
        </w:rPr>
        <w:t>At least 5 years’ experience in Petroleum or relevant Industry.  At least B.S. in</w:t>
      </w:r>
    </w:p>
    <w:p>
      <w:r>
        <w:rPr>
          <w:rFonts w:ascii="Times New Roman" w:hAnsi="Times New Roman"/>
          <w:b w:val="0"/>
          <w:sz w:val="19"/>
        </w:rPr>
        <w:t>relevant field</w:t>
      </w:r>
    </w:p>
    <w:p>
      <w:r>
        <w:rPr>
          <w:rFonts w:ascii="Times New Roman" w:hAnsi="Times New Roman"/>
          <w:b/>
          <w:color w:val="000000"/>
          <w:sz w:val="22"/>
        </w:rPr>
        <w:t>Note: The Company reserves the right to change manpower shifts and working hours based on operational</w:t>
      </w:r>
    </w:p>
    <w:p>
      <w:r>
        <w:rPr>
          <w:rFonts w:ascii="Times New Roman" w:hAnsi="Times New Roman"/>
          <w:b w:val="0"/>
          <w:sz w:val="22"/>
        </w:rPr>
        <w:t>requirements.</w:t>
      </w:r>
    </w:p>
    <w:p>
      <w:r>
        <w:rPr>
          <w:rFonts w:ascii="Times New Roman" w:hAnsi="Times New Roman"/>
          <w:b/>
          <w:color w:val="000000"/>
          <w:sz w:val="22"/>
        </w:rPr>
        <w:t>Crew Replacements</w:t>
      </w:r>
    </w:p>
    <w:p>
      <w:r>
        <w:rPr>
          <w:rFonts w:ascii="Times New Roman" w:hAnsi="Times New Roman"/>
          <w:b w:val="0"/>
          <w:sz w:val="22"/>
        </w:rPr>
        <w:t>For the sake of continuity and reliability of the performance of the work, Contractor shall supply, without</w:t>
      </w:r>
    </w:p>
    <w:p>
      <w:r>
        <w:rPr>
          <w:rFonts w:ascii="Times New Roman" w:hAnsi="Times New Roman"/>
          <w:b w:val="0"/>
          <w:sz w:val="22"/>
        </w:rPr>
        <w:t>any delay, any Contractor personnel required to replace the Contractor personnel removed from the place</w:t>
      </w:r>
    </w:p>
    <w:p>
      <w:r>
        <w:rPr>
          <w:rFonts w:ascii="Times New Roman" w:hAnsi="Times New Roman"/>
          <w:b w:val="0"/>
          <w:sz w:val="22"/>
        </w:rPr>
        <w:t>of operations due to, inter alia, medical reasons.</w:t>
      </w:r>
    </w:p>
    <w:p>
      <w:r>
        <w:rPr>
          <w:rFonts w:ascii="Times New Roman" w:hAnsi="Times New Roman"/>
          <w:b/>
          <w:color w:val="000000"/>
          <w:sz w:val="22"/>
        </w:rPr>
        <w:t>Scheduled Preventatives Maintenance Activities</w:t>
      </w:r>
    </w:p>
    <w:p>
      <w:r>
        <w:rPr>
          <w:rFonts w:ascii="Times New Roman" w:hAnsi="Times New Roman"/>
          <w:b w:val="0"/>
          <w:sz w:val="22"/>
        </w:rPr>
        <w:t>Contractor shall execute the planned maintenance activities which are stated in Appendix-2 Maintenance</w:t>
      </w:r>
    </w:p>
    <w:p>
      <w:r>
        <w:rPr>
          <w:rFonts w:ascii="Times New Roman" w:hAnsi="Times New Roman"/>
          <w:b w:val="0"/>
          <w:sz w:val="22"/>
        </w:rPr>
        <w:t>Compensation and based on scope of work for each job in Annex-1 - Facility Maintenance Job List and</w:t>
      </w:r>
    </w:p>
    <w:p>
      <w:r>
        <w:rPr>
          <w:rFonts w:ascii="Times New Roman" w:hAnsi="Times New Roman"/>
          <w:b w:val="0"/>
          <w:sz w:val="22"/>
        </w:rPr>
        <w:t>Guide Line (Attached to Appendix-1) with a dedicated maintenance team organized by Contractor and</w:t>
      </w:r>
    </w:p>
    <w:p>
      <w:r>
        <w:rPr>
          <w:rFonts w:ascii="Times New Roman" w:hAnsi="Times New Roman"/>
          <w:b w:val="0"/>
          <w:sz w:val="22"/>
        </w:rPr>
        <w:t>approved by Company.</w:t>
      </w:r>
    </w:p>
    <w:p>
      <w:r>
        <w:rPr>
          <w:rFonts w:ascii="Times New Roman" w:hAnsi="Times New Roman"/>
          <w:b w:val="0"/>
          <w:sz w:val="22"/>
        </w:rPr>
        <w:t>Contractor shall be responsible, at its own expense, for the collection, segregation and removal wastes</w:t>
      </w:r>
    </w:p>
    <w:p>
      <w:r>
        <w:rPr>
          <w:rFonts w:ascii="Times New Roman" w:hAnsi="Times New Roman"/>
          <w:b w:val="0"/>
          <w:sz w:val="22"/>
        </w:rPr>
        <w:t>generated by Contractor as a result of the maintenance services within Operating Area. Such wastes shall</w:t>
      </w:r>
    </w:p>
    <w:p>
      <w:r>
        <w:rPr>
          <w:rFonts w:ascii="Times New Roman" w:hAnsi="Times New Roman"/>
          <w:b w:val="0"/>
          <w:sz w:val="22"/>
        </w:rPr>
        <w:t>be disposed according to local requirements and regulations.</w:t>
      </w:r>
    </w:p>
    <w:p>
      <w:r>
        <w:rPr>
          <w:rFonts w:ascii="Times New Roman" w:hAnsi="Times New Roman"/>
          <w:b w:val="0"/>
          <w:sz w:val="22"/>
        </w:rPr>
        <w:t>Each job stated in Appendix-2 Maintenance Compensation based on related job description in Annex-1 -</w:t>
      </w:r>
    </w:p>
    <w:p>
      <w:r>
        <w:rPr>
          <w:rFonts w:ascii="Times New Roman" w:hAnsi="Times New Roman"/>
          <w:b w:val="0"/>
          <w:sz w:val="22"/>
        </w:rPr>
        <w:t>Facility Maintenance Job List and Guide Line (Attached to Appendix-1) will be compensated by Company</w:t>
      </w:r>
    </w:p>
    <w:p>
      <w:r>
        <w:rPr>
          <w:rFonts w:ascii="Times New Roman" w:hAnsi="Times New Roman"/>
          <w:b w:val="0"/>
          <w:sz w:val="22"/>
        </w:rPr>
        <w:t>via a lump sum price which includes all related cost of extra manpower, equipment, tools, required</w:t>
      </w:r>
    </w:p>
    <w:p>
      <w:r>
        <w:rPr>
          <w:rFonts w:ascii="Times New Roman" w:hAnsi="Times New Roman"/>
          <w:b w:val="0"/>
          <w:sz w:val="22"/>
        </w:rPr>
        <w:t>consumables to perform the job. The spare parts of Company facilities of each job will be provided by</w:t>
      </w:r>
    </w:p>
    <w:p>
      <w:r>
        <w:rPr>
          <w:rFonts w:ascii="Times New Roman" w:hAnsi="Times New Roman"/>
          <w:b w:val="0"/>
          <w:sz w:val="22"/>
        </w:rPr>
        <w:t>Company.</w:t>
      </w:r>
    </w:p>
    <w:p>
      <w:r>
        <w:rPr>
          <w:rFonts w:ascii="Times New Roman" w:hAnsi="Times New Roman"/>
          <w:b w:val="0"/>
          <w:sz w:val="22"/>
        </w:rPr>
        <w:t>Company will provide the Contractor with work schedule through CMMS in advance to organize and</w:t>
      </w:r>
    </w:p>
    <w:p>
      <w:r>
        <w:rPr>
          <w:rFonts w:ascii="Times New Roman" w:hAnsi="Times New Roman"/>
          <w:b w:val="0"/>
          <w:sz w:val="22"/>
        </w:rPr>
        <w:t>execute the Work. If Contractor believes that some modification/correction is required, Contractor shall</w:t>
      </w:r>
    </w:p>
    <w:p>
      <w:r>
        <w:rPr>
          <w:rFonts w:ascii="Times New Roman" w:hAnsi="Times New Roman"/>
          <w:b w:val="0"/>
          <w:sz w:val="22"/>
        </w:rPr>
        <w:t>submit its comments for Company review and approval.</w:t>
      </w:r>
    </w:p>
    <w:p>
      <w:r>
        <w:rPr>
          <w:rFonts w:ascii="Times New Roman" w:hAnsi="Times New Roman"/>
          <w:b w:val="0"/>
          <w:sz w:val="22"/>
        </w:rPr>
        <w:t>Company may, at any time, modify the periodicity, sort and type of jobs and related task according to actual</w:t>
      </w:r>
    </w:p>
    <w:p>
      <w:r>
        <w:rPr>
          <w:rFonts w:ascii="Times New Roman" w:hAnsi="Times New Roman"/>
          <w:b w:val="0"/>
          <w:sz w:val="22"/>
        </w:rPr>
        <w:t>requirement during running of whole production system.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12 -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12 از 48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مورد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موقعیت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الزامات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9.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کارگر نیمه ماهر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(کمک کننده)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حداقل دیپلم با 2 سال سابقه کار در صنعت. با حداکثر سن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35 سال در اصل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10.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کارگری (خانه دار)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حداقل دیپلم، با حداکثر سن 35 سال در اصل.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11.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خوردگی تکنسین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حداقل 5 سال سابقه کار در صنعت نفت یا صنعت مربوطه.  حداقل B.S. در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زمینه مربوطه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12.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لوله‌کشی تکنسین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حداقل 5 سال سابقه کار در صنعت نفت یا صنعت مربوطه.  حداقل B.S. در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زمینه مربوطه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توجه: کارفرما این حق را برای خود محفوظ می دارد که شیفت های نیروی انسانی و ساعات کاری را بر اساس عملیات تغییر دهد.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الزامات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تعویض خدمه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به منظور تداوم و قابلیت اطمینان اجرای کار، پیمانکار باید بدون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هر گونه تاخیر، هر پرسنل پیمانکار مورد نیاز برای جایگزینی پرسنل پیمانکار حذف شده از محل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از جمله اقدامات پزشکی به دلایل پزشکی.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فعالیت های پیشگیرانه برنامه ریزی شده نگهداری و تعمیرات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فعالیت های تعمیر و نگهداری برنامه ریزی شده را که در پیوست 2 نگهداری و تعمیرات بیان شده است، اجرا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پاداش و بر اساس محدوده کاری برای هر شغل در پیوست 1 - تاسیسات نگهداری و تعمیرات فهرست مشاغل و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خط راهنمای (پیوست به ضمیمه-1) با یک تیم تعمیر و نگهداری اختصاصی سازماندهی شده توسط پیمانکار و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تایید شده توسط کارفرما.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 هزینه خود مسئول جمع آوری، تفکیک و حذف زباله ها خواهد بود.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تولید شده توسط پیمانکار در نتیجه خدمات تعمیر و نگهداری در منطقه عملیاتی. چنین زباله هایی باید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 اساس الزامات و مقررات محلی دفع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هر شغل ذکر شده در پیوست 2 نگهداری و تعمیرات پاداش بر اساس شرح شغل مرتبط در پیوست 1 -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تاسیسات نگهداری و تعمیرات فهرست شغل و خط راهنمای (پیوست به پیوست-1) توسط کارفرما جبران می شود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از طریق قیمت یکجا که شامل تمام هزینه های مربوط به نیروی انسانی اضافی، تجهیزات، ابزار و ابزار مورد نیاز است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مواد مصرفی برای انجام کار قطعات یدکی امکانات کارفرما هر شغل توسط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کارفرما.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کارفرما برنامه کاری پیمانکار را از طریق سیستم مدیریت نگهداری کامپیوتری از قبل برای سازماندهی و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 را اجرا کنید اگر پیمانکار معتقد است که برخی اصلاحات/تصحیح لازم است، پیمانکار باید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نظرات خود را برای بررسی و تأیید کارفرما ارسال کنید.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کارفرما ممکن است در هر زمان تناوب، مرتب‌سازی و نوع مشاغل و وظایف مربوطه را مطابق با واقعی تغییر دهد.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نیاز در طول اجرای کل سیستم تولید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13 -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13 of 48</w:t>
      </w:r>
    </w:p>
    <w:p>
      <w:r>
        <w:rPr>
          <w:rFonts w:ascii="Times New Roman" w:hAnsi="Times New Roman"/>
          <w:b/>
          <w:color w:val="000000"/>
          <w:sz w:val="22"/>
        </w:rPr>
        <w:t>Scheduled Housekeeping Services of Operating Areas</w:t>
      </w:r>
    </w:p>
    <w:p>
      <w:r>
        <w:rPr>
          <w:rFonts w:ascii="Times New Roman" w:hAnsi="Times New Roman"/>
          <w:b w:val="0"/>
          <w:sz w:val="22"/>
        </w:rPr>
        <w:t>Contractor shall provide a competent site cleaning team to execute the planned housekeeping activities for</w:t>
      </w:r>
    </w:p>
    <w:p>
      <w:r>
        <w:rPr>
          <w:rFonts w:ascii="Times New Roman" w:hAnsi="Times New Roman"/>
          <w:b w:val="0"/>
          <w:sz w:val="22"/>
        </w:rPr>
        <w:t>operating area of Sepehr-Jufair including wells, manifolds, Jufair Cluster, LBVs and receiving Area.</w:t>
      </w:r>
    </w:p>
    <w:p>
      <w:r>
        <w:rPr>
          <w:rFonts w:ascii="Times New Roman" w:hAnsi="Times New Roman"/>
          <w:b/>
          <w:color w:val="000000"/>
          <w:sz w:val="22"/>
        </w:rPr>
        <w:t>Description of Housekeeping Service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Waste collecting and sweeping: Clean up and dispose all the waste on the ground inside the fence</w:t>
      </w:r>
    </w:p>
    <w:p>
      <w:r>
        <w:rPr>
          <w:rFonts w:ascii="Times New Roman" w:hAnsi="Times New Roman"/>
          <w:b w:val="0"/>
          <w:sz w:val="22"/>
        </w:rPr>
        <w:t>area, clean the WC with jet wash machine and evacuate septic. To collect and dispose all the waste</w:t>
      </w:r>
    </w:p>
    <w:p>
      <w:r>
        <w:rPr>
          <w:rFonts w:ascii="Times New Roman" w:hAnsi="Times New Roman"/>
          <w:b w:val="0"/>
          <w:sz w:val="22"/>
        </w:rPr>
        <w:t>objects inside the trash cans on the well pads, the cluster, Manifolds, Receiving area and any other</w:t>
      </w:r>
    </w:p>
    <w:p>
      <w:r>
        <w:rPr>
          <w:rFonts w:ascii="Times New Roman" w:hAnsi="Times New Roman"/>
          <w:b w:val="0"/>
          <w:sz w:val="22"/>
        </w:rPr>
        <w:t>facility area. Such wastes shall be disposed by Contractor according to “HSE RULES AND</w:t>
      </w:r>
    </w:p>
    <w:p>
      <w:r>
        <w:rPr>
          <w:rFonts w:ascii="Times New Roman" w:hAnsi="Times New Roman"/>
          <w:b w:val="0"/>
          <w:sz w:val="22"/>
        </w:rPr>
        <w:t>REGULATIONS” stated in Appendix 3.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Housekeeping and Cleaning: Clean up and washing away any contamination with a jet wash</w:t>
      </w:r>
    </w:p>
    <w:p>
      <w:r>
        <w:rPr>
          <w:rFonts w:ascii="Times New Roman" w:hAnsi="Times New Roman"/>
          <w:b w:val="0"/>
          <w:sz w:val="22"/>
        </w:rPr>
        <w:t>machine and chemical, if necessary, inside the fence area of all designated operating areas, such as</w:t>
      </w:r>
    </w:p>
    <w:p>
      <w:r>
        <w:rPr>
          <w:rFonts w:ascii="Times New Roman" w:hAnsi="Times New Roman"/>
          <w:b w:val="0"/>
          <w:sz w:val="22"/>
        </w:rPr>
        <w:t>wells, manifolds, Jufair Cluster, LBVs, and the receiving area. Evacuation / discharging of water</w:t>
      </w:r>
    </w:p>
    <w:p>
      <w:r>
        <w:rPr>
          <w:rFonts w:ascii="Times New Roman" w:hAnsi="Times New Roman"/>
          <w:b w:val="0"/>
          <w:sz w:val="22"/>
        </w:rPr>
        <w:t>inside the cellars on well pad by utilization of water pump or water tanker truck. Cutting the straws</w:t>
      </w:r>
    </w:p>
    <w:p>
      <w:r>
        <w:rPr>
          <w:rFonts w:ascii="Times New Roman" w:hAnsi="Times New Roman"/>
          <w:b w:val="0"/>
          <w:sz w:val="22"/>
        </w:rPr>
        <w:t>and reeds that have overgrown around the well pad surrounding areas.</w:t>
      </w:r>
    </w:p>
    <w:p>
      <w:r>
        <w:rPr>
          <w:rFonts w:ascii="Times New Roman" w:hAnsi="Times New Roman"/>
          <w:b w:val="0"/>
          <w:sz w:val="22"/>
        </w:rPr>
        <w:t>Note: Contractor shall provide all the required materials and equipment for housekeeping operations.</w:t>
      </w:r>
    </w:p>
    <w:p>
      <w:r>
        <w:rPr>
          <w:rFonts w:ascii="Times New Roman" w:hAnsi="Times New Roman"/>
          <w:b/>
          <w:color w:val="000000"/>
          <w:sz w:val="22"/>
        </w:rPr>
        <w:t>Housekeeping Schedule</w:t>
      </w:r>
    </w:p>
    <w:p>
      <w:r>
        <w:rPr>
          <w:rFonts w:ascii="Times New Roman" w:hAnsi="Times New Roman"/>
          <w:b w:val="0"/>
          <w:sz w:val="18"/>
        </w:rPr>
        <w:t>Table 4: Housekeeping Schedule</w:t>
      </w:r>
    </w:p>
    <w:p>
      <w:r>
        <w:rPr>
          <w:rFonts w:ascii="Times New Roman" w:hAnsi="Times New Roman"/>
          <w:b/>
          <w:color w:val="000000"/>
          <w:sz w:val="22"/>
        </w:rPr>
        <w:t>Location</w:t>
      </w:r>
    </w:p>
    <w:p>
      <w:r>
        <w:rPr>
          <w:rFonts w:ascii="Times New Roman" w:hAnsi="Times New Roman"/>
          <w:b/>
          <w:color w:val="000000"/>
          <w:sz w:val="22"/>
        </w:rPr>
        <w:t>Waste Collecting and Sweeping</w:t>
      </w:r>
    </w:p>
    <w:p>
      <w:r>
        <w:rPr>
          <w:rFonts w:ascii="Times New Roman" w:hAnsi="Times New Roman"/>
          <w:b/>
          <w:color w:val="000000"/>
          <w:sz w:val="22"/>
        </w:rPr>
        <w:t>Housekeeping and Cleaning</w:t>
      </w:r>
    </w:p>
    <w:p>
      <w:r>
        <w:rPr>
          <w:rFonts w:ascii="Times New Roman" w:hAnsi="Times New Roman"/>
          <w:b w:val="0"/>
          <w:sz w:val="22"/>
        </w:rPr>
        <w:t>Well Path</w:t>
      </w:r>
    </w:p>
    <w:p>
      <w:r>
        <w:rPr>
          <w:rFonts w:ascii="Times New Roman" w:hAnsi="Times New Roman"/>
          <w:b w:val="0"/>
          <w:sz w:val="22"/>
        </w:rPr>
        <w:t>Every 7 days</w:t>
      </w:r>
    </w:p>
    <w:p>
      <w:r>
        <w:rPr>
          <w:rFonts w:ascii="Times New Roman" w:hAnsi="Times New Roman"/>
          <w:b w:val="0"/>
          <w:sz w:val="22"/>
        </w:rPr>
        <w:t>Every one month</w:t>
      </w:r>
    </w:p>
    <w:p>
      <w:r>
        <w:rPr>
          <w:rFonts w:ascii="Times New Roman" w:hAnsi="Times New Roman"/>
          <w:b w:val="0"/>
          <w:sz w:val="22"/>
        </w:rPr>
        <w:t>Manifold and /Cluster</w:t>
      </w:r>
    </w:p>
    <w:p>
      <w:r>
        <w:rPr>
          <w:rFonts w:ascii="Times New Roman" w:hAnsi="Times New Roman"/>
          <w:b w:val="0"/>
          <w:sz w:val="22"/>
        </w:rPr>
        <w:t>Every 5 days</w:t>
      </w:r>
    </w:p>
    <w:p>
      <w:r>
        <w:rPr>
          <w:rFonts w:ascii="Times New Roman" w:hAnsi="Times New Roman"/>
          <w:b w:val="0"/>
          <w:sz w:val="22"/>
        </w:rPr>
        <w:t>Every one month</w:t>
      </w:r>
    </w:p>
    <w:p>
      <w:r>
        <w:rPr>
          <w:rFonts w:ascii="Times New Roman" w:hAnsi="Times New Roman"/>
          <w:b w:val="0"/>
          <w:sz w:val="22"/>
        </w:rPr>
        <w:t>Receiving Area</w:t>
      </w:r>
    </w:p>
    <w:p>
      <w:r>
        <w:rPr>
          <w:rFonts w:ascii="Times New Roman" w:hAnsi="Times New Roman"/>
          <w:b w:val="0"/>
          <w:sz w:val="22"/>
        </w:rPr>
        <w:t>Every 3 days</w:t>
      </w:r>
    </w:p>
    <w:p>
      <w:r>
        <w:rPr>
          <w:rFonts w:ascii="Times New Roman" w:hAnsi="Times New Roman"/>
          <w:b w:val="0"/>
          <w:sz w:val="22"/>
        </w:rPr>
        <w:t>Every one month</w:t>
      </w:r>
    </w:p>
    <w:p>
      <w:r>
        <w:rPr>
          <w:rFonts w:ascii="Times New Roman" w:hAnsi="Times New Roman"/>
          <w:b w:val="0"/>
          <w:sz w:val="22"/>
        </w:rPr>
        <w:t>LBV</w:t>
      </w:r>
    </w:p>
    <w:p>
      <w:r>
        <w:rPr>
          <w:rFonts w:ascii="Times New Roman" w:hAnsi="Times New Roman"/>
          <w:b w:val="0"/>
          <w:sz w:val="22"/>
        </w:rPr>
        <w:t>If required</w:t>
      </w:r>
    </w:p>
    <w:p>
      <w:r>
        <w:rPr>
          <w:rFonts w:ascii="Times New Roman" w:hAnsi="Times New Roman"/>
          <w:b w:val="0"/>
          <w:sz w:val="22"/>
        </w:rPr>
        <w:t>If required</w:t>
      </w:r>
    </w:p>
    <w:p>
      <w:r>
        <w:rPr>
          <w:rFonts w:ascii="Times New Roman" w:hAnsi="Times New Roman"/>
          <w:b/>
          <w:color w:val="000000"/>
          <w:sz w:val="22"/>
        </w:rPr>
        <w:t>Housekeeping Schedule Variation</w:t>
      </w:r>
    </w:p>
    <w:p>
      <w:r>
        <w:rPr>
          <w:rFonts w:ascii="Times New Roman" w:hAnsi="Times New Roman"/>
          <w:b w:val="0"/>
          <w:sz w:val="22"/>
        </w:rPr>
        <w:t>Company may, at any time, require Contractor to modify (increase, decrease or cancel) the interval</w:t>
      </w:r>
    </w:p>
    <w:p>
      <w:r>
        <w:rPr>
          <w:rFonts w:ascii="Times New Roman" w:hAnsi="Times New Roman"/>
          <w:b w:val="0"/>
          <w:sz w:val="22"/>
        </w:rPr>
        <w:t>periodicity of task in above housekeeping schedule according to actual requirement during running of this</w:t>
      </w:r>
    </w:p>
    <w:p>
      <w:r>
        <w:rPr>
          <w:rFonts w:ascii="Times New Roman" w:hAnsi="Times New Roman"/>
          <w:b w:val="0"/>
          <w:sz w:val="22"/>
        </w:rPr>
        <w:t>service.</w:t>
      </w:r>
    </w:p>
    <w:p>
      <w:r>
        <w:rPr>
          <w:rFonts w:ascii="Times New Roman" w:hAnsi="Times New Roman"/>
          <w:b w:val="0"/>
          <w:sz w:val="22"/>
        </w:rPr>
        <w:t>The services above do not include wastes generated due to Contractor activities regarding scheduled and</w:t>
      </w:r>
    </w:p>
    <w:p>
      <w:r>
        <w:rPr>
          <w:rFonts w:ascii="Times New Roman" w:hAnsi="Times New Roman"/>
          <w:b w:val="0"/>
          <w:sz w:val="22"/>
        </w:rPr>
        <w:t>unscheduled services which should be removed by Contractor after completion of the Services. All works</w:t>
      </w:r>
    </w:p>
    <w:p>
      <w:r>
        <w:rPr>
          <w:rFonts w:ascii="Times New Roman" w:hAnsi="Times New Roman"/>
          <w:b w:val="0"/>
          <w:sz w:val="22"/>
        </w:rPr>
        <w:t>mentioned above shall be under Company supervision.</w:t>
      </w:r>
    </w:p>
    <w:p>
      <w:r>
        <w:rPr>
          <w:rFonts w:ascii="Times New Roman" w:hAnsi="Times New Roman"/>
          <w:b w:val="0"/>
          <w:sz w:val="22"/>
        </w:rPr>
        <w:t>Each location (well pads, manifolds, cluster and receiving area) in Operating area of Sepehr-Jufair will be</w:t>
      </w:r>
    </w:p>
    <w:p>
      <w:r>
        <w:rPr>
          <w:rFonts w:ascii="Times New Roman" w:hAnsi="Times New Roman"/>
          <w:b w:val="0"/>
          <w:sz w:val="22"/>
        </w:rPr>
        <w:t>compensated by Company via a lump sum price which includes all related cost of extra manpower,</w:t>
      </w:r>
    </w:p>
    <w:p>
      <w:r>
        <w:rPr>
          <w:rFonts w:ascii="Times New Roman" w:hAnsi="Times New Roman"/>
          <w:b w:val="0"/>
          <w:sz w:val="22"/>
        </w:rPr>
        <w:t>equipment, tools, transportation, waste disposal and etc.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13 -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13 از 48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خدمات خانه داری برنامه ریزی شده مناطق عملیاتی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یک تیم نظافت سایت صالح را برای اجرای فعالیت های خانه داری برنامه ریزی شده برای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منطقه عملیاتی سپهر جفیر شامل چاه ها، منیفولدها، خوشه جفیر، شیر قطع خطs و منطقه پذیرنده.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شرح خدمات خانه داری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جمع‌آوری و جارو کردن زباله: همه زباله‌ها را روی زمین در داخل حصار تمیز کرده و دور بریزید.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منطقه، WC را با دستگاه جت واش تمیز کنید و سپتیک را تخلیه کنید. برای جمع آوری و دفع تمام زباله ها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اشیاء داخل سطل زباله روی لنت چاه، خوشه، منیفولدs، محل دریافت و هر چیز دیگر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منطقه تسهیلات این زباله ها باید توسط پیمانکار طبق قوانین و مقررات بهداشت، ایمنی و محیط زیست دفع شوند.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مقررات» بیان شده در پیوست 3.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خانه داری و نظافت: هر گونه آلودگی را با جت واش تمیز و پاک کنید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ماشین آلات و مواد شیمیایی در صورت لزوم در داخل محوطه حصار کلیه مناطق عملیاتی تعیین شده مانند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چاه ها، منیفولدها، خوشه جفیر، شیر قطع خطs، و ناحیه دریافت کننده. تخلیه / تخلیه آب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داخل زیرزمین ها روی پد چاه با استفاده از پمپ آب یا کامیون تانکر آب. بریدن نی ها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و نیزارهایی که در اطراف پد چاه اطراف مناطق اطراف رشد کرده اند.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توجه: پیمانکار باید کلیه مواد و تجهیزات مورد نیاز را برای عملیات خانه داری فراهم کند.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برنامه خانه داری</w:t>
      </w:r>
    </w:p>
    <w:p>
      <w:pPr>
        <w:jc w:val="right"/>
        <w:bidi w:val="1"/>
      </w:pPr>
      <w:r>
        <w:rPr>
          <w:rFonts w:ascii="B Nazanin" w:hAnsi="B Nazanin"/>
          <w:b w:val="0"/>
          <w:sz w:val="18"/>
        </w:rPr>
        <w:t>جدول 4: برنامه خانه داری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مکان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جمع آوری و جارو کردن زباله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خانه داری و نظافت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مسیر خوب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هر ۷ روز یکبار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هر یک ماه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منیفولد و /Cluster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هر 5 روز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هر یک ماه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منطقه دریافت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هر 3 روز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هر یک ماه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شیر قطع خط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در صورت نیاز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در صورت نیاز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تغییر برنامه خانه داری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کارفرما ممکن است در هر زمانی نیاز به پیمانکار برای تغییر (افزایش، کاهش یا لغو) فاصله زمانی داشته باشد.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تناوب کار در برنامه خانه داری فوق با توجه به نیاز واقعی در طول اجرای این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خدمات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خدمات فوق شامل ضایعات تولید شده به دلیل فعالیت های پیمانکار در رابطه با برنامه ریزی و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سرویس های برنامه ریزی نشده که باید تا پیمانکار پس از تکمیل سرویس ها حذف شوند. همه کارها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ذکر شده در بالا باید تحت نظارت کارفرما باشد.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هر مکان (پد چاه، منیفولد، خوشه و منطقه دریافت) در منطقه عملیاتی سپهر جفیر خواهد بود.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جبران شده توسط کارفرما از طریق قیمت یکجا که شامل تمام هزینه های مربوط به نیروی انسانی اضافی است،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تجهیزات، ابزار، حمل و نقل، دفع زباله و غیره.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14 -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14 of 48</w:t>
      </w:r>
    </w:p>
    <w:p>
      <w:r>
        <w:rPr>
          <w:rFonts w:ascii="Times New Roman" w:hAnsi="Times New Roman"/>
          <w:b w:val="0"/>
          <w:sz w:val="22"/>
        </w:rPr>
        <w:t>Any additional housekeeping services will be charged by task as lump sum cost for each task as specified</w:t>
      </w:r>
    </w:p>
    <w:p>
      <w:r>
        <w:rPr>
          <w:rFonts w:ascii="Times New Roman" w:hAnsi="Times New Roman"/>
          <w:b w:val="0"/>
          <w:sz w:val="22"/>
        </w:rPr>
        <w:t>in Appendix-2 Maintenance Compensation.</w:t>
      </w:r>
    </w:p>
    <w:p>
      <w:r>
        <w:rPr>
          <w:rFonts w:ascii="Times New Roman" w:hAnsi="Times New Roman"/>
          <w:b/>
          <w:color w:val="000000"/>
          <w:sz w:val="22"/>
        </w:rPr>
        <w:t>Corrective Maintenance</w:t>
      </w:r>
    </w:p>
    <w:p>
      <w:r>
        <w:rPr>
          <w:rFonts w:ascii="Times New Roman" w:hAnsi="Times New Roman"/>
          <w:b w:val="0"/>
          <w:sz w:val="22"/>
        </w:rPr>
        <w:t>Contractor shall execute the required corrective maintenance, modification, replacement, adjustment,</w:t>
      </w:r>
    </w:p>
    <w:p>
      <w:r>
        <w:rPr>
          <w:rFonts w:ascii="Times New Roman" w:hAnsi="Times New Roman"/>
          <w:b w:val="0"/>
          <w:sz w:val="22"/>
        </w:rPr>
        <w:t>commissioning and start-up activities for overall production system including all wells, pipelines, diesel</w:t>
      </w:r>
    </w:p>
    <w:p>
      <w:r>
        <w:rPr>
          <w:rFonts w:ascii="Times New Roman" w:hAnsi="Times New Roman"/>
          <w:b w:val="0"/>
          <w:sz w:val="22"/>
        </w:rPr>
        <w:t>generators, pumps, valves, instruments, control panel systems, electrical systems, fire detection and fire-</w:t>
      </w:r>
    </w:p>
    <w:p>
      <w:r>
        <w:rPr>
          <w:rFonts w:ascii="Times New Roman" w:hAnsi="Times New Roman"/>
          <w:b w:val="0"/>
          <w:sz w:val="22"/>
        </w:rPr>
        <w:t>fighting systems, HVAC, air compressors, buildings and all maintainable items located in the Operating</w:t>
      </w:r>
    </w:p>
    <w:p>
      <w:r>
        <w:rPr>
          <w:rFonts w:ascii="Times New Roman" w:hAnsi="Times New Roman"/>
          <w:b w:val="0"/>
          <w:sz w:val="22"/>
        </w:rPr>
        <w:t>Area. Contractor shall be responsible to repair, fix or calibrate equipment and facilities for any minor and</w:t>
      </w:r>
    </w:p>
    <w:p>
      <w:r>
        <w:rPr>
          <w:rFonts w:ascii="Times New Roman" w:hAnsi="Times New Roman"/>
          <w:b w:val="0"/>
          <w:sz w:val="22"/>
        </w:rPr>
        <w:t>major defect, damage, data discrepancy, vibration, shut down, leakage and etc. according to the work order</w:t>
      </w:r>
    </w:p>
    <w:p>
      <w:r>
        <w:rPr>
          <w:rFonts w:ascii="Times New Roman" w:hAnsi="Times New Roman"/>
          <w:b w:val="0"/>
          <w:sz w:val="22"/>
        </w:rPr>
        <w:t>from Company for all maintainable items.</w:t>
      </w:r>
    </w:p>
    <w:p>
      <w:r>
        <w:rPr>
          <w:rFonts w:ascii="Times New Roman" w:hAnsi="Times New Roman"/>
          <w:b w:val="0"/>
          <w:sz w:val="22"/>
        </w:rPr>
        <w:t>The major scopes of work in this regard are as follow not limited to: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Unscheduled calibration, testing, or repair of maintainable items.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Repair, function testing, cleaning and certification of SSV, ESDV, HIPPS valve, PSV, pressure vessel,</w:t>
      </w:r>
    </w:p>
    <w:p>
      <w:r>
        <w:rPr>
          <w:rFonts w:ascii="Times New Roman" w:hAnsi="Times New Roman"/>
          <w:b w:val="0"/>
          <w:sz w:val="22"/>
        </w:rPr>
        <w:t>tank, separator and etc.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Calibration, testing and repair of Instrument/Electrical control &amp; protection, fire &amp; gas and metering</w:t>
      </w:r>
    </w:p>
    <w:p>
      <w:r>
        <w:rPr>
          <w:rFonts w:ascii="Times New Roman" w:hAnsi="Times New Roman"/>
          <w:b w:val="0"/>
          <w:sz w:val="22"/>
        </w:rPr>
        <w:t>systems.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Perform electrical repair on transformers, LV switchgears, electromotors and etc.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To calibrate, maintain and repair fire extinguishing system.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To carry out the required repair on flow lines and trunk lines.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All electrical test such as megger test, Hi-Pot, run and solo run test, Earth test.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To carry out all activities such as inspected repair, replace, of bearing, shaft, mechanical seal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To carry out testing and repair of all telecom devices and equipment.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All repair of fiber optic line.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All repair of diesel generator (mechanical, Electrical, and control devices)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All repair of chemical injection package (CIP) of (mechanical, Electrical, and Instrument)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All repair of electrical panel in sub-station, control room, field axillary room, lighting tower, photo</w:t>
      </w:r>
    </w:p>
    <w:p>
      <w:r>
        <w:rPr>
          <w:rFonts w:ascii="Times New Roman" w:hAnsi="Times New Roman"/>
          <w:b w:val="0"/>
          <w:sz w:val="22"/>
        </w:rPr>
        <w:t>cells, lightening ring and devices.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All repair of WHCP (Electrical, Mechanical, Instrument, HMI, PLC, DCS, SCADA)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To inspect and change the corrosion coupons and stone probes.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To repair the damaged spare parts, which can be repaired and reused.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14 -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14 از 48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هر گونه خدمات خانه داری اضافی بر حسب وظیفه به عنوان هزینه مقطوع برای هر کار مشخص می شود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در پیوست 2 نگهداری و تعمیرات جبران خسارت.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اصلاحی نگهداری و تعمیرات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تعمیر و نگهداری اصلاحی، اصلاح، جایگزینی، تنظیم،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راه‌اندازی و راه‌اندازی فعالیت‌ها برای سیستم تولید کلی شامل تمام چاه‌ها، خطوط لوله، گازوئیل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ژنراتورها، پمپ ها، شیرها، ابزارآلات، سیستم های کنترل پنل، سیستم های الکتریکی، تشخیص حریق و آتش سوزی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سیستم‌های جنگی، تهویه مطبوع، کمپرسورهای هوا، ساختمان‌ها و تمامی موارد قابل نگهداری واقع در عملیات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منطقه پیمانکار مسئول تعمیر، تعمیر یا کالیبره کردن تجهیزات و امکانات برای هر خردسال و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نقص عمده، آسیب، مغایرت داده ها، لرزش، خاموش شدن، نشت و غیره بر اساس دستور کار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از کارفرما برای همه موارد قابل نگهداری.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حوزه های اصلی کار در این زمینه به شرح زیر است و به موارد زیر محدود نمی شود: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کالیبراسیون، آزمایش یا تعمیر برنامه ریزی نشده اقلام قابل نگهداری.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تعمیر، تست عملکرد، تمیز کردن و صدور گواهینامه SSV، خاموش‌سازی اضطراریV، شیر سیستم حفاظتی با فشار بالا، شیر اطمینان، مخزن تحت فشار،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مخزن، جداکننده و غیره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کالیبراسیون، تست و تعمیر ابزار/کنترل و حفاظت برق، آتش سوزی و گاز و اندازه گیری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سیستم ها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انجام تعمیرات برقی ترانسفورماتورها، کلیدهای LV، الکتروموتورها و غیره.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برای کالیبراسیون، نگهداری و تعمیر سیستم اطفاء حریق.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برای انجام تعمیرات مورد نیاز در خطوط جریان و خطوط تنه.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تمامی تست های الکتریکی مانند تست مگر، های پات، تست اجرا و انفرادی، تست زمین.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برای انجام کلیه فعالیت ها از قبیل تعمیر بازرسی، تعویض، یاتاقان، شفت، مهر و موم مکانیکی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انجام تست و تعمیر کلیه دستگاه ها و تجهیزات مخابراتی.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کلیه تعمیرات خط فیبر نوری.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کلیه تعمیرات دیزل ژنراتور (مکانیکی، برقی و کنترلی)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کلیه تعمیرات پکیج تزریق مواد شیمیایی (CIP) (مکانیکی، برقی و ابزاری)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کلیه تعمیرات تابلو برق در ایستگاه فرعی، اتاق فرمان، اتاق زیر بغل میدانی، برج روشنایی، عکس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سلول ها، حلقه روشن کننده و دستگاه ها.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کلیه تعمیرات پنل کنترل دهانه چاه (برقی، مکانیکی، ابزار دقیق، HMI، کنترلر منطقی برنامه‌پذیر، سیستم کنترل توزیع شده، سیستم نظارت و کنترل)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برای بازرسی و تغییر کوپن های خوردگی و پروب های سنگ.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برای تعمیر قطعات یدکی آسیب دیده، که قابل تعمیر و استفاده مجدد است.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15 -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15 of 48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To maintain and repair the industrial and constructional piping and sewage systems.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Perform, balancing, cutting, welding, electrical cable repairing, cable termination, cable joint shrink</w:t>
      </w:r>
    </w:p>
    <w:p>
      <w:r>
        <w:rPr>
          <w:rFonts w:ascii="Times New Roman" w:hAnsi="Times New Roman"/>
          <w:b w:val="0"/>
          <w:sz w:val="22"/>
        </w:rPr>
        <w:t>(HOT, COLD), cable layout.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Change and installation of choke beans and flange.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Installation of new valves, pressure and temperature gauge.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Perform hot and cold insulation under Company supervision.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Charge and test the body and inspect all WHCP air cylinder and oil accumulators.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Repair or replacement of plumbing systems, including sink faucets, siphons, valves, toilet bowls, water</w:t>
      </w:r>
    </w:p>
    <w:p>
      <w:r>
        <w:rPr>
          <w:rFonts w:ascii="Times New Roman" w:hAnsi="Times New Roman"/>
          <w:b w:val="0"/>
          <w:sz w:val="22"/>
        </w:rPr>
        <w:t>tanks, sewage systems, and all related plumbing system works.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Repair or replacement of building wall partitions, desks, chairs, room doors and windows, ventilation</w:t>
      </w:r>
    </w:p>
    <w:p>
      <w:r>
        <w:rPr>
          <w:rFonts w:ascii="Times New Roman" w:hAnsi="Times New Roman"/>
          <w:b w:val="0"/>
          <w:sz w:val="22"/>
        </w:rPr>
        <w:t>fans, Switches and power outlets, curtains, and beds.</w:t>
      </w:r>
    </w:p>
    <w:p>
      <w:r>
        <w:rPr>
          <w:rFonts w:ascii="Times New Roman" w:hAnsi="Times New Roman"/>
          <w:b w:val="0"/>
          <w:sz w:val="22"/>
        </w:rPr>
        <w:t>The Contractor shall ensure compliance with technical specifications and safety of equipment for all</w:t>
      </w:r>
    </w:p>
    <w:p>
      <w:r>
        <w:rPr>
          <w:rFonts w:ascii="Times New Roman" w:hAnsi="Times New Roman"/>
          <w:b w:val="0"/>
          <w:sz w:val="22"/>
        </w:rPr>
        <w:t>activities mentioned above.</w:t>
      </w:r>
    </w:p>
    <w:p>
      <w:r>
        <w:rPr>
          <w:rFonts w:ascii="Times New Roman" w:hAnsi="Times New Roman"/>
          <w:b w:val="0"/>
          <w:sz w:val="22"/>
        </w:rPr>
        <w:t>The estimated corrective maintenance Works are as follows:</w:t>
      </w:r>
    </w:p>
    <w:p>
      <w:r>
        <w:rPr>
          <w:rFonts w:ascii="Times New Roman" w:hAnsi="Times New Roman"/>
          <w:b w:val="0"/>
          <w:sz w:val="18"/>
        </w:rPr>
        <w:t>Table 5: Corrective Maintenance Works</w:t>
      </w:r>
    </w:p>
    <w:p>
      <w:r>
        <w:rPr>
          <w:rFonts w:ascii="Times New Roman" w:hAnsi="Times New Roman"/>
          <w:b/>
          <w:color w:val="000000"/>
          <w:sz w:val="22"/>
        </w:rPr>
        <w:t>Item</w:t>
      </w:r>
    </w:p>
    <w:p>
      <w:r>
        <w:rPr>
          <w:rFonts w:ascii="Times New Roman" w:hAnsi="Times New Roman"/>
          <w:b/>
          <w:color w:val="000000"/>
          <w:sz w:val="22"/>
        </w:rPr>
        <w:t>Discipline</w:t>
      </w:r>
    </w:p>
    <w:p>
      <w:r>
        <w:rPr>
          <w:rFonts w:ascii="Times New Roman" w:hAnsi="Times New Roman"/>
          <w:b/>
          <w:color w:val="000000"/>
          <w:sz w:val="22"/>
        </w:rPr>
        <w:t>Estimated Works in 2 years</w:t>
      </w:r>
    </w:p>
    <w:p>
      <w:r>
        <w:rPr>
          <w:rFonts w:ascii="Times New Roman" w:hAnsi="Times New Roman"/>
          <w:b w:val="0"/>
          <w:sz w:val="22"/>
        </w:rPr>
        <w:t>1.</w:t>
      </w:r>
    </w:p>
    <w:p>
      <w:r>
        <w:rPr>
          <w:rFonts w:ascii="Times New Roman" w:hAnsi="Times New Roman"/>
          <w:b w:val="0"/>
          <w:sz w:val="22"/>
        </w:rPr>
        <w:t>Mechanical</w:t>
      </w:r>
    </w:p>
    <w:p>
      <w:r>
        <w:rPr>
          <w:rFonts w:ascii="Times New Roman" w:hAnsi="Times New Roman"/>
          <w:b w:val="0"/>
          <w:sz w:val="22"/>
        </w:rPr>
        <w:t>550</w:t>
      </w:r>
    </w:p>
    <w:p>
      <w:r>
        <w:rPr>
          <w:rFonts w:ascii="Times New Roman" w:hAnsi="Times New Roman"/>
          <w:b w:val="0"/>
          <w:sz w:val="22"/>
        </w:rPr>
        <w:t>2.</w:t>
      </w:r>
    </w:p>
    <w:p>
      <w:r>
        <w:rPr>
          <w:rFonts w:ascii="Times New Roman" w:hAnsi="Times New Roman"/>
          <w:b w:val="0"/>
          <w:sz w:val="22"/>
        </w:rPr>
        <w:t>Electrical</w:t>
      </w:r>
    </w:p>
    <w:p>
      <w:r>
        <w:rPr>
          <w:rFonts w:ascii="Times New Roman" w:hAnsi="Times New Roman"/>
          <w:b w:val="0"/>
          <w:sz w:val="22"/>
        </w:rPr>
        <w:t>300</w:t>
      </w:r>
    </w:p>
    <w:p>
      <w:r>
        <w:rPr>
          <w:rFonts w:ascii="Times New Roman" w:hAnsi="Times New Roman"/>
          <w:b w:val="0"/>
          <w:sz w:val="22"/>
        </w:rPr>
        <w:t>3.</w:t>
      </w:r>
    </w:p>
    <w:p>
      <w:r>
        <w:rPr>
          <w:rFonts w:ascii="Times New Roman" w:hAnsi="Times New Roman"/>
          <w:b w:val="0"/>
          <w:sz w:val="22"/>
        </w:rPr>
        <w:t>Instrument</w:t>
      </w:r>
    </w:p>
    <w:p>
      <w:r>
        <w:rPr>
          <w:rFonts w:ascii="Times New Roman" w:hAnsi="Times New Roman"/>
          <w:b w:val="0"/>
          <w:sz w:val="22"/>
        </w:rPr>
        <w:t>600</w:t>
      </w:r>
    </w:p>
    <w:p>
      <w:r>
        <w:rPr>
          <w:rFonts w:ascii="Times New Roman" w:hAnsi="Times New Roman"/>
          <w:b w:val="0"/>
          <w:sz w:val="22"/>
        </w:rPr>
        <w:t>4.</w:t>
      </w:r>
    </w:p>
    <w:p>
      <w:r>
        <w:rPr>
          <w:rFonts w:ascii="Times New Roman" w:hAnsi="Times New Roman"/>
          <w:b w:val="0"/>
          <w:sz w:val="22"/>
        </w:rPr>
        <w:t>HVAC</w:t>
      </w:r>
    </w:p>
    <w:p>
      <w:r>
        <w:rPr>
          <w:rFonts w:ascii="Times New Roman" w:hAnsi="Times New Roman"/>
          <w:b w:val="0"/>
          <w:sz w:val="22"/>
        </w:rPr>
        <w:t>50</w:t>
      </w:r>
    </w:p>
    <w:p>
      <w:r>
        <w:rPr>
          <w:rFonts w:ascii="Times New Roman" w:hAnsi="Times New Roman"/>
          <w:b w:val="0"/>
          <w:sz w:val="22"/>
        </w:rPr>
        <w:t>5.  General items</w:t>
      </w:r>
    </w:p>
    <w:p>
      <w:r>
        <w:rPr>
          <w:rFonts w:ascii="Times New Roman" w:hAnsi="Times New Roman"/>
          <w:b w:val="0"/>
          <w:sz w:val="22"/>
        </w:rPr>
        <w:t>1000</w:t>
      </w:r>
    </w:p>
    <w:p>
      <w:r>
        <w:rPr>
          <w:rFonts w:ascii="Times New Roman" w:hAnsi="Times New Roman"/>
          <w:b/>
          <w:color w:val="000000"/>
          <w:sz w:val="22"/>
        </w:rPr>
        <w:t>3.2. Special Maintenance Services</w:t>
      </w:r>
    </w:p>
    <w:p>
      <w:r>
        <w:rPr>
          <w:rFonts w:ascii="Times New Roman" w:hAnsi="Times New Roman"/>
          <w:b/>
          <w:color w:val="000000"/>
          <w:sz w:val="22"/>
        </w:rPr>
        <w:t>Technical Inspection and Corrosion Protection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To carry out technical required inspections such as non-destructive tests (radiography and eddy</w:t>
      </w:r>
    </w:p>
    <w:p>
      <w:r>
        <w:rPr>
          <w:rFonts w:ascii="Times New Roman" w:hAnsi="Times New Roman"/>
          <w:b w:val="0"/>
          <w:sz w:val="22"/>
        </w:rPr>
        <w:t>current) and ultrasonic methods (Guided Wave and Phased Array) as per Company request.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To carry out painting and sandblasting of facilities according to related international standards.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To carry out Holiday test as per Company request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To carry out hydro test and leak test as per Company request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To measure the thickness of the 1-pipelines and 2-piping facilities and 3-equipment and carry out</w:t>
      </w:r>
    </w:p>
    <w:p>
      <w:r>
        <w:rPr>
          <w:rFonts w:ascii="Times New Roman" w:hAnsi="Times New Roman"/>
          <w:b w:val="0"/>
          <w:sz w:val="22"/>
        </w:rPr>
        <w:t>the ultrasonic test for them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15 -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15 از 48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نگهداری و تعمیرات لوله کشی و فاضلاب صنعتی و ساختمانی.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انجام، بالانس، برش، جوش، تعمیر کابل برق، ختم کابل، جمع شدن اتصال کابل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(گرم، سرد)، طرح کابل.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تعویض و نصب چوک و فلنج.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نصب شیرها و فشارسنج و دما سنج جدید.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عایق بندی سرد و گرم را تحت نظارت کارفرما انجام دهید.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بدنه را شارژ و تست کنید و همه سیلندرهای هوا و ذخیره روغن پنل کنترل دهانه چاه را بررسی کنید.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تعمیر یا تعویض سیستم های لوله کشی شامل شیرهای سینک، سیفون، شیرآلات، کاسه توالت، آب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مخازن، سیستم های فاضلاب و کلیه سیستم های لوله کشی مربوطه کار می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تعمیر یا تعویض پارتیشن دیواری ساختمان، میز، صندلی، درب و پنجره اتاق، تهویه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فن، سوئیچ و پریز برق، پرده و تخت.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از رعایت مشخصات فنی و ایمنی تجهیزات برای همه اطمینان حاصل کند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فعالیت های ذکر شده در بالا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عملیات تعمیر و نگهداری اصلاحی برآورد شده به شرح زیر است:</w:t>
      </w:r>
    </w:p>
    <w:p>
      <w:pPr>
        <w:jc w:val="right"/>
        <w:bidi w:val="1"/>
      </w:pPr>
      <w:r>
        <w:rPr>
          <w:rFonts w:ascii="B Nazanin" w:hAnsi="B Nazanin"/>
          <w:b w:val="0"/>
          <w:sz w:val="18"/>
        </w:rPr>
        <w:t>جدول 5: کارهای اصلاحی نگهداری و تعمیرات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مورد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نظم و انضباط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کار تخمین زده شده در 2 سال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مکانیکی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550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برقی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300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3.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ابزار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600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تهویه مطبوع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50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5. موارد کلی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1000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3.2. خدمات نگهداری و تعمیرات ویژه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حفاظت فنی بازرسی و خوردگی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انجام بازرسی های فنی مورد نیاز مانند آزمایشات غیر مخرب (رادیوگرافی و گردابی).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جریان) و روش های اولتراسونیک (موج هدایت شده و آرایه فازی) طبق درخواست کارفرما.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انجام رنگ آمیزی و سندبلاست تاسیسات بر اساس استانداردهای بین المللی مرتبط.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برای انجام تست تعطیلات طبق درخواست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برای انجام تست هیدرولیک و تست نشت طبق درخواست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اندازه گیری ضخامت تاسیسات 1-لوله و 2-لوله و 3-تجهیزات و انجام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آزمایش اولتراسونیک برای آنها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16 -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16 of 48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To Inspect of coating of pipeline and tanks based on the results of the cathodic protection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To perform Fiscal Metering skid Calibration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To perform Positive Material Identification (PMI)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All major activity should be inspected by TPI as per Company approved ITP (inspection and test</w:t>
      </w:r>
    </w:p>
    <w:p>
      <w:r>
        <w:rPr>
          <w:rFonts w:ascii="Times New Roman" w:hAnsi="Times New Roman"/>
          <w:b w:val="0"/>
          <w:sz w:val="22"/>
        </w:rPr>
        <w:t>plan) and related approved procedures and should be report to Company and receive Company</w:t>
      </w:r>
    </w:p>
    <w:p>
      <w:r>
        <w:rPr>
          <w:rFonts w:ascii="Times New Roman" w:hAnsi="Times New Roman"/>
          <w:b w:val="0"/>
          <w:sz w:val="22"/>
        </w:rPr>
        <w:t>approval.</w:t>
      </w:r>
    </w:p>
    <w:p>
      <w:r>
        <w:rPr>
          <w:rFonts w:ascii="Times New Roman" w:hAnsi="Times New Roman"/>
          <w:b/>
          <w:color w:val="000000"/>
          <w:sz w:val="22"/>
        </w:rPr>
        <w:t>Wellhead Maintenance Services</w:t>
      </w:r>
    </w:p>
    <w:p>
      <w:r>
        <w:rPr>
          <w:rFonts w:ascii="Times New Roman" w:hAnsi="Times New Roman"/>
          <w:b w:val="0"/>
          <w:sz w:val="22"/>
        </w:rPr>
        <w:t>Contractor shall provide a competent Wellhead Maintenance team to execute the planned wellhead</w:t>
      </w:r>
    </w:p>
    <w:p>
      <w:r>
        <w:rPr>
          <w:rFonts w:ascii="Times New Roman" w:hAnsi="Times New Roman"/>
          <w:b w:val="0"/>
          <w:sz w:val="22"/>
        </w:rPr>
        <w:t>lubricating tasks for Operating area of Sepehr-Jufair including wells.</w:t>
      </w:r>
    </w:p>
    <w:p>
      <w:r>
        <w:rPr>
          <w:rFonts w:ascii="Times New Roman" w:hAnsi="Times New Roman"/>
          <w:b w:val="0"/>
          <w:sz w:val="22"/>
        </w:rPr>
        <w:t>Description of Wellhead Maintenance Service is as follow:</w:t>
      </w:r>
    </w:p>
    <w:p>
      <w:r>
        <w:rPr>
          <w:rFonts w:ascii="Times New Roman" w:hAnsi="Times New Roman"/>
          <w:b/>
          <w:color w:val="000000"/>
          <w:sz w:val="22"/>
        </w:rPr>
        <w:t>Lubricating the Stem Bearings:</w:t>
      </w:r>
    </w:p>
    <w:p>
      <w:r>
        <w:rPr>
          <w:rFonts w:ascii="Times New Roman" w:hAnsi="Times New Roman"/>
          <w:b w:val="0"/>
          <w:sz w:val="22"/>
        </w:rPr>
        <w:t>1. Connect grease gun to grease fitting on bonnet cap.</w:t>
      </w:r>
    </w:p>
    <w:p>
      <w:r>
        <w:rPr>
          <w:rFonts w:ascii="Times New Roman" w:hAnsi="Times New Roman"/>
          <w:b w:val="0"/>
          <w:sz w:val="22"/>
        </w:rPr>
        <w:t>2. Pump grease into the bearing cavity. Rotate the handwheel back and forth about 1/2 turn to</w:t>
      </w:r>
    </w:p>
    <w:p>
      <w:r>
        <w:rPr>
          <w:rFonts w:ascii="Times New Roman" w:hAnsi="Times New Roman"/>
          <w:b w:val="0"/>
          <w:sz w:val="22"/>
        </w:rPr>
        <w:t>distribute the grease.</w:t>
      </w:r>
    </w:p>
    <w:p>
      <w:r>
        <w:rPr>
          <w:rFonts w:ascii="Times New Roman" w:hAnsi="Times New Roman"/>
          <w:b w:val="0"/>
          <w:sz w:val="22"/>
        </w:rPr>
        <w:t>3. Disconnect the grease gun.</w:t>
      </w:r>
    </w:p>
    <w:p>
      <w:r>
        <w:rPr>
          <w:rFonts w:ascii="Times New Roman" w:hAnsi="Times New Roman"/>
          <w:b w:val="0"/>
          <w:sz w:val="22"/>
        </w:rPr>
        <w:t>4. Return valve to its normal operating position</w:t>
      </w:r>
    </w:p>
    <w:p>
      <w:r>
        <w:rPr>
          <w:rFonts w:ascii="Times New Roman" w:hAnsi="Times New Roman"/>
          <w:b/>
          <w:color w:val="000000"/>
          <w:sz w:val="22"/>
        </w:rPr>
        <w:t>Greasing the Valve Body</w:t>
      </w:r>
    </w:p>
    <w:p>
      <w:r>
        <w:rPr>
          <w:rFonts w:ascii="Times New Roman" w:hAnsi="Times New Roman"/>
          <w:b w:val="0"/>
          <w:sz w:val="22"/>
        </w:rPr>
        <w:t>1. Close the valve.</w:t>
      </w:r>
    </w:p>
    <w:p>
      <w:r>
        <w:rPr>
          <w:rFonts w:ascii="Times New Roman" w:hAnsi="Times New Roman"/>
          <w:b w:val="0"/>
          <w:sz w:val="22"/>
        </w:rPr>
        <w:t>2. Remove the protective cap from the bonnet bleeder plug. Use a back‐up wrench to keep the</w:t>
      </w:r>
    </w:p>
    <w:p>
      <w:r>
        <w:rPr>
          <w:rFonts w:ascii="Times New Roman" w:hAnsi="Times New Roman"/>
          <w:b w:val="0"/>
          <w:sz w:val="22"/>
        </w:rPr>
        <w:t>bleeder plug from backing out of the bonnet.</w:t>
      </w:r>
    </w:p>
    <w:p>
      <w:r>
        <w:rPr>
          <w:rFonts w:ascii="Times New Roman" w:hAnsi="Times New Roman"/>
          <w:b w:val="0"/>
          <w:sz w:val="22"/>
        </w:rPr>
        <w:t>3. Connect the grease gun to the bonnet bleeder plug (to connect PI on the gun discharge point).</w:t>
      </w:r>
    </w:p>
    <w:p>
      <w:r>
        <w:rPr>
          <w:rFonts w:ascii="Times New Roman" w:hAnsi="Times New Roman"/>
          <w:b w:val="0"/>
          <w:sz w:val="22"/>
        </w:rPr>
        <w:t>4. Pump grease into the valve body until pressure build up.</w:t>
      </w:r>
    </w:p>
    <w:p>
      <w:r>
        <w:rPr>
          <w:rFonts w:ascii="Times New Roman" w:hAnsi="Times New Roman"/>
          <w:b w:val="0"/>
          <w:sz w:val="22"/>
        </w:rPr>
        <w:t>Note: For proper valve functioning one needs to pump just enough grease to lubricate gate &amp; seats,</w:t>
      </w:r>
    </w:p>
    <w:p>
      <w:r>
        <w:rPr>
          <w:rFonts w:ascii="Times New Roman" w:hAnsi="Times New Roman"/>
          <w:b w:val="0"/>
          <w:sz w:val="22"/>
        </w:rPr>
        <w:t>stem thread to lift nut connection.</w:t>
      </w:r>
    </w:p>
    <w:p>
      <w:r>
        <w:rPr>
          <w:rFonts w:ascii="Times New Roman" w:hAnsi="Times New Roman"/>
          <w:b w:val="0"/>
          <w:sz w:val="22"/>
        </w:rPr>
        <w:t>5. Open valve slightly until pressure starts to relieved.</w:t>
      </w:r>
    </w:p>
    <w:p>
      <w:r>
        <w:rPr>
          <w:rFonts w:ascii="Times New Roman" w:hAnsi="Times New Roman"/>
          <w:b w:val="0"/>
          <w:sz w:val="22"/>
        </w:rPr>
        <w:t>6. Continue pumping grease and operating the valve until the valve body is filled with grease.</w:t>
      </w:r>
    </w:p>
    <w:p>
      <w:r>
        <w:rPr>
          <w:rFonts w:ascii="Times New Roman" w:hAnsi="Times New Roman"/>
          <w:b w:val="0"/>
          <w:sz w:val="22"/>
        </w:rPr>
        <w:t>See table (Grease quantities for body cavities), if filling the valve body cavity with grease</w:t>
      </w:r>
    </w:p>
    <w:p>
      <w:r>
        <w:rPr>
          <w:rFonts w:ascii="Times New Roman" w:hAnsi="Times New Roman"/>
          <w:b w:val="0"/>
          <w:sz w:val="22"/>
        </w:rPr>
        <w:t>completely.</w:t>
      </w:r>
    </w:p>
    <w:p>
      <w:r>
        <w:rPr>
          <w:rFonts w:ascii="Times New Roman" w:hAnsi="Times New Roman"/>
          <w:b w:val="0"/>
          <w:sz w:val="22"/>
        </w:rPr>
        <w:t>7. Return the valve to its normal operation position.</w:t>
      </w:r>
    </w:p>
    <w:p>
      <w:r>
        <w:rPr>
          <w:rFonts w:ascii="Times New Roman" w:hAnsi="Times New Roman"/>
          <w:b w:val="0"/>
          <w:sz w:val="22"/>
        </w:rPr>
        <w:t>8. Disconnect the grease gun from the bonnet bleeder plug fitting.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16 -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16 از 48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بررسی پوشش خطوط لوله و مخازن بر اساس نتایج حفاظت کاتدی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برای انجام اسکید اندازه گیری مالی کالیبراسیون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برای انجام شناسایی مواد مثبت (نگهداری پیشگیرانهI)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تمام فعالیت های اصلی باید توسط بازرس شخص ثالث مطابق با کارفرما تایید شده برنامه بازرسی و آزمون بازرسی شود (بازرسی و آزمایش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طرح) و رویه های تایید شده مرتبط و باید به کارفرما گزارش شود و کارفرما را دریافت کند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تایید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خدمات دهانه چاه نگهداری و تعمیرات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یک تیم دهانه چاه نگهداری و تعمیرات صالح را برای اجرای سرچاه برنامه ریزی شده فراهم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وظایف روانکاری منطقه عملیاتی سپهر جفیر شامل چاه.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شرح سرویس دهانه چاه نگهداری و تعمیرات به شرح زیر است: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روانکاری بلبرینگ های ساقه: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1. گریس گیر را به فیتینگ گریس روی درپوش کاپوت وصل کنید.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2. پمپ را به داخل حفره یاتاقان چرب کنید. چرخ دستی را حدود 1/2 دور به جلو و عقب بچرخانید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چربی را توزیع کنید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3. روغن گیر را جدا کنید.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4. شیر را به موقعیت عادی خود برگردانید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روغن کاری بدنه شیر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1. شیر را ببندید.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2. درپوش محافظ را از دوشاخه هواگیر کاپوت جدا کنید. برای نگهداری از آچار پشتیبان استفاده کنید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دوشاخه خروج از کاپوت.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3. گریس گان را به فیش دمنده کاپوت (برای اتصال PI در نقطه تخلیه تفنگ) وصل کنید.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4. پمپ بدنه شیر را تا زمانی که فشار ایجاد شود، گریس بزنید.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توجه: برای عملکرد صحیح شیر، باید به اندازه کافی گریس برای روانکاری درب و صندلی ها پمپاژ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رزوه ساقه برای بلند کردن اتصال مهره.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5. شیر را کمی باز کنید تا فشار شروع به کاهش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6. به پمپاژ گریس ادامه دهید و شیر را تا زمانی که بدنه شیر با گریس پر شود، کار کنید.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در صورت پر کردن حفره بدنه شیر با گریس به جدول (مقادیر گریس برای حفره های بدن) مراجعه کنید.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به طور کامل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7. شیر را به موقعیت عادی خود برگردانید.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8. گریس اسلحه را از فیتینگ فیش دمنده کاپوت جدا کنید.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17 -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17 of 48</w:t>
      </w:r>
    </w:p>
    <w:p>
      <w:r>
        <w:rPr>
          <w:rFonts w:ascii="Times New Roman" w:hAnsi="Times New Roman"/>
          <w:b w:val="0"/>
          <w:sz w:val="22"/>
        </w:rPr>
        <w:t>9. Replace the protective cap on the bonnet bleeder plug.</w:t>
      </w:r>
    </w:p>
    <w:p>
      <w:r>
        <w:rPr>
          <w:rFonts w:ascii="Times New Roman" w:hAnsi="Times New Roman"/>
          <w:b w:val="0"/>
          <w:sz w:val="22"/>
        </w:rPr>
        <w:t>Note: Contractor shall provide all necessary materials, equipment, and tools, including a grease gun</w:t>
      </w:r>
    </w:p>
    <w:p>
      <w:r>
        <w:rPr>
          <w:rFonts w:ascii="Times New Roman" w:hAnsi="Times New Roman"/>
          <w:b w:val="0"/>
          <w:sz w:val="22"/>
        </w:rPr>
        <w:t>with recommended grease, to complete the task satisfactorily.</w:t>
      </w:r>
    </w:p>
    <w:p>
      <w:r>
        <w:rPr>
          <w:rFonts w:ascii="Times New Roman" w:hAnsi="Times New Roman"/>
          <w:b/>
          <w:color w:val="000000"/>
          <w:sz w:val="22"/>
        </w:rPr>
        <w:t>Wellhead Maintenance Service Schedule</w:t>
      </w:r>
    </w:p>
    <w:p>
      <w:r>
        <w:rPr>
          <w:rFonts w:ascii="Times New Roman" w:hAnsi="Times New Roman"/>
          <w:b w:val="0"/>
          <w:sz w:val="18"/>
        </w:rPr>
        <w:t>Table 6: Wellhead Maintenance Services Schedule</w:t>
      </w:r>
    </w:p>
    <w:p>
      <w:r>
        <w:rPr>
          <w:rFonts w:ascii="Times New Roman" w:hAnsi="Times New Roman"/>
          <w:b w:val="0"/>
          <w:sz w:val="22"/>
        </w:rPr>
        <w:t>Wellhead Maintenance Service for valves of X-mas tree (5 valves)</w:t>
      </w:r>
    </w:p>
    <w:p>
      <w:r>
        <w:rPr>
          <w:rFonts w:ascii="Times New Roman" w:hAnsi="Times New Roman"/>
          <w:b w:val="0"/>
          <w:sz w:val="22"/>
        </w:rPr>
        <w:t>Every 3</w:t>
      </w:r>
    </w:p>
    <w:p>
      <w:r>
        <w:rPr>
          <w:rFonts w:ascii="Times New Roman" w:hAnsi="Times New Roman"/>
          <w:b w:val="0"/>
          <w:sz w:val="22"/>
        </w:rPr>
        <w:t>Months</w:t>
      </w:r>
    </w:p>
    <w:p>
      <w:r>
        <w:rPr>
          <w:rFonts w:ascii="Times New Roman" w:hAnsi="Times New Roman"/>
          <w:b w:val="0"/>
          <w:sz w:val="22"/>
        </w:rPr>
        <w:t>Wellhead Maintenance Service for valves of X-mas tree and annulus side valves of</w:t>
      </w:r>
    </w:p>
    <w:p>
      <w:r>
        <w:rPr>
          <w:rFonts w:ascii="Times New Roman" w:hAnsi="Times New Roman"/>
          <w:b w:val="0"/>
          <w:sz w:val="22"/>
        </w:rPr>
        <w:t>wellhead (totally 12 valves)</w:t>
      </w:r>
    </w:p>
    <w:p>
      <w:r>
        <w:rPr>
          <w:rFonts w:ascii="Times New Roman" w:hAnsi="Times New Roman"/>
          <w:b w:val="0"/>
          <w:sz w:val="22"/>
        </w:rPr>
        <w:t>Every 12</w:t>
      </w:r>
    </w:p>
    <w:p>
      <w:r>
        <w:rPr>
          <w:rFonts w:ascii="Times New Roman" w:hAnsi="Times New Roman"/>
          <w:b w:val="0"/>
          <w:sz w:val="22"/>
        </w:rPr>
        <w:t>Months</w:t>
      </w:r>
    </w:p>
    <w:p>
      <w:r>
        <w:rPr>
          <w:rFonts w:ascii="Times New Roman" w:hAnsi="Times New Roman"/>
          <w:b/>
          <w:color w:val="000000"/>
          <w:sz w:val="22"/>
        </w:rPr>
        <w:t>Wellhead Maintenance Service schedule variation</w:t>
      </w:r>
    </w:p>
    <w:p>
      <w:r>
        <w:rPr>
          <w:rFonts w:ascii="Times New Roman" w:hAnsi="Times New Roman"/>
          <w:b w:val="0"/>
          <w:sz w:val="22"/>
        </w:rPr>
        <w:t>Company may, at any time, require Contractor to modify (increase, decrease or cancel) the interval</w:t>
      </w:r>
    </w:p>
    <w:p>
      <w:r>
        <w:rPr>
          <w:rFonts w:ascii="Times New Roman" w:hAnsi="Times New Roman"/>
          <w:b w:val="0"/>
          <w:sz w:val="22"/>
        </w:rPr>
        <w:t>periodicity of task in above Wellhead Maintenance Services schedule according to actual requirement</w:t>
      </w:r>
    </w:p>
    <w:p>
      <w:r>
        <w:rPr>
          <w:rFonts w:ascii="Times New Roman" w:hAnsi="Times New Roman"/>
          <w:b w:val="0"/>
          <w:sz w:val="22"/>
        </w:rPr>
        <w:t>during running of this service.</w:t>
      </w:r>
    </w:p>
    <w:p>
      <w:r>
        <w:rPr>
          <w:rFonts w:ascii="Times New Roman" w:hAnsi="Times New Roman"/>
          <w:b w:val="0"/>
          <w:sz w:val="22"/>
        </w:rPr>
        <w:t>Any additional Wellhead Maintenance Services will be charged by task as lump sum cost for each task as</w:t>
      </w:r>
    </w:p>
    <w:p>
      <w:r>
        <w:rPr>
          <w:rFonts w:ascii="Times New Roman" w:hAnsi="Times New Roman"/>
          <w:b w:val="0"/>
          <w:sz w:val="22"/>
        </w:rPr>
        <w:t>specified in Appendix-2 Maintenance Compensation.</w:t>
      </w:r>
    </w:p>
    <w:p>
      <w:r>
        <w:rPr>
          <w:rFonts w:ascii="Times New Roman" w:hAnsi="Times New Roman"/>
          <w:b/>
          <w:color w:val="000000"/>
          <w:sz w:val="22"/>
        </w:rPr>
        <w:t>Technical Support by Vendors</w:t>
      </w:r>
    </w:p>
    <w:p>
      <w:r>
        <w:rPr>
          <w:rFonts w:ascii="Times New Roman" w:hAnsi="Times New Roman"/>
          <w:b w:val="0"/>
          <w:sz w:val="22"/>
        </w:rPr>
        <w:t>The Contractor is responsible for facilitating vendor support as needed by the Company (by Call-Off) for</w:t>
      </w:r>
    </w:p>
    <w:p>
      <w:r>
        <w:rPr>
          <w:rFonts w:ascii="Times New Roman" w:hAnsi="Times New Roman"/>
          <w:b w:val="0"/>
          <w:sz w:val="22"/>
        </w:rPr>
        <w:t>equipment and facilities. This includes coordinating with equipment manufacturers or third-party service</w:t>
      </w:r>
    </w:p>
    <w:p>
      <w:r>
        <w:rPr>
          <w:rFonts w:ascii="Times New Roman" w:hAnsi="Times New Roman"/>
          <w:b w:val="0"/>
          <w:sz w:val="22"/>
        </w:rPr>
        <w:t>providers for specialized support, troubleshooting, maintenance, repairs, and upgrades. The Contractor is</w:t>
      </w:r>
    </w:p>
    <w:p>
      <w:r>
        <w:rPr>
          <w:rFonts w:ascii="Times New Roman" w:hAnsi="Times New Roman"/>
          <w:b w:val="0"/>
          <w:sz w:val="22"/>
        </w:rPr>
        <w:t>responsible for oversee timely availability, performance, warranties, and ensure that vendor support aligns</w:t>
      </w:r>
    </w:p>
    <w:p>
      <w:r>
        <w:rPr>
          <w:rFonts w:ascii="Times New Roman" w:hAnsi="Times New Roman"/>
          <w:b w:val="0"/>
          <w:sz w:val="22"/>
        </w:rPr>
        <w:t>with quality standards. The Contractor will provide the following vendor supports as per order by the</w:t>
      </w:r>
    </w:p>
    <w:p>
      <w:r>
        <w:rPr>
          <w:rFonts w:ascii="Times New Roman" w:hAnsi="Times New Roman"/>
          <w:b w:val="0"/>
          <w:sz w:val="22"/>
        </w:rPr>
        <w:t>Company:</w:t>
      </w:r>
    </w:p>
    <w:p>
      <w:r>
        <w:rPr>
          <w:rFonts w:ascii="Times New Roman" w:hAnsi="Times New Roman"/>
          <w:b w:val="0"/>
          <w:sz w:val="18"/>
        </w:rPr>
        <w:t>Table 7: Vendor Support Requirements</w:t>
      </w:r>
    </w:p>
    <w:p>
      <w:r>
        <w:rPr>
          <w:rFonts w:ascii="Times New Roman" w:hAnsi="Times New Roman"/>
          <w:b/>
          <w:color w:val="000000"/>
          <w:sz w:val="19"/>
        </w:rPr>
        <w:t>Item</w:t>
      </w:r>
    </w:p>
    <w:p>
      <w:r>
        <w:rPr>
          <w:rFonts w:ascii="Times New Roman" w:hAnsi="Times New Roman"/>
          <w:b/>
          <w:color w:val="000000"/>
          <w:sz w:val="19"/>
        </w:rPr>
        <w:t>Description</w:t>
      </w:r>
    </w:p>
    <w:p>
      <w:r>
        <w:rPr>
          <w:rFonts w:ascii="Times New Roman" w:hAnsi="Times New Roman"/>
          <w:b/>
          <w:color w:val="000000"/>
          <w:sz w:val="19"/>
        </w:rPr>
        <w:t>Vendor</w:t>
      </w:r>
    </w:p>
    <w:p>
      <w:r>
        <w:rPr>
          <w:rFonts w:ascii="Times New Roman" w:hAnsi="Times New Roman"/>
          <w:b w:val="0"/>
          <w:sz w:val="19"/>
        </w:rPr>
        <w:t>1.</w:t>
      </w:r>
    </w:p>
    <w:p>
      <w:r>
        <w:rPr>
          <w:rFonts w:ascii="Times New Roman" w:hAnsi="Times New Roman"/>
          <w:b w:val="0"/>
          <w:sz w:val="19"/>
        </w:rPr>
        <w:t>LBV, HIPPS, Choke Valve, MOV, On-Off Valve, Manual Valve, DBB</w:t>
      </w:r>
    </w:p>
    <w:p>
      <w:r>
        <w:rPr>
          <w:rFonts w:ascii="Times New Roman" w:hAnsi="Times New Roman"/>
          <w:b w:val="0"/>
          <w:sz w:val="19"/>
        </w:rPr>
        <w:t>Valve</w:t>
      </w:r>
    </w:p>
    <w:p>
      <w:r>
        <w:rPr>
          <w:rFonts w:ascii="Times New Roman" w:hAnsi="Times New Roman"/>
          <w:b w:val="0"/>
          <w:sz w:val="19"/>
        </w:rPr>
        <w:t>Behsazan Jonoob</w:t>
      </w:r>
    </w:p>
    <w:p>
      <w:r>
        <w:rPr>
          <w:rFonts w:ascii="Times New Roman" w:hAnsi="Times New Roman"/>
          <w:b w:val="0"/>
          <w:sz w:val="19"/>
        </w:rPr>
        <w:t>2.</w:t>
      </w:r>
    </w:p>
    <w:p>
      <w:r>
        <w:rPr>
          <w:rFonts w:ascii="Times New Roman" w:hAnsi="Times New Roman"/>
          <w:b w:val="0"/>
          <w:sz w:val="19"/>
        </w:rPr>
        <w:t>Multiphase Flow Meter Package</w:t>
      </w:r>
    </w:p>
    <w:p>
      <w:r>
        <w:rPr>
          <w:rFonts w:ascii="Times New Roman" w:hAnsi="Times New Roman"/>
          <w:b w:val="0"/>
          <w:sz w:val="19"/>
        </w:rPr>
        <w:t>____</w:t>
      </w:r>
    </w:p>
    <w:p>
      <w:r>
        <w:rPr>
          <w:rFonts w:ascii="Times New Roman" w:hAnsi="Times New Roman"/>
          <w:b w:val="0"/>
          <w:sz w:val="19"/>
        </w:rPr>
        <w:t>3.</w:t>
      </w:r>
    </w:p>
    <w:p>
      <w:r>
        <w:rPr>
          <w:rFonts w:ascii="Times New Roman" w:hAnsi="Times New Roman"/>
          <w:b w:val="0"/>
          <w:sz w:val="19"/>
        </w:rPr>
        <w:t>Mobile Test Separator Package</w:t>
      </w:r>
    </w:p>
    <w:p>
      <w:r>
        <w:rPr>
          <w:rFonts w:ascii="Times New Roman" w:hAnsi="Times New Roman"/>
          <w:b w:val="0"/>
          <w:sz w:val="19"/>
        </w:rPr>
        <w:t>____</w:t>
      </w:r>
    </w:p>
    <w:p>
      <w:r>
        <w:rPr>
          <w:rFonts w:ascii="Times New Roman" w:hAnsi="Times New Roman"/>
          <w:b w:val="0"/>
          <w:sz w:val="19"/>
        </w:rPr>
        <w:t>4.</w:t>
      </w:r>
    </w:p>
    <w:p>
      <w:r>
        <w:rPr>
          <w:rFonts w:ascii="Times New Roman" w:hAnsi="Times New Roman"/>
          <w:b w:val="0"/>
          <w:sz w:val="19"/>
        </w:rPr>
        <w:t>Pigging Operation</w:t>
      </w:r>
    </w:p>
    <w:p>
      <w:r>
        <w:rPr>
          <w:rFonts w:ascii="Times New Roman" w:hAnsi="Times New Roman"/>
          <w:b w:val="0"/>
          <w:sz w:val="19"/>
        </w:rPr>
        <w:t>____</w:t>
      </w:r>
    </w:p>
    <w:p>
      <w:r>
        <w:rPr>
          <w:rFonts w:ascii="Times New Roman" w:hAnsi="Times New Roman"/>
          <w:b w:val="0"/>
          <w:sz w:val="19"/>
        </w:rPr>
        <w:t>5.</w:t>
      </w:r>
    </w:p>
    <w:p>
      <w:r>
        <w:rPr>
          <w:rFonts w:ascii="Times New Roman" w:hAnsi="Times New Roman"/>
          <w:b w:val="0"/>
          <w:sz w:val="19"/>
        </w:rPr>
        <w:t>DCS</w:t>
      </w:r>
    </w:p>
    <w:p>
      <w:r>
        <w:rPr>
          <w:rFonts w:ascii="Times New Roman" w:hAnsi="Times New Roman"/>
          <w:b w:val="0"/>
          <w:sz w:val="19"/>
        </w:rPr>
        <w:t>____</w:t>
      </w:r>
    </w:p>
    <w:p>
      <w:r>
        <w:rPr>
          <w:rFonts w:ascii="Times New Roman" w:hAnsi="Times New Roman"/>
          <w:b w:val="0"/>
          <w:sz w:val="19"/>
        </w:rPr>
        <w:t>6.</w:t>
      </w:r>
    </w:p>
    <w:p>
      <w:r>
        <w:rPr>
          <w:rFonts w:ascii="Times New Roman" w:hAnsi="Times New Roman"/>
          <w:b w:val="0"/>
          <w:sz w:val="19"/>
        </w:rPr>
        <w:t>Fiscal Metering Package</w:t>
      </w:r>
    </w:p>
    <w:p>
      <w:r>
        <w:rPr>
          <w:rFonts w:ascii="Times New Roman" w:hAnsi="Times New Roman"/>
          <w:b w:val="0"/>
          <w:sz w:val="19"/>
        </w:rPr>
        <w:t>____</w:t>
      </w:r>
    </w:p>
    <w:p>
      <w:r>
        <w:rPr>
          <w:rFonts w:ascii="Times New Roman" w:hAnsi="Times New Roman"/>
          <w:b w:val="0"/>
          <w:sz w:val="19"/>
        </w:rPr>
        <w:t>7.</w:t>
      </w:r>
    </w:p>
    <w:p>
      <w:r>
        <w:rPr>
          <w:rFonts w:ascii="Times New Roman" w:hAnsi="Times New Roman"/>
          <w:b w:val="0"/>
          <w:sz w:val="19"/>
        </w:rPr>
        <w:t>Wellhead Control Panel</w:t>
      </w:r>
    </w:p>
    <w:p>
      <w:r>
        <w:rPr>
          <w:rFonts w:ascii="Times New Roman" w:hAnsi="Times New Roman"/>
          <w:b w:val="0"/>
          <w:sz w:val="19"/>
        </w:rPr>
        <w:t>Kardanan Shargh</w:t>
      </w:r>
    </w:p>
    <w:p>
      <w:r>
        <w:rPr>
          <w:rFonts w:ascii="Times New Roman" w:hAnsi="Times New Roman"/>
          <w:b w:val="0"/>
          <w:sz w:val="19"/>
        </w:rPr>
        <w:t>8.</w:t>
      </w:r>
    </w:p>
    <w:p>
      <w:r>
        <w:rPr>
          <w:rFonts w:ascii="Times New Roman" w:hAnsi="Times New Roman"/>
          <w:b w:val="0"/>
          <w:sz w:val="19"/>
        </w:rPr>
        <w:t>Coriolis, Control Valve</w:t>
      </w:r>
    </w:p>
    <w:p>
      <w:r>
        <w:rPr>
          <w:rFonts w:ascii="Times New Roman" w:hAnsi="Times New Roman"/>
          <w:b w:val="0"/>
          <w:sz w:val="19"/>
        </w:rPr>
        <w:t>Piramoon Pardazesh</w:t>
      </w:r>
    </w:p>
    <w:p>
      <w:r>
        <w:rPr>
          <w:rFonts w:ascii="Times New Roman" w:hAnsi="Times New Roman"/>
          <w:b w:val="0"/>
          <w:sz w:val="19"/>
        </w:rPr>
        <w:t>Gheshm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17 -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17 از 48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9. درپوش محافظ را روی دوشاخه هواگیر کاپوت تعویض کنید.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توجه: پیمانکار باید تمام مواد، تجهیزات و ابزار لازم، از جمله گریس تفنگ را فراهم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با گریس توصیه شده، برای تکمیل کار رضایت بخش.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دهانه چاه نگهداری و تعمیرات برنامه خدمات</w:t>
      </w:r>
    </w:p>
    <w:p>
      <w:pPr>
        <w:jc w:val="right"/>
        <w:bidi w:val="1"/>
      </w:pPr>
      <w:r>
        <w:rPr>
          <w:rFonts w:ascii="B Nazanin" w:hAnsi="B Nazanin"/>
          <w:b w:val="0"/>
          <w:sz w:val="18"/>
        </w:rPr>
        <w:t>جدول 6: دهانه چاه نگهداری و تعمیرات برنامه خدمات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دهانه چاه نگهداری و تعمیرات سرویس برای شیرآلات درخت X-mas (5 شیر)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هر 3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ماه ها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دهانه چاه نگهداری و تعمیرات سرویس برای دریچه های درخت X-mas و دریچه های جانبی حلقوی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سر چاه (در مجموع 12 دریچه)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هر 12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ماه ها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دهانه چاه نگهداری و تعمیرات تغییرات برنامه زمانی خدمات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کارفرما ممکن است در هر زمانی نیاز به پیمانکار برای تغییر (افزایش، کاهش یا لغو) فاصله زمانی داشته باشد.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تناوب کار در برنامه خدمات فوق دهانه چاه نگهداری و تعمیرات مطابق با نیاز واقعی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در طول اجرای این سرویس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هرگونه خدمات اضافی دهانه چاه نگهداری و تعمیرات بر اساس کار به عنوان هزینه یکجا برای هر کار محاسبه می شود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در پیوست 2 نگهداری و تعمیرات جبران خسارت مشخص شده است.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پشتیبانی فنی توسط فروشندگان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مسئول تسهیل پشتیبانی فروشنده در صورت نیاز توسط کارفرما (از طریق Call-Off) برای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تجهیزات و امکانات. این شامل هماهنگی با سازندگان تجهیزات یا خدمات شخص ثالث است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ارائه دهندگان پشتیبانی تخصصی، عیب یابی، نگهداری، تعمیرات و ارتقاء. پیمانکار است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مسئول نظارت بر در دسترس بودن، عملکرد، ضمانت‌ها و اطمینان از همسویی پشتیبانی فروشنده است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با استانداردهای کیفیت پیمانکار پشتیبانی های فروشنده زیر را طبق سفارش توسط شرکت ارائه می دهد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کارفرما:</w:t>
      </w:r>
    </w:p>
    <w:p>
      <w:pPr>
        <w:jc w:val="right"/>
        <w:bidi w:val="1"/>
      </w:pPr>
      <w:r>
        <w:rPr>
          <w:rFonts w:ascii="B Nazanin" w:hAnsi="B Nazanin"/>
          <w:b w:val="0"/>
          <w:sz w:val="18"/>
        </w:rPr>
        <w:t>جدول 7: الزامات پشتیبانی فروشنده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مورد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توضیحات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فروشنده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شیر قطع خط، سیستم حفاظتی با فشار بالا، خفه کردن شیر، شیر موتوردار، خاموش شیر، دستی شیر، DBB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شیر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بهسازان جنوب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پکیج فلومتر چند فاز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3.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بسته جداساز تست موبایل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4.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عملیات پیگینگ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5.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سیستم کنترل توزیع شده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6.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بسته اندازه گیری مالی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7.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دهانه چاه کنترل پنل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کاردانان شرق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8.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کوریولیس، کنترل شیر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پیرامون پردازش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قشم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18 -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18 of 48</w:t>
      </w:r>
    </w:p>
    <w:p>
      <w:r>
        <w:rPr>
          <w:rFonts w:ascii="Times New Roman" w:hAnsi="Times New Roman"/>
          <w:b w:val="0"/>
          <w:sz w:val="19"/>
        </w:rPr>
        <w:t>9.</w:t>
      </w:r>
    </w:p>
    <w:p>
      <w:r>
        <w:rPr>
          <w:rFonts w:ascii="Times New Roman" w:hAnsi="Times New Roman"/>
          <w:b w:val="0"/>
          <w:sz w:val="19"/>
        </w:rPr>
        <w:t>Safety/Relief Valves</w:t>
      </w:r>
    </w:p>
    <w:p>
      <w:r>
        <w:rPr>
          <w:rFonts w:ascii="Times New Roman" w:hAnsi="Times New Roman"/>
          <w:b w:val="0"/>
          <w:sz w:val="19"/>
        </w:rPr>
        <w:t>FAFCO</w:t>
      </w:r>
    </w:p>
    <w:p>
      <w:r>
        <w:rPr>
          <w:rFonts w:ascii="Times New Roman" w:hAnsi="Times New Roman"/>
          <w:b w:val="0"/>
          <w:sz w:val="19"/>
        </w:rPr>
        <w:t>10.</w:t>
      </w:r>
    </w:p>
    <w:p>
      <w:r>
        <w:rPr>
          <w:rFonts w:ascii="Times New Roman" w:hAnsi="Times New Roman"/>
          <w:b w:val="0"/>
          <w:sz w:val="19"/>
        </w:rPr>
        <w:t>Emergency Diesel Generator</w:t>
      </w:r>
    </w:p>
    <w:p>
      <w:r>
        <w:rPr>
          <w:rFonts w:ascii="Times New Roman" w:hAnsi="Times New Roman"/>
          <w:b w:val="0"/>
          <w:sz w:val="19"/>
        </w:rPr>
        <w:t>Fars Diesel</w:t>
      </w:r>
    </w:p>
    <w:p>
      <w:r>
        <w:rPr>
          <w:rFonts w:ascii="Times New Roman" w:hAnsi="Times New Roman"/>
          <w:b w:val="0"/>
          <w:sz w:val="19"/>
        </w:rPr>
        <w:t>11.</w:t>
      </w:r>
    </w:p>
    <w:p>
      <w:r>
        <w:rPr>
          <w:rFonts w:ascii="Times New Roman" w:hAnsi="Times New Roman"/>
          <w:b w:val="0"/>
          <w:sz w:val="19"/>
        </w:rPr>
        <w:t>UPS</w:t>
      </w:r>
    </w:p>
    <w:p>
      <w:r>
        <w:rPr>
          <w:rFonts w:ascii="Times New Roman" w:hAnsi="Times New Roman"/>
          <w:b w:val="0"/>
          <w:sz w:val="19"/>
        </w:rPr>
        <w:t>Amak</w:t>
      </w:r>
    </w:p>
    <w:p>
      <w:r>
        <w:rPr>
          <w:rFonts w:ascii="Times New Roman" w:hAnsi="Times New Roman"/>
          <w:b w:val="0"/>
          <w:sz w:val="19"/>
        </w:rPr>
        <w:t>12.</w:t>
      </w:r>
    </w:p>
    <w:p>
      <w:r>
        <w:rPr>
          <w:rFonts w:ascii="Times New Roman" w:hAnsi="Times New Roman"/>
          <w:b w:val="0"/>
          <w:sz w:val="19"/>
        </w:rPr>
        <w:t>AC UPS &amp; Batteries, DC Charger &amp; Batteries</w:t>
      </w:r>
    </w:p>
    <w:p>
      <w:r>
        <w:rPr>
          <w:rFonts w:ascii="Times New Roman" w:hAnsi="Times New Roman"/>
          <w:b w:val="0"/>
          <w:sz w:val="19"/>
        </w:rPr>
        <w:t>Pars Kavir Arvand</w:t>
      </w:r>
    </w:p>
    <w:p>
      <w:r>
        <w:rPr>
          <w:rFonts w:ascii="Times New Roman" w:hAnsi="Times New Roman"/>
          <w:b w:val="0"/>
          <w:sz w:val="19"/>
        </w:rPr>
        <w:t>13.</w:t>
      </w:r>
    </w:p>
    <w:p>
      <w:r>
        <w:rPr>
          <w:rFonts w:ascii="Times New Roman" w:hAnsi="Times New Roman"/>
          <w:b w:val="0"/>
          <w:sz w:val="19"/>
        </w:rPr>
        <w:t>F&amp;G System and Devices</w:t>
      </w:r>
    </w:p>
    <w:p>
      <w:r>
        <w:rPr>
          <w:rFonts w:ascii="Times New Roman" w:hAnsi="Times New Roman"/>
          <w:b w:val="0"/>
          <w:sz w:val="19"/>
        </w:rPr>
        <w:t>Soshiant</w:t>
      </w:r>
    </w:p>
    <w:p>
      <w:r>
        <w:rPr>
          <w:rFonts w:ascii="Times New Roman" w:hAnsi="Times New Roman"/>
          <w:b w:val="0"/>
          <w:sz w:val="19"/>
        </w:rPr>
        <w:t>14.</w:t>
      </w:r>
    </w:p>
    <w:p>
      <w:r>
        <w:rPr>
          <w:rFonts w:ascii="Times New Roman" w:hAnsi="Times New Roman"/>
          <w:b w:val="0"/>
          <w:sz w:val="19"/>
        </w:rPr>
        <w:t>Connex</w:t>
      </w:r>
    </w:p>
    <w:p>
      <w:r>
        <w:rPr>
          <w:rFonts w:ascii="Times New Roman" w:hAnsi="Times New Roman"/>
          <w:b w:val="0"/>
          <w:sz w:val="19"/>
        </w:rPr>
        <w:t>Padideh Sanat Behsan</w:t>
      </w:r>
    </w:p>
    <w:p>
      <w:r>
        <w:rPr>
          <w:rFonts w:ascii="Times New Roman" w:hAnsi="Times New Roman"/>
          <w:b w:val="0"/>
          <w:sz w:val="19"/>
        </w:rPr>
        <w:t>15.</w:t>
      </w:r>
    </w:p>
    <w:p>
      <w:r>
        <w:rPr>
          <w:rFonts w:ascii="Times New Roman" w:hAnsi="Times New Roman"/>
          <w:b w:val="0"/>
          <w:sz w:val="19"/>
        </w:rPr>
        <w:t>Flow Transmitter (DP)</w:t>
      </w:r>
    </w:p>
    <w:p>
      <w:r>
        <w:rPr>
          <w:rFonts w:ascii="Times New Roman" w:hAnsi="Times New Roman"/>
          <w:b w:val="0"/>
          <w:sz w:val="19"/>
        </w:rPr>
        <w:t>Fara Sanat Arman</w:t>
      </w:r>
    </w:p>
    <w:p>
      <w:r>
        <w:rPr>
          <w:rFonts w:ascii="Times New Roman" w:hAnsi="Times New Roman"/>
          <w:b w:val="0"/>
          <w:sz w:val="19"/>
        </w:rPr>
        <w:t>16.</w:t>
      </w:r>
    </w:p>
    <w:p>
      <w:r>
        <w:rPr>
          <w:rFonts w:ascii="Times New Roman" w:hAnsi="Times New Roman"/>
          <w:b w:val="0"/>
          <w:sz w:val="19"/>
        </w:rPr>
        <w:t>Asphaltene and Corrosion Inhibitor Package, Injection Nozzle</w:t>
      </w:r>
    </w:p>
    <w:p>
      <w:r>
        <w:rPr>
          <w:rFonts w:ascii="Times New Roman" w:hAnsi="Times New Roman"/>
          <w:b w:val="0"/>
          <w:sz w:val="19"/>
        </w:rPr>
        <w:t>Hydro Pars</w:t>
      </w:r>
    </w:p>
    <w:p>
      <w:r>
        <w:rPr>
          <w:rFonts w:ascii="Times New Roman" w:hAnsi="Times New Roman"/>
          <w:b w:val="0"/>
          <w:sz w:val="19"/>
        </w:rPr>
        <w:t>17.</w:t>
      </w:r>
    </w:p>
    <w:p>
      <w:r>
        <w:rPr>
          <w:rFonts w:ascii="Times New Roman" w:hAnsi="Times New Roman"/>
          <w:b w:val="0"/>
          <w:sz w:val="19"/>
        </w:rPr>
        <w:t>Flame Arrestor</w:t>
      </w:r>
    </w:p>
    <w:p>
      <w:r>
        <w:rPr>
          <w:rFonts w:ascii="Times New Roman" w:hAnsi="Times New Roman"/>
          <w:b w:val="0"/>
          <w:sz w:val="19"/>
        </w:rPr>
        <w:t>Azar Energy Tabriz</w:t>
      </w:r>
    </w:p>
    <w:p>
      <w:r>
        <w:rPr>
          <w:rFonts w:ascii="Times New Roman" w:hAnsi="Times New Roman"/>
          <w:b w:val="0"/>
          <w:sz w:val="19"/>
        </w:rPr>
        <w:t>18.</w:t>
      </w:r>
    </w:p>
    <w:p>
      <w:r>
        <w:rPr>
          <w:rFonts w:ascii="Times New Roman" w:hAnsi="Times New Roman"/>
          <w:b w:val="0"/>
          <w:sz w:val="19"/>
        </w:rPr>
        <w:t>Insulating Joint, Stone Trap</w:t>
      </w:r>
    </w:p>
    <w:p>
      <w:r>
        <w:rPr>
          <w:rFonts w:ascii="Times New Roman" w:hAnsi="Times New Roman"/>
          <w:b w:val="0"/>
          <w:sz w:val="19"/>
        </w:rPr>
        <w:t>Namdaran Petrogas</w:t>
      </w:r>
    </w:p>
    <w:p>
      <w:r>
        <w:rPr>
          <w:rFonts w:ascii="Times New Roman" w:hAnsi="Times New Roman"/>
          <w:b w:val="0"/>
          <w:sz w:val="19"/>
        </w:rPr>
        <w:t>Industries</w:t>
      </w:r>
    </w:p>
    <w:p>
      <w:r>
        <w:rPr>
          <w:rFonts w:ascii="Times New Roman" w:hAnsi="Times New Roman"/>
          <w:b w:val="0"/>
          <w:sz w:val="19"/>
        </w:rPr>
        <w:t>19.</w:t>
      </w:r>
    </w:p>
    <w:p>
      <w:r>
        <w:rPr>
          <w:rFonts w:ascii="Times New Roman" w:hAnsi="Times New Roman"/>
          <w:b w:val="0"/>
          <w:sz w:val="19"/>
        </w:rPr>
        <w:t>Manual Valve</w:t>
      </w:r>
    </w:p>
    <w:p>
      <w:r>
        <w:rPr>
          <w:rFonts w:ascii="Times New Roman" w:hAnsi="Times New Roman"/>
          <w:b w:val="0"/>
          <w:sz w:val="19"/>
        </w:rPr>
        <w:t>Godakhtar</w:t>
      </w:r>
    </w:p>
    <w:p>
      <w:r>
        <w:rPr>
          <w:rFonts w:ascii="Times New Roman" w:hAnsi="Times New Roman"/>
          <w:b w:val="0"/>
          <w:sz w:val="22"/>
        </w:rPr>
        <w:t>All cost of vendor personnel same as tickets, transportation, hoteling, shall be provided by contractor.</w:t>
      </w:r>
    </w:p>
    <w:p>
      <w:r>
        <w:rPr>
          <w:rFonts w:ascii="Times New Roman" w:hAnsi="Times New Roman"/>
          <w:b/>
          <w:color w:val="000000"/>
          <w:sz w:val="22"/>
        </w:rPr>
        <w:t>Special Repair of Valves</w:t>
      </w:r>
    </w:p>
    <w:p>
      <w:r>
        <w:rPr>
          <w:rFonts w:ascii="Times New Roman" w:hAnsi="Times New Roman"/>
          <w:b w:val="0"/>
          <w:sz w:val="22"/>
        </w:rPr>
        <w:t>One of the special services provided is the repair of existing valves in the field, which must be carried out</w:t>
      </w:r>
    </w:p>
    <w:p>
      <w:r>
        <w:rPr>
          <w:rFonts w:ascii="Times New Roman" w:hAnsi="Times New Roman"/>
          <w:b w:val="0"/>
          <w:sz w:val="22"/>
        </w:rPr>
        <w:t>upon the request of the Company. The items related to the repairs are listed in Table 8, and the estimated</w:t>
      </w:r>
    </w:p>
    <w:p>
      <w:r>
        <w:rPr>
          <w:rFonts w:ascii="Times New Roman" w:hAnsi="Times New Roman"/>
          <w:b w:val="0"/>
          <w:sz w:val="22"/>
        </w:rPr>
        <w:t>quantities for each type of valve requiring repairs are detailed in Table 9.</w:t>
      </w:r>
    </w:p>
    <w:p>
      <w:r>
        <w:rPr>
          <w:rFonts w:ascii="Times New Roman" w:hAnsi="Times New Roman"/>
          <w:b/>
          <w:color w:val="000000"/>
          <w:sz w:val="22"/>
        </w:rPr>
        <w:t>Note: Contractor shall guarantee the execution and operation of the valves for Three (3) months after the</w:t>
      </w:r>
    </w:p>
    <w:p>
      <w:r>
        <w:rPr>
          <w:rFonts w:ascii="Times New Roman" w:hAnsi="Times New Roman"/>
          <w:b w:val="0"/>
          <w:sz w:val="22"/>
        </w:rPr>
        <w:t>repair actions. In case of any failure and obstacles in the cited period, the Contractor shall repair and replace</w:t>
      </w:r>
    </w:p>
    <w:p>
      <w:r>
        <w:rPr>
          <w:rFonts w:ascii="Times New Roman" w:hAnsi="Times New Roman"/>
          <w:b w:val="0"/>
          <w:sz w:val="22"/>
        </w:rPr>
        <w:t>the valves tools at its costs and services.</w:t>
      </w:r>
    </w:p>
    <w:p>
      <w:r>
        <w:rPr>
          <w:rFonts w:ascii="Times New Roman" w:hAnsi="Times New Roman"/>
          <w:b w:val="0"/>
          <w:sz w:val="18"/>
        </w:rPr>
        <w:t>Table 8: Description of items for valve repair</w:t>
      </w:r>
    </w:p>
    <w:p>
      <w:r>
        <w:rPr>
          <w:rFonts w:ascii="Times New Roman" w:hAnsi="Times New Roman"/>
          <w:b/>
          <w:color w:val="000000"/>
          <w:sz w:val="22"/>
        </w:rPr>
        <w:t>Row</w:t>
      </w:r>
    </w:p>
    <w:p>
      <w:r>
        <w:rPr>
          <w:rFonts w:ascii="Times New Roman" w:hAnsi="Times New Roman"/>
          <w:b/>
          <w:color w:val="000000"/>
          <w:sz w:val="22"/>
        </w:rPr>
        <w:t>Description</w:t>
      </w:r>
    </w:p>
    <w:p>
      <w:r>
        <w:rPr>
          <w:rFonts w:ascii="Times New Roman" w:hAnsi="Times New Roman"/>
          <w:b w:val="0"/>
          <w:sz w:val="22"/>
        </w:rPr>
        <w:t>1.</w:t>
      </w:r>
    </w:p>
    <w:p>
      <w:r>
        <w:rPr>
          <w:rFonts w:ascii="Times New Roman" w:hAnsi="Times New Roman"/>
          <w:b w:val="0"/>
          <w:sz w:val="22"/>
        </w:rPr>
        <w:t>Opening and closing valves</w:t>
      </w:r>
    </w:p>
    <w:p>
      <w:r>
        <w:rPr>
          <w:rFonts w:ascii="Times New Roman" w:hAnsi="Times New Roman"/>
          <w:b w:val="0"/>
          <w:sz w:val="22"/>
        </w:rPr>
        <w:t>2.</w:t>
      </w:r>
    </w:p>
    <w:p>
      <w:r>
        <w:rPr>
          <w:rFonts w:ascii="Times New Roman" w:hAnsi="Times New Roman"/>
          <w:b w:val="0"/>
          <w:sz w:val="22"/>
        </w:rPr>
        <w:t>Servicing and cleaning</w:t>
      </w:r>
    </w:p>
    <w:p>
      <w:r>
        <w:rPr>
          <w:rFonts w:ascii="Times New Roman" w:hAnsi="Times New Roman"/>
          <w:b w:val="0"/>
          <w:sz w:val="22"/>
        </w:rPr>
        <w:t>3.</w:t>
      </w:r>
    </w:p>
    <w:p>
      <w:r>
        <w:rPr>
          <w:rFonts w:ascii="Times New Roman" w:hAnsi="Times New Roman"/>
          <w:b w:val="0"/>
          <w:sz w:val="22"/>
        </w:rPr>
        <w:t>Repairing valve body</w:t>
      </w:r>
    </w:p>
    <w:p>
      <w:r>
        <w:rPr>
          <w:rFonts w:ascii="Times New Roman" w:hAnsi="Times New Roman"/>
          <w:b w:val="0"/>
          <w:sz w:val="22"/>
        </w:rPr>
        <w:t>4.</w:t>
      </w:r>
    </w:p>
    <w:p>
      <w:r>
        <w:rPr>
          <w:rFonts w:ascii="Times New Roman" w:hAnsi="Times New Roman"/>
          <w:b w:val="0"/>
          <w:sz w:val="22"/>
        </w:rPr>
        <w:t>Replacing ball</w:t>
      </w:r>
    </w:p>
    <w:p>
      <w:r>
        <w:rPr>
          <w:rFonts w:ascii="Times New Roman" w:hAnsi="Times New Roman"/>
          <w:b w:val="0"/>
          <w:sz w:val="22"/>
        </w:rPr>
        <w:t>5.</w:t>
      </w:r>
    </w:p>
    <w:p>
      <w:r>
        <w:rPr>
          <w:rFonts w:ascii="Times New Roman" w:hAnsi="Times New Roman"/>
          <w:b w:val="0"/>
          <w:sz w:val="22"/>
        </w:rPr>
        <w:t>Repairing ball</w:t>
      </w:r>
    </w:p>
    <w:p>
      <w:r>
        <w:rPr>
          <w:rFonts w:ascii="Times New Roman" w:hAnsi="Times New Roman"/>
          <w:b w:val="0"/>
          <w:sz w:val="22"/>
        </w:rPr>
        <w:t>6.</w:t>
      </w:r>
    </w:p>
    <w:p>
      <w:r>
        <w:rPr>
          <w:rFonts w:ascii="Times New Roman" w:hAnsi="Times New Roman"/>
          <w:b w:val="0"/>
          <w:sz w:val="22"/>
        </w:rPr>
        <w:t>Coating ball (ENP)</w:t>
      </w:r>
    </w:p>
    <w:p>
      <w:r>
        <w:rPr>
          <w:rFonts w:ascii="Times New Roman" w:hAnsi="Times New Roman"/>
          <w:b w:val="0"/>
          <w:sz w:val="22"/>
        </w:rPr>
        <w:t>7.</w:t>
      </w:r>
    </w:p>
    <w:p>
      <w:r>
        <w:rPr>
          <w:rFonts w:ascii="Times New Roman" w:hAnsi="Times New Roman"/>
          <w:b w:val="0"/>
          <w:sz w:val="22"/>
        </w:rPr>
        <w:t>Coating ball (TC)</w:t>
      </w:r>
    </w:p>
    <w:p>
      <w:r>
        <w:rPr>
          <w:rFonts w:ascii="Times New Roman" w:hAnsi="Times New Roman"/>
          <w:b w:val="0"/>
          <w:sz w:val="22"/>
        </w:rPr>
        <w:t>8.</w:t>
      </w:r>
    </w:p>
    <w:p>
      <w:r>
        <w:rPr>
          <w:rFonts w:ascii="Times New Roman" w:hAnsi="Times New Roman"/>
          <w:b w:val="0"/>
          <w:sz w:val="22"/>
        </w:rPr>
        <w:t>Coating ball (HF)</w:t>
      </w:r>
    </w:p>
    <w:p>
      <w:r>
        <w:rPr>
          <w:rFonts w:ascii="Times New Roman" w:hAnsi="Times New Roman"/>
          <w:b w:val="0"/>
          <w:sz w:val="22"/>
        </w:rPr>
        <w:t>9.</w:t>
      </w:r>
    </w:p>
    <w:p>
      <w:r>
        <w:rPr>
          <w:rFonts w:ascii="Times New Roman" w:hAnsi="Times New Roman"/>
          <w:b w:val="0"/>
          <w:sz w:val="22"/>
        </w:rPr>
        <w:t>Replacing seat</w:t>
      </w:r>
    </w:p>
    <w:p>
      <w:r>
        <w:rPr>
          <w:rFonts w:ascii="Times New Roman" w:hAnsi="Times New Roman"/>
          <w:b w:val="0"/>
          <w:sz w:val="22"/>
        </w:rPr>
        <w:t>10.</w:t>
      </w:r>
    </w:p>
    <w:p>
      <w:r>
        <w:rPr>
          <w:rFonts w:ascii="Times New Roman" w:hAnsi="Times New Roman"/>
          <w:b w:val="0"/>
          <w:sz w:val="22"/>
        </w:rPr>
        <w:t>Repairing seat and installing Peek</w:t>
      </w:r>
    </w:p>
    <w:p>
      <w:r>
        <w:rPr>
          <w:rFonts w:ascii="Times New Roman" w:hAnsi="Times New Roman"/>
          <w:b w:val="0"/>
          <w:sz w:val="22"/>
        </w:rPr>
        <w:t>11.</w:t>
      </w:r>
    </w:p>
    <w:p>
      <w:r>
        <w:rPr>
          <w:rFonts w:ascii="Times New Roman" w:hAnsi="Times New Roman"/>
          <w:b w:val="0"/>
          <w:sz w:val="22"/>
        </w:rPr>
        <w:t>Replacing body gasket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18 -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18 از 48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9.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ایمنی / امداد شیرs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فاکو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10.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اضطراری دیزل ژنراتور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فارس دیزل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11.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منبع تغذیه بدون وقفه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اماک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12.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AC منبع تغذیه بدون وقفه و باتری ها، شارژر DC و باتری ها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پارس کویر اروند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13.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سیستم و دستگاه های F&amp;G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سوشیانت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14.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کانکس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پدیده صنعت بهسان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15.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جریان ترنسمیتر (DP)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فرا صنعت آرمان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16.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بسته بازدارنده آسفالتین و خوردگی، نازل تزریق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هیدرو پارس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17.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شعله گیر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آذر انرژی تبریز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18.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اتصال عایق، تله سنگ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نامداران پتروگاز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صنایع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19.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کتابچه راهنمای شیر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گدختر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کلیه هزینه های پرسنل فروشنده مانند بلیط، حمل و نقل، هتلینگ توسط پیمانکار تامین می شود.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تعمیر ویژه شیرs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یکی از خدمات ویژه ارائه شده تعمیر شیرآلات موجود در محل می باشد که حتما باید انجام شود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بنا به درخواست کارفرما. اقلام مربوط به تعمیرات در جدول 8 و برآورد شده آمده است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مقادیر برای هر نوع شیری که نیاز به تعمیر دارد در جدول 9 به تفصیل آمده است.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توجه: پیمانکار اجرا و کارکرد شیرها را به مدت سه (3) ماه پس از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اقدامات تعمیر در صورت بروز هر گونه خرابی و موانع در دوره ذکر شده، پیمانکار باید تعمیر و تعویض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ابزار سوپاپ در هزینه ها و خدمات آن.</w:t>
      </w:r>
    </w:p>
    <w:p>
      <w:pPr>
        <w:jc w:val="right"/>
        <w:bidi w:val="1"/>
      </w:pPr>
      <w:r>
        <w:rPr>
          <w:rFonts w:ascii="B Nazanin" w:hAnsi="B Nazanin"/>
          <w:b w:val="0"/>
          <w:sz w:val="18"/>
        </w:rPr>
        <w:t>جدول 8: شرح موارد برای تعمیر شیر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ردیف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توضیحات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باز و بسته شدن دریچه ها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سرویس و نظافت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3.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تعمیر بدنه شیر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تعویض توپ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5.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ترمیم توپ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6.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توپ پوشش‌دهی (ENP)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7.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پوشش‌دهی توپ (TC)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8.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توپ پوشش‌دهی (HF)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9.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تعویض صندلی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10.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تعمیر صندلی و نصب پیک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11.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تعویض واشر بدنه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19 -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19 of 48</w:t>
      </w:r>
    </w:p>
    <w:p>
      <w:r>
        <w:rPr>
          <w:rFonts w:ascii="Times New Roman" w:hAnsi="Times New Roman"/>
          <w:b w:val="0"/>
          <w:sz w:val="22"/>
        </w:rPr>
        <w:t>12.</w:t>
      </w:r>
    </w:p>
    <w:p>
      <w:r>
        <w:rPr>
          <w:rFonts w:ascii="Times New Roman" w:hAnsi="Times New Roman"/>
          <w:b w:val="0"/>
          <w:sz w:val="22"/>
        </w:rPr>
        <w:t>Replacing gland packing</w:t>
      </w:r>
    </w:p>
    <w:p>
      <w:r>
        <w:rPr>
          <w:rFonts w:ascii="Times New Roman" w:hAnsi="Times New Roman"/>
          <w:b w:val="0"/>
          <w:sz w:val="22"/>
        </w:rPr>
        <w:t>13.</w:t>
      </w:r>
    </w:p>
    <w:p>
      <w:r>
        <w:rPr>
          <w:rFonts w:ascii="Times New Roman" w:hAnsi="Times New Roman"/>
          <w:b w:val="0"/>
          <w:sz w:val="22"/>
        </w:rPr>
        <w:t>Replacing seat packing or gasket</w:t>
      </w:r>
    </w:p>
    <w:p>
      <w:r>
        <w:rPr>
          <w:rFonts w:ascii="Times New Roman" w:hAnsi="Times New Roman"/>
          <w:b w:val="0"/>
          <w:sz w:val="22"/>
        </w:rPr>
        <w:t>14.</w:t>
      </w:r>
    </w:p>
    <w:p>
      <w:r>
        <w:rPr>
          <w:rFonts w:ascii="Times New Roman" w:hAnsi="Times New Roman"/>
          <w:b w:val="0"/>
          <w:sz w:val="22"/>
        </w:rPr>
        <w:t>Replacing seal kit</w:t>
      </w:r>
    </w:p>
    <w:p>
      <w:r>
        <w:rPr>
          <w:rFonts w:ascii="Times New Roman" w:hAnsi="Times New Roman"/>
          <w:b w:val="0"/>
          <w:sz w:val="22"/>
        </w:rPr>
        <w:t>15.</w:t>
      </w:r>
    </w:p>
    <w:p>
      <w:r>
        <w:rPr>
          <w:rFonts w:ascii="Times New Roman" w:hAnsi="Times New Roman"/>
          <w:b w:val="0"/>
          <w:sz w:val="22"/>
        </w:rPr>
        <w:t>Repairing seal kit</w:t>
      </w:r>
    </w:p>
    <w:p>
      <w:r>
        <w:rPr>
          <w:rFonts w:ascii="Times New Roman" w:hAnsi="Times New Roman"/>
          <w:b w:val="0"/>
          <w:sz w:val="22"/>
        </w:rPr>
        <w:t>16.</w:t>
      </w:r>
    </w:p>
    <w:p>
      <w:r>
        <w:rPr>
          <w:rFonts w:ascii="Times New Roman" w:hAnsi="Times New Roman"/>
          <w:b w:val="0"/>
          <w:sz w:val="22"/>
        </w:rPr>
        <w:t>Replacing Viton O-ring</w:t>
      </w:r>
    </w:p>
    <w:p>
      <w:r>
        <w:rPr>
          <w:rFonts w:ascii="Times New Roman" w:hAnsi="Times New Roman"/>
          <w:b w:val="0"/>
          <w:sz w:val="22"/>
        </w:rPr>
        <w:t>17.</w:t>
      </w:r>
    </w:p>
    <w:p>
      <w:r>
        <w:rPr>
          <w:rFonts w:ascii="Times New Roman" w:hAnsi="Times New Roman"/>
          <w:b w:val="0"/>
          <w:sz w:val="22"/>
        </w:rPr>
        <w:t>Repairing flange facing</w:t>
      </w:r>
    </w:p>
    <w:p>
      <w:r>
        <w:rPr>
          <w:rFonts w:ascii="Times New Roman" w:hAnsi="Times New Roman"/>
          <w:b w:val="0"/>
          <w:sz w:val="22"/>
        </w:rPr>
        <w:t>18.</w:t>
      </w:r>
    </w:p>
    <w:p>
      <w:r>
        <w:rPr>
          <w:rFonts w:ascii="Times New Roman" w:hAnsi="Times New Roman"/>
          <w:b w:val="0"/>
          <w:sz w:val="22"/>
        </w:rPr>
        <w:t>Repairing gear box</w:t>
      </w:r>
    </w:p>
    <w:p>
      <w:r>
        <w:rPr>
          <w:rFonts w:ascii="Times New Roman" w:hAnsi="Times New Roman"/>
          <w:b w:val="0"/>
          <w:sz w:val="22"/>
        </w:rPr>
        <w:t>19.</w:t>
      </w:r>
    </w:p>
    <w:p>
      <w:r>
        <w:rPr>
          <w:rFonts w:ascii="Times New Roman" w:hAnsi="Times New Roman"/>
          <w:b w:val="0"/>
          <w:sz w:val="22"/>
        </w:rPr>
        <w:t>Hydrotest (body, seat, back seat)</w:t>
      </w:r>
    </w:p>
    <w:p>
      <w:r>
        <w:rPr>
          <w:rFonts w:ascii="Times New Roman" w:hAnsi="Times New Roman"/>
          <w:b w:val="0"/>
          <w:sz w:val="22"/>
        </w:rPr>
        <w:t>20.</w:t>
      </w:r>
    </w:p>
    <w:p>
      <w:r>
        <w:rPr>
          <w:rFonts w:ascii="Times New Roman" w:hAnsi="Times New Roman"/>
          <w:b w:val="0"/>
          <w:sz w:val="22"/>
        </w:rPr>
        <w:t>Gas test (body, seat, back seat)</w:t>
      </w:r>
    </w:p>
    <w:p>
      <w:r>
        <w:rPr>
          <w:rFonts w:ascii="Times New Roman" w:hAnsi="Times New Roman"/>
          <w:b w:val="0"/>
          <w:sz w:val="22"/>
        </w:rPr>
        <w:t>21.</w:t>
      </w:r>
    </w:p>
    <w:p>
      <w:r>
        <w:rPr>
          <w:rFonts w:ascii="Times New Roman" w:hAnsi="Times New Roman"/>
          <w:b w:val="0"/>
          <w:sz w:val="22"/>
        </w:rPr>
        <w:t>Greasing gear box</w:t>
      </w:r>
    </w:p>
    <w:p>
      <w:r>
        <w:rPr>
          <w:rFonts w:ascii="Times New Roman" w:hAnsi="Times New Roman"/>
          <w:b w:val="0"/>
          <w:sz w:val="22"/>
        </w:rPr>
        <w:t>22.</w:t>
      </w:r>
    </w:p>
    <w:p>
      <w:r>
        <w:rPr>
          <w:rFonts w:ascii="Times New Roman" w:hAnsi="Times New Roman"/>
          <w:b w:val="0"/>
          <w:sz w:val="22"/>
        </w:rPr>
        <w:t>Greasing valve</w:t>
      </w:r>
    </w:p>
    <w:p>
      <w:r>
        <w:rPr>
          <w:rFonts w:ascii="Times New Roman" w:hAnsi="Times New Roman"/>
          <w:b w:val="0"/>
          <w:sz w:val="22"/>
        </w:rPr>
        <w:t>23.</w:t>
      </w:r>
    </w:p>
    <w:p>
      <w:r>
        <w:rPr>
          <w:rFonts w:ascii="Times New Roman" w:hAnsi="Times New Roman"/>
          <w:b w:val="0"/>
          <w:sz w:val="22"/>
        </w:rPr>
        <w:t>Replacing ½” vent and drain</w:t>
      </w:r>
    </w:p>
    <w:p>
      <w:r>
        <w:rPr>
          <w:rFonts w:ascii="Times New Roman" w:hAnsi="Times New Roman"/>
          <w:b w:val="0"/>
          <w:sz w:val="22"/>
        </w:rPr>
        <w:t>24.</w:t>
      </w:r>
    </w:p>
    <w:p>
      <w:r>
        <w:rPr>
          <w:rFonts w:ascii="Times New Roman" w:hAnsi="Times New Roman"/>
          <w:b w:val="0"/>
          <w:sz w:val="22"/>
        </w:rPr>
        <w:t>Replacing ½” grease connector</w:t>
      </w:r>
    </w:p>
    <w:p>
      <w:r>
        <w:rPr>
          <w:rFonts w:ascii="Times New Roman" w:hAnsi="Times New Roman"/>
          <w:b w:val="0"/>
          <w:sz w:val="18"/>
        </w:rPr>
        <w:t>Table 9: Manual valve repair requirement</w:t>
      </w:r>
    </w:p>
    <w:p>
      <w:r>
        <w:rPr>
          <w:rFonts w:ascii="Times New Roman" w:hAnsi="Times New Roman"/>
          <w:b/>
          <w:color w:val="000000"/>
          <w:sz w:val="19"/>
        </w:rPr>
        <w:t>Row</w:t>
      </w:r>
    </w:p>
    <w:p>
      <w:r>
        <w:rPr>
          <w:rFonts w:ascii="Times New Roman" w:hAnsi="Times New Roman"/>
          <w:b/>
          <w:color w:val="000000"/>
          <w:sz w:val="19"/>
        </w:rPr>
        <w:t>Description</w:t>
      </w:r>
    </w:p>
    <w:p>
      <w:r>
        <w:rPr>
          <w:rFonts w:ascii="Times New Roman" w:hAnsi="Times New Roman"/>
          <w:b/>
          <w:color w:val="000000"/>
          <w:sz w:val="19"/>
        </w:rPr>
        <w:t>Estimated QTY</w:t>
      </w:r>
    </w:p>
    <w:p>
      <w:r>
        <w:rPr>
          <w:rFonts w:ascii="Times New Roman" w:hAnsi="Times New Roman"/>
          <w:b w:val="0"/>
          <w:sz w:val="22"/>
        </w:rPr>
        <w:t>1.</w:t>
      </w:r>
    </w:p>
    <w:p>
      <w:r>
        <w:rPr>
          <w:rFonts w:ascii="Times New Roman" w:hAnsi="Times New Roman"/>
          <w:b w:val="0"/>
          <w:sz w:val="19"/>
        </w:rPr>
        <w:t>Ball valve 7 1/16” API10000 Ball: 410+ENP seat:410+Peek</w:t>
      </w:r>
    </w:p>
    <w:p>
      <w:r>
        <w:rPr>
          <w:rFonts w:ascii="Times New Roman" w:hAnsi="Times New Roman"/>
          <w:b w:val="0"/>
          <w:sz w:val="19"/>
        </w:rPr>
        <w:t>8</w:t>
      </w:r>
    </w:p>
    <w:p>
      <w:r>
        <w:rPr>
          <w:rFonts w:ascii="Times New Roman" w:hAnsi="Times New Roman"/>
          <w:b w:val="0"/>
          <w:sz w:val="22"/>
        </w:rPr>
        <w:t>2.</w:t>
      </w:r>
    </w:p>
    <w:p>
      <w:r>
        <w:rPr>
          <w:rFonts w:ascii="Times New Roman" w:hAnsi="Times New Roman"/>
          <w:b w:val="0"/>
          <w:sz w:val="19"/>
        </w:rPr>
        <w:t>Ball valve 4 1/16” API10000 Ball: 410+ENP seat:410+Peek</w:t>
      </w:r>
    </w:p>
    <w:p>
      <w:r>
        <w:rPr>
          <w:rFonts w:ascii="Times New Roman" w:hAnsi="Times New Roman"/>
          <w:b w:val="0"/>
          <w:sz w:val="19"/>
        </w:rPr>
        <w:t>12</w:t>
      </w:r>
    </w:p>
    <w:p>
      <w:r>
        <w:rPr>
          <w:rFonts w:ascii="Times New Roman" w:hAnsi="Times New Roman"/>
          <w:b w:val="0"/>
          <w:sz w:val="22"/>
        </w:rPr>
        <w:t>3.</w:t>
      </w:r>
    </w:p>
    <w:p>
      <w:r>
        <w:rPr>
          <w:rFonts w:ascii="Times New Roman" w:hAnsi="Times New Roman"/>
          <w:b w:val="0"/>
          <w:sz w:val="19"/>
        </w:rPr>
        <w:t>Ball Valve 6” # 900 Ball: 410+ENP seat:410+Peek</w:t>
      </w:r>
    </w:p>
    <w:p>
      <w:r>
        <w:rPr>
          <w:rFonts w:ascii="Times New Roman" w:hAnsi="Times New Roman"/>
          <w:b w:val="0"/>
          <w:sz w:val="19"/>
        </w:rPr>
        <w:t>8</w:t>
      </w:r>
    </w:p>
    <w:p>
      <w:r>
        <w:rPr>
          <w:rFonts w:ascii="Times New Roman" w:hAnsi="Times New Roman"/>
          <w:b w:val="0"/>
          <w:sz w:val="22"/>
        </w:rPr>
        <w:t>4.</w:t>
      </w:r>
    </w:p>
    <w:p>
      <w:r>
        <w:rPr>
          <w:rFonts w:ascii="Times New Roman" w:hAnsi="Times New Roman"/>
          <w:b w:val="0"/>
          <w:sz w:val="19"/>
        </w:rPr>
        <w:t>Ball Valve 12” # 900 Ball: 410+ENP seat:410+Peek</w:t>
      </w:r>
    </w:p>
    <w:p>
      <w:r>
        <w:rPr>
          <w:rFonts w:ascii="Times New Roman" w:hAnsi="Times New Roman"/>
          <w:b w:val="0"/>
          <w:sz w:val="19"/>
        </w:rPr>
        <w:t>6</w:t>
      </w:r>
    </w:p>
    <w:p>
      <w:r>
        <w:rPr>
          <w:rFonts w:ascii="Times New Roman" w:hAnsi="Times New Roman"/>
          <w:b w:val="0"/>
          <w:sz w:val="22"/>
        </w:rPr>
        <w:t>5.</w:t>
      </w:r>
    </w:p>
    <w:p>
      <w:r>
        <w:rPr>
          <w:rFonts w:ascii="Times New Roman" w:hAnsi="Times New Roman"/>
          <w:b w:val="0"/>
          <w:sz w:val="19"/>
        </w:rPr>
        <w:t>Ball Valve 16” # 900 Ball: 410+ENP seat:410+Peek</w:t>
      </w:r>
    </w:p>
    <w:p>
      <w:r>
        <w:rPr>
          <w:rFonts w:ascii="Times New Roman" w:hAnsi="Times New Roman"/>
          <w:b w:val="0"/>
          <w:sz w:val="19"/>
        </w:rPr>
        <w:t>2</w:t>
      </w:r>
    </w:p>
    <w:p>
      <w:r>
        <w:rPr>
          <w:rFonts w:ascii="Times New Roman" w:hAnsi="Times New Roman"/>
          <w:b w:val="0"/>
          <w:sz w:val="22"/>
        </w:rPr>
        <w:t>6.</w:t>
      </w:r>
    </w:p>
    <w:p>
      <w:r>
        <w:rPr>
          <w:rFonts w:ascii="Times New Roman" w:hAnsi="Times New Roman"/>
          <w:b w:val="0"/>
          <w:sz w:val="19"/>
        </w:rPr>
        <w:t>Ball Valve 18” # 900 Ball: 410+ENP seat:410+Peek</w:t>
      </w:r>
    </w:p>
    <w:p>
      <w:r>
        <w:rPr>
          <w:rFonts w:ascii="Times New Roman" w:hAnsi="Times New Roman"/>
          <w:b w:val="0"/>
          <w:sz w:val="19"/>
        </w:rPr>
        <w:t>2</w:t>
      </w:r>
    </w:p>
    <w:p>
      <w:r>
        <w:rPr>
          <w:rFonts w:ascii="Times New Roman" w:hAnsi="Times New Roman"/>
          <w:b w:val="0"/>
          <w:sz w:val="22"/>
        </w:rPr>
        <w:t>7.</w:t>
      </w:r>
    </w:p>
    <w:p>
      <w:r>
        <w:rPr>
          <w:rFonts w:ascii="Times New Roman" w:hAnsi="Times New Roman"/>
          <w:b w:val="0"/>
          <w:sz w:val="19"/>
        </w:rPr>
        <w:t>DBB valve 2 1/16” API10000 Ball: 410+ENP seat:410+Peek</w:t>
      </w:r>
    </w:p>
    <w:p>
      <w:r>
        <w:rPr>
          <w:rFonts w:ascii="Times New Roman" w:hAnsi="Times New Roman"/>
          <w:b w:val="0"/>
          <w:sz w:val="19"/>
        </w:rPr>
        <w:t>14</w:t>
      </w:r>
    </w:p>
    <w:p>
      <w:r>
        <w:rPr>
          <w:rFonts w:ascii="Times New Roman" w:hAnsi="Times New Roman"/>
          <w:b w:val="0"/>
          <w:sz w:val="22"/>
        </w:rPr>
        <w:t>8.</w:t>
      </w:r>
    </w:p>
    <w:p>
      <w:r>
        <w:rPr>
          <w:rFonts w:ascii="Times New Roman" w:hAnsi="Times New Roman"/>
          <w:b w:val="0"/>
          <w:sz w:val="19"/>
        </w:rPr>
        <w:t>DBB 2” #900 Ball: 410+ENP seat:410+Peek</w:t>
      </w:r>
    </w:p>
    <w:p>
      <w:r>
        <w:rPr>
          <w:rFonts w:ascii="Times New Roman" w:hAnsi="Times New Roman"/>
          <w:b w:val="0"/>
          <w:sz w:val="19"/>
        </w:rPr>
        <w:t>16</w:t>
      </w:r>
    </w:p>
    <w:p>
      <w:r>
        <w:rPr>
          <w:rFonts w:ascii="Times New Roman" w:hAnsi="Times New Roman"/>
          <w:b w:val="0"/>
          <w:sz w:val="22"/>
        </w:rPr>
        <w:t>9.</w:t>
      </w:r>
    </w:p>
    <w:p>
      <w:r>
        <w:rPr>
          <w:rFonts w:ascii="Times New Roman" w:hAnsi="Times New Roman"/>
          <w:b w:val="0"/>
          <w:sz w:val="19"/>
        </w:rPr>
        <w:t>Gate valve ¾” #1500 carbon steel</w:t>
      </w:r>
    </w:p>
    <w:p>
      <w:r>
        <w:rPr>
          <w:rFonts w:ascii="Times New Roman" w:hAnsi="Times New Roman"/>
          <w:b w:val="0"/>
          <w:sz w:val="19"/>
        </w:rPr>
        <w:t>8</w:t>
      </w:r>
    </w:p>
    <w:p>
      <w:r>
        <w:rPr>
          <w:rFonts w:ascii="Times New Roman" w:hAnsi="Times New Roman"/>
          <w:b w:val="0"/>
          <w:sz w:val="22"/>
        </w:rPr>
        <w:t>10.</w:t>
      </w:r>
    </w:p>
    <w:p>
      <w:r>
        <w:rPr>
          <w:rFonts w:ascii="Times New Roman" w:hAnsi="Times New Roman"/>
          <w:b w:val="0"/>
          <w:sz w:val="19"/>
        </w:rPr>
        <w:t>Gate valve 4” #300 carbon steel</w:t>
      </w:r>
    </w:p>
    <w:p>
      <w:r>
        <w:rPr>
          <w:rFonts w:ascii="Times New Roman" w:hAnsi="Times New Roman"/>
          <w:b w:val="0"/>
          <w:sz w:val="19"/>
        </w:rPr>
        <w:t>8</w:t>
      </w:r>
    </w:p>
    <w:p>
      <w:r>
        <w:rPr>
          <w:rFonts w:ascii="Times New Roman" w:hAnsi="Times New Roman"/>
          <w:b w:val="0"/>
          <w:sz w:val="22"/>
        </w:rPr>
        <w:t>11.</w:t>
      </w:r>
    </w:p>
    <w:p>
      <w:r>
        <w:rPr>
          <w:rFonts w:ascii="Times New Roman" w:hAnsi="Times New Roman"/>
          <w:b w:val="0"/>
          <w:sz w:val="19"/>
        </w:rPr>
        <w:t>Gate valve 7 1/16” API3000 carbon steel</w:t>
      </w:r>
    </w:p>
    <w:p>
      <w:r>
        <w:rPr>
          <w:rFonts w:ascii="Times New Roman" w:hAnsi="Times New Roman"/>
          <w:b w:val="0"/>
          <w:sz w:val="19"/>
        </w:rPr>
        <w:t>8</w:t>
      </w:r>
    </w:p>
    <w:p>
      <w:r>
        <w:rPr>
          <w:rFonts w:ascii="Times New Roman" w:hAnsi="Times New Roman"/>
          <w:b w:val="0"/>
          <w:sz w:val="22"/>
        </w:rPr>
        <w:t>12.</w:t>
      </w:r>
    </w:p>
    <w:p>
      <w:r>
        <w:rPr>
          <w:rFonts w:ascii="Times New Roman" w:hAnsi="Times New Roman"/>
          <w:b w:val="0"/>
          <w:sz w:val="19"/>
        </w:rPr>
        <w:t>Gate valve 8” #300 carbon steel</w:t>
      </w:r>
    </w:p>
    <w:p>
      <w:r>
        <w:rPr>
          <w:rFonts w:ascii="Times New Roman" w:hAnsi="Times New Roman"/>
          <w:b w:val="0"/>
          <w:sz w:val="19"/>
        </w:rPr>
        <w:t>4</w:t>
      </w:r>
    </w:p>
    <w:p>
      <w:r>
        <w:rPr>
          <w:rFonts w:ascii="Times New Roman" w:hAnsi="Times New Roman"/>
          <w:b w:val="0"/>
          <w:sz w:val="22"/>
        </w:rPr>
        <w:t>13.</w:t>
      </w:r>
    </w:p>
    <w:p>
      <w:r>
        <w:rPr>
          <w:rFonts w:ascii="Times New Roman" w:hAnsi="Times New Roman"/>
          <w:b w:val="0"/>
          <w:sz w:val="19"/>
        </w:rPr>
        <w:t>Check valve 4” #600 carbon steel</w:t>
      </w:r>
    </w:p>
    <w:p>
      <w:r>
        <w:rPr>
          <w:rFonts w:ascii="Times New Roman" w:hAnsi="Times New Roman"/>
          <w:b w:val="0"/>
          <w:sz w:val="19"/>
        </w:rPr>
        <w:t>4</w:t>
      </w:r>
    </w:p>
    <w:p>
      <w:r>
        <w:rPr>
          <w:rFonts w:ascii="Times New Roman" w:hAnsi="Times New Roman"/>
          <w:b w:val="0"/>
          <w:sz w:val="22"/>
        </w:rPr>
        <w:t>14.</w:t>
      </w:r>
    </w:p>
    <w:p>
      <w:r>
        <w:rPr>
          <w:rFonts w:ascii="Times New Roman" w:hAnsi="Times New Roman"/>
          <w:b w:val="0"/>
          <w:sz w:val="19"/>
        </w:rPr>
        <w:t>Check valve 6” #300 carbon steel</w:t>
      </w:r>
    </w:p>
    <w:p>
      <w:r>
        <w:rPr>
          <w:rFonts w:ascii="Times New Roman" w:hAnsi="Times New Roman"/>
          <w:b w:val="0"/>
          <w:sz w:val="19"/>
        </w:rPr>
        <w:t>4</w:t>
      </w:r>
    </w:p>
    <w:p>
      <w:r>
        <w:rPr>
          <w:rFonts w:ascii="Times New Roman" w:hAnsi="Times New Roman"/>
          <w:b/>
          <w:color w:val="000000"/>
          <w:sz w:val="22"/>
        </w:rPr>
        <w:t>Special Repair of Actuator</w:t>
      </w:r>
    </w:p>
    <w:p>
      <w:r>
        <w:rPr>
          <w:rFonts w:ascii="Times New Roman" w:hAnsi="Times New Roman"/>
          <w:b w:val="0"/>
          <w:sz w:val="22"/>
        </w:rPr>
        <w:t>One of the special services that must be provided is the repair of existing actuators in the field, which should</w:t>
      </w:r>
    </w:p>
    <w:p>
      <w:r>
        <w:rPr>
          <w:rFonts w:ascii="Times New Roman" w:hAnsi="Times New Roman"/>
          <w:b w:val="0"/>
          <w:sz w:val="22"/>
        </w:rPr>
        <w:t>be carried out upon the request of the Company. The items related to the repairs and their estimated</w:t>
      </w:r>
    </w:p>
    <w:p>
      <w:r>
        <w:rPr>
          <w:rFonts w:ascii="Times New Roman" w:hAnsi="Times New Roman"/>
          <w:b w:val="0"/>
          <w:sz w:val="22"/>
        </w:rPr>
        <w:t>quantities are listed in Table 10.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19 -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19 از 48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12.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تعویض پکینگ غدد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13.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تعویض بسته بندی صندلی یا واشر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14.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تعویض کیت مهر و موم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15.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تعمیر کیت مهر و موم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16.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جایگزینی حلقه اورینگ ویتون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17.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تعمیر روکش فلنج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18.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تعمیر جعبه دنده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19.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تست هیدرولیک (بدن، صندلی، صندلی عقب)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20.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تست گاز (بدنه، صندلی، صندلی عقب)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21.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جعبه دنده روغن کاری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22.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شیر گریس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23.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تعویض دریچه و تخلیه ½ اینچی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24.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تعویض کانکتور گریس ½ اینچی</w:t>
      </w:r>
    </w:p>
    <w:p>
      <w:pPr>
        <w:jc w:val="right"/>
        <w:bidi w:val="1"/>
      </w:pPr>
      <w:r>
        <w:rPr>
          <w:rFonts w:ascii="B Nazanin" w:hAnsi="B Nazanin"/>
          <w:b w:val="0"/>
          <w:sz w:val="18"/>
        </w:rPr>
        <w:t>جدول 9: نیاز به تعمیر شیر دستی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ردیف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توضیحات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QTY تخمینی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دریچه توپی 7 1/16 اینچی API10000 توپ: 410+ ENP seat: 410+Peek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دریچه توپی 4 1/16 اینچی API10000 توپ: 410+ ENP seat: 410+Peek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12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3.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توپ شیر 6 اینچی # 900 توپ: 410+صندلی ENP:410+Peek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توپ شیر 12 اینچ # 900 توپ: 410+صندلی ENP:410+Peek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6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5.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توپ شیر 16 اینچ # 900 توپ: 410+صندلی ENP:410+Peek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6.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توپ شیر 18 اینچ # 900 توپ: 410+صندلی ENP:410+Peek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7.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شیر DBB 2 1/16 اینچی API10000 توپ: 410+ ENP seat: 410+ Peek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8.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توپ DBB 2 اینچی #900: 410+صندلی ENP:410+Peek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16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9.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شیر دروازه ¾ اینچ #1500 فولاد کربن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10.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شیر دروازه 4 اینچ #300 کربن فولادی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11.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شیر دروازه 7 1/16 اینچ API3000 فولاد کربنی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12.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شیر دروازه 8 اینچ #300 کربن فولادی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13.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شیر چک 4 اینچ #600 فولاد کربنی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14.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شیر چک 6 اینچ #300 فولاد کربنی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4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تعمیر ویژه محرک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یکی از خدمات ویژه ای که باید ارائه شود تعمیر عملگرهای موجود در میدان می باشد که باید انجام شود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بنا به درخواست کارفرما انجام شود. موارد مربوط به تعمیرات و برآورد آنها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مقادیر در جدول 10 ذکر شده است.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20 -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20 of 48</w:t>
      </w:r>
    </w:p>
    <w:p>
      <w:r>
        <w:rPr>
          <w:rFonts w:ascii="Times New Roman" w:hAnsi="Times New Roman"/>
          <w:b w:val="0"/>
          <w:sz w:val="18"/>
        </w:rPr>
        <w:t>Table 10: Repair of ESDV Actuators</w:t>
      </w:r>
    </w:p>
    <w:p>
      <w:r>
        <w:rPr>
          <w:rFonts w:ascii="Times New Roman" w:hAnsi="Times New Roman"/>
          <w:b/>
          <w:color w:val="000000"/>
          <w:sz w:val="19"/>
        </w:rPr>
        <w:t>Row</w:t>
      </w:r>
    </w:p>
    <w:p>
      <w:r>
        <w:rPr>
          <w:rFonts w:ascii="Times New Roman" w:hAnsi="Times New Roman"/>
          <w:b/>
          <w:color w:val="000000"/>
          <w:sz w:val="19"/>
        </w:rPr>
        <w:t>Description</w:t>
      </w:r>
    </w:p>
    <w:p>
      <w:r>
        <w:rPr>
          <w:rFonts w:ascii="Times New Roman" w:hAnsi="Times New Roman"/>
          <w:b/>
          <w:color w:val="000000"/>
          <w:sz w:val="19"/>
        </w:rPr>
        <w:t>Estimated</w:t>
      </w:r>
    </w:p>
    <w:p>
      <w:r>
        <w:rPr>
          <w:rFonts w:ascii="Times New Roman" w:hAnsi="Times New Roman"/>
          <w:b/>
          <w:color w:val="000000"/>
          <w:sz w:val="19"/>
        </w:rPr>
        <w:t>QTY.</w:t>
      </w:r>
    </w:p>
    <w:p>
      <w:r>
        <w:rPr>
          <w:rFonts w:ascii="Times New Roman" w:hAnsi="Times New Roman"/>
          <w:b w:val="0"/>
          <w:sz w:val="19"/>
        </w:rPr>
        <w:t>1.</w:t>
      </w:r>
    </w:p>
    <w:p>
      <w:r>
        <w:rPr>
          <w:rFonts w:ascii="Times New Roman" w:hAnsi="Times New Roman"/>
          <w:b w:val="0"/>
          <w:sz w:val="19"/>
        </w:rPr>
        <w:t>Actuator Orientation: VTC, IP 65, Fail to Close, Fireproofing,</w:t>
      </w:r>
    </w:p>
    <w:p>
      <w:r>
        <w:rPr>
          <w:rFonts w:ascii="Times New Roman" w:hAnsi="Times New Roman"/>
          <w:b w:val="0"/>
          <w:sz w:val="19"/>
        </w:rPr>
        <w:t>SIL2 for 12” ball valve</w:t>
      </w:r>
    </w:p>
    <w:p>
      <w:r>
        <w:rPr>
          <w:rFonts w:ascii="Times New Roman" w:hAnsi="Times New Roman"/>
          <w:b w:val="0"/>
          <w:sz w:val="19"/>
        </w:rPr>
        <w:t>6</w:t>
      </w:r>
    </w:p>
    <w:p>
      <w:r>
        <w:rPr>
          <w:rFonts w:ascii="Times New Roman" w:hAnsi="Times New Roman"/>
          <w:b w:val="0"/>
          <w:sz w:val="19"/>
        </w:rPr>
        <w:t>2.</w:t>
      </w:r>
    </w:p>
    <w:p>
      <w:r>
        <w:rPr>
          <w:rFonts w:ascii="Times New Roman" w:hAnsi="Times New Roman"/>
          <w:b w:val="0"/>
          <w:sz w:val="19"/>
        </w:rPr>
        <w:t>Actuator Orientation: VTC, IP 65, Fail to Close, Fireproofing,</w:t>
      </w:r>
    </w:p>
    <w:p>
      <w:r>
        <w:rPr>
          <w:rFonts w:ascii="Times New Roman" w:hAnsi="Times New Roman"/>
          <w:b w:val="0"/>
          <w:sz w:val="19"/>
        </w:rPr>
        <w:t>SIL2 for 16” ball valve</w:t>
      </w:r>
    </w:p>
    <w:p>
      <w:r>
        <w:rPr>
          <w:rFonts w:ascii="Times New Roman" w:hAnsi="Times New Roman"/>
          <w:b w:val="0"/>
          <w:sz w:val="19"/>
        </w:rPr>
        <w:t>2</w:t>
      </w:r>
    </w:p>
    <w:p>
      <w:r>
        <w:rPr>
          <w:rFonts w:ascii="Times New Roman" w:hAnsi="Times New Roman"/>
          <w:b w:val="0"/>
          <w:sz w:val="19"/>
        </w:rPr>
        <w:t>3.</w:t>
      </w:r>
    </w:p>
    <w:p>
      <w:r>
        <w:rPr>
          <w:rFonts w:ascii="Times New Roman" w:hAnsi="Times New Roman"/>
          <w:b w:val="0"/>
          <w:sz w:val="19"/>
        </w:rPr>
        <w:t>Actuator Orientation: VTC, IP 65, Fail to Close, Fireproofing,</w:t>
      </w:r>
    </w:p>
    <w:p>
      <w:r>
        <w:rPr>
          <w:rFonts w:ascii="Times New Roman" w:hAnsi="Times New Roman"/>
          <w:b w:val="0"/>
          <w:sz w:val="19"/>
        </w:rPr>
        <w:t>SIL2 for 18” ball valve</w:t>
      </w:r>
    </w:p>
    <w:p>
      <w:r>
        <w:rPr>
          <w:rFonts w:ascii="Times New Roman" w:hAnsi="Times New Roman"/>
          <w:b w:val="0"/>
          <w:sz w:val="19"/>
        </w:rPr>
        <w:t>2</w:t>
      </w:r>
    </w:p>
    <w:p>
      <w:r>
        <w:rPr>
          <w:rFonts w:ascii="Times New Roman" w:hAnsi="Times New Roman"/>
          <w:b w:val="0"/>
          <w:sz w:val="19"/>
        </w:rPr>
        <w:t>4.</w:t>
      </w:r>
    </w:p>
    <w:p>
      <w:r>
        <w:rPr>
          <w:rFonts w:ascii="Times New Roman" w:hAnsi="Times New Roman"/>
          <w:b w:val="0"/>
          <w:sz w:val="19"/>
        </w:rPr>
        <w:t>Actuator Orientation: VTC, IP 65, Fail to Close, Fireproofing,</w:t>
      </w:r>
    </w:p>
    <w:p>
      <w:r>
        <w:rPr>
          <w:rFonts w:ascii="Times New Roman" w:hAnsi="Times New Roman"/>
          <w:b w:val="0"/>
          <w:sz w:val="19"/>
        </w:rPr>
        <w:t>SIL2 for 6” ball valve</w:t>
      </w:r>
    </w:p>
    <w:p>
      <w:r>
        <w:rPr>
          <w:rFonts w:ascii="Times New Roman" w:hAnsi="Times New Roman"/>
          <w:b w:val="0"/>
          <w:sz w:val="19"/>
        </w:rPr>
        <w:t>8</w:t>
      </w:r>
    </w:p>
    <w:p>
      <w:r>
        <w:rPr>
          <w:rFonts w:ascii="Times New Roman" w:hAnsi="Times New Roman"/>
          <w:b/>
          <w:color w:val="000000"/>
          <w:sz w:val="22"/>
        </w:rPr>
        <w:t>Special Calibration &amp; Repair of Safety Valve &amp; RTV &amp; Relief Valve</w:t>
      </w:r>
    </w:p>
    <w:p>
      <w:r>
        <w:rPr>
          <w:rFonts w:ascii="Times New Roman" w:hAnsi="Times New Roman"/>
          <w:b w:val="0"/>
          <w:sz w:val="22"/>
        </w:rPr>
        <w:t>One of the special services that must be provided is the calibration and repair of safety valves, RTVs, and</w:t>
      </w:r>
    </w:p>
    <w:p>
      <w:r>
        <w:rPr>
          <w:rFonts w:ascii="Times New Roman" w:hAnsi="Times New Roman"/>
          <w:b w:val="0"/>
          <w:sz w:val="22"/>
        </w:rPr>
        <w:t>relief valves, which should be carried out upon the request of the Company. The items related to the repairs</w:t>
      </w:r>
    </w:p>
    <w:p>
      <w:r>
        <w:rPr>
          <w:rFonts w:ascii="Times New Roman" w:hAnsi="Times New Roman"/>
          <w:b w:val="0"/>
          <w:sz w:val="22"/>
        </w:rPr>
        <w:t>and their estimated quantities are listed in Table 11.</w:t>
      </w:r>
    </w:p>
    <w:p>
      <w:r>
        <w:rPr>
          <w:rFonts w:ascii="Times New Roman" w:hAnsi="Times New Roman"/>
          <w:b w:val="0"/>
          <w:sz w:val="18"/>
        </w:rPr>
        <w:t>Table 11: Requirements for Calibration &amp; Repair of Safety Valve &amp; RTV &amp; Relief Valve</w:t>
      </w:r>
    </w:p>
    <w:p>
      <w:r>
        <w:rPr>
          <w:rFonts w:ascii="Times New Roman" w:hAnsi="Times New Roman"/>
          <w:b/>
          <w:color w:val="000000"/>
          <w:sz w:val="22"/>
        </w:rPr>
        <w:t>Row</w:t>
      </w:r>
    </w:p>
    <w:p>
      <w:r>
        <w:rPr>
          <w:rFonts w:ascii="Times New Roman" w:hAnsi="Times New Roman"/>
          <w:b/>
          <w:color w:val="000000"/>
          <w:sz w:val="22"/>
        </w:rPr>
        <w:t>Description</w:t>
      </w:r>
    </w:p>
    <w:p>
      <w:r>
        <w:rPr>
          <w:rFonts w:ascii="Times New Roman" w:hAnsi="Times New Roman"/>
          <w:b/>
          <w:color w:val="000000"/>
          <w:sz w:val="22"/>
        </w:rPr>
        <w:t>Estimated QTY. Size</w:t>
      </w:r>
    </w:p>
    <w:p>
      <w:r>
        <w:rPr>
          <w:rFonts w:ascii="Times New Roman" w:hAnsi="Times New Roman"/>
          <w:b/>
          <w:color w:val="000000"/>
          <w:sz w:val="22"/>
        </w:rPr>
        <w:t>1" X 3/4" 2"X3" 3"X4" 4"X6"</w:t>
      </w:r>
    </w:p>
    <w:p>
      <w:r>
        <w:rPr>
          <w:rFonts w:ascii="Times New Roman" w:hAnsi="Times New Roman"/>
          <w:b w:val="0"/>
          <w:sz w:val="22"/>
        </w:rPr>
        <w:t>1.  Cleaning</w:t>
      </w:r>
    </w:p>
    <w:p>
      <w:r>
        <w:rPr>
          <w:rFonts w:ascii="Times New Roman" w:hAnsi="Times New Roman"/>
          <w:b w:val="0"/>
          <w:sz w:val="22"/>
        </w:rPr>
        <w:t>4</w:t>
      </w:r>
    </w:p>
    <w:p>
      <w:r>
        <w:rPr>
          <w:rFonts w:ascii="Times New Roman" w:hAnsi="Times New Roman"/>
          <w:b w:val="0"/>
          <w:sz w:val="22"/>
        </w:rPr>
        <w:t>4</w:t>
      </w:r>
    </w:p>
    <w:p>
      <w:r>
        <w:rPr>
          <w:rFonts w:ascii="Times New Roman" w:hAnsi="Times New Roman"/>
          <w:b w:val="0"/>
          <w:sz w:val="22"/>
        </w:rPr>
        <w:t>4</w:t>
      </w:r>
    </w:p>
    <w:p>
      <w:r>
        <w:rPr>
          <w:rFonts w:ascii="Times New Roman" w:hAnsi="Times New Roman"/>
          <w:b w:val="0"/>
          <w:sz w:val="22"/>
        </w:rPr>
        <w:t>4</w:t>
      </w:r>
    </w:p>
    <w:p>
      <w:r>
        <w:rPr>
          <w:rFonts w:ascii="Times New Roman" w:hAnsi="Times New Roman"/>
          <w:b w:val="0"/>
          <w:sz w:val="22"/>
        </w:rPr>
        <w:t>2.  Servicing</w:t>
      </w:r>
    </w:p>
    <w:p>
      <w:r>
        <w:rPr>
          <w:rFonts w:ascii="Times New Roman" w:hAnsi="Times New Roman"/>
          <w:b w:val="0"/>
          <w:sz w:val="22"/>
        </w:rPr>
        <w:t>4</w:t>
      </w:r>
    </w:p>
    <w:p>
      <w:r>
        <w:rPr>
          <w:rFonts w:ascii="Times New Roman" w:hAnsi="Times New Roman"/>
          <w:b w:val="0"/>
          <w:sz w:val="22"/>
        </w:rPr>
        <w:t>4</w:t>
      </w:r>
    </w:p>
    <w:p>
      <w:r>
        <w:rPr>
          <w:rFonts w:ascii="Times New Roman" w:hAnsi="Times New Roman"/>
          <w:b w:val="0"/>
          <w:sz w:val="22"/>
        </w:rPr>
        <w:t>4</w:t>
      </w:r>
    </w:p>
    <w:p>
      <w:r>
        <w:rPr>
          <w:rFonts w:ascii="Times New Roman" w:hAnsi="Times New Roman"/>
          <w:b w:val="0"/>
          <w:sz w:val="22"/>
        </w:rPr>
        <w:t>4</w:t>
      </w:r>
    </w:p>
    <w:p>
      <w:r>
        <w:rPr>
          <w:rFonts w:ascii="Times New Roman" w:hAnsi="Times New Roman"/>
          <w:b w:val="0"/>
          <w:sz w:val="22"/>
        </w:rPr>
        <w:t>3.  Lubrication</w:t>
      </w:r>
    </w:p>
    <w:p>
      <w:r>
        <w:rPr>
          <w:rFonts w:ascii="Times New Roman" w:hAnsi="Times New Roman"/>
          <w:b w:val="0"/>
          <w:sz w:val="22"/>
        </w:rPr>
        <w:t>4</w:t>
      </w:r>
    </w:p>
    <w:p>
      <w:r>
        <w:rPr>
          <w:rFonts w:ascii="Times New Roman" w:hAnsi="Times New Roman"/>
          <w:b w:val="0"/>
          <w:sz w:val="22"/>
        </w:rPr>
        <w:t>4</w:t>
      </w:r>
    </w:p>
    <w:p>
      <w:r>
        <w:rPr>
          <w:rFonts w:ascii="Times New Roman" w:hAnsi="Times New Roman"/>
          <w:b w:val="0"/>
          <w:sz w:val="22"/>
        </w:rPr>
        <w:t>4</w:t>
      </w:r>
    </w:p>
    <w:p>
      <w:r>
        <w:rPr>
          <w:rFonts w:ascii="Times New Roman" w:hAnsi="Times New Roman"/>
          <w:b w:val="0"/>
          <w:sz w:val="22"/>
        </w:rPr>
        <w:t>4</w:t>
      </w:r>
    </w:p>
    <w:p>
      <w:r>
        <w:rPr>
          <w:rFonts w:ascii="Times New Roman" w:hAnsi="Times New Roman"/>
          <w:b w:val="0"/>
          <w:sz w:val="22"/>
        </w:rPr>
        <w:t>4.  Measuring seat and plug</w:t>
      </w:r>
    </w:p>
    <w:p>
      <w:r>
        <w:rPr>
          <w:rFonts w:ascii="Times New Roman" w:hAnsi="Times New Roman"/>
          <w:b w:val="0"/>
          <w:sz w:val="22"/>
        </w:rPr>
        <w:t>4</w:t>
      </w:r>
    </w:p>
    <w:p>
      <w:r>
        <w:rPr>
          <w:rFonts w:ascii="Times New Roman" w:hAnsi="Times New Roman"/>
          <w:b w:val="0"/>
          <w:sz w:val="22"/>
        </w:rPr>
        <w:t>4</w:t>
      </w:r>
    </w:p>
    <w:p>
      <w:r>
        <w:rPr>
          <w:rFonts w:ascii="Times New Roman" w:hAnsi="Times New Roman"/>
          <w:b w:val="0"/>
          <w:sz w:val="22"/>
        </w:rPr>
        <w:t>4</w:t>
      </w:r>
    </w:p>
    <w:p>
      <w:r>
        <w:rPr>
          <w:rFonts w:ascii="Times New Roman" w:hAnsi="Times New Roman"/>
          <w:b w:val="0"/>
          <w:sz w:val="22"/>
        </w:rPr>
        <w:t>4</w:t>
      </w:r>
    </w:p>
    <w:p>
      <w:r>
        <w:rPr>
          <w:rFonts w:ascii="Times New Roman" w:hAnsi="Times New Roman"/>
          <w:b w:val="0"/>
          <w:sz w:val="22"/>
        </w:rPr>
        <w:t>5.  Calibration and adjustment</w:t>
      </w:r>
    </w:p>
    <w:p>
      <w:r>
        <w:rPr>
          <w:rFonts w:ascii="Times New Roman" w:hAnsi="Times New Roman"/>
          <w:b w:val="0"/>
          <w:sz w:val="22"/>
        </w:rPr>
        <w:t>4</w:t>
      </w:r>
    </w:p>
    <w:p>
      <w:r>
        <w:rPr>
          <w:rFonts w:ascii="Times New Roman" w:hAnsi="Times New Roman"/>
          <w:b w:val="0"/>
          <w:sz w:val="22"/>
        </w:rPr>
        <w:t>4</w:t>
      </w:r>
    </w:p>
    <w:p>
      <w:r>
        <w:rPr>
          <w:rFonts w:ascii="Times New Roman" w:hAnsi="Times New Roman"/>
          <w:b w:val="0"/>
          <w:sz w:val="22"/>
        </w:rPr>
        <w:t>4</w:t>
      </w:r>
    </w:p>
    <w:p>
      <w:r>
        <w:rPr>
          <w:rFonts w:ascii="Times New Roman" w:hAnsi="Times New Roman"/>
          <w:b w:val="0"/>
          <w:sz w:val="22"/>
        </w:rPr>
        <w:t>4</w:t>
      </w:r>
    </w:p>
    <w:p>
      <w:r>
        <w:rPr>
          <w:rFonts w:ascii="Times New Roman" w:hAnsi="Times New Roman"/>
          <w:b w:val="0"/>
          <w:sz w:val="22"/>
        </w:rPr>
        <w:t>6.  Performance testing</w:t>
      </w:r>
    </w:p>
    <w:p>
      <w:r>
        <w:rPr>
          <w:rFonts w:ascii="Times New Roman" w:hAnsi="Times New Roman"/>
          <w:b w:val="0"/>
          <w:sz w:val="22"/>
        </w:rPr>
        <w:t>4</w:t>
      </w:r>
    </w:p>
    <w:p>
      <w:r>
        <w:rPr>
          <w:rFonts w:ascii="Times New Roman" w:hAnsi="Times New Roman"/>
          <w:b w:val="0"/>
          <w:sz w:val="22"/>
        </w:rPr>
        <w:t>4</w:t>
      </w:r>
    </w:p>
    <w:p>
      <w:r>
        <w:rPr>
          <w:rFonts w:ascii="Times New Roman" w:hAnsi="Times New Roman"/>
          <w:b w:val="0"/>
          <w:sz w:val="22"/>
        </w:rPr>
        <w:t>4</w:t>
      </w:r>
    </w:p>
    <w:p>
      <w:r>
        <w:rPr>
          <w:rFonts w:ascii="Times New Roman" w:hAnsi="Times New Roman"/>
          <w:b w:val="0"/>
          <w:sz w:val="22"/>
        </w:rPr>
        <w:t>4</w:t>
      </w:r>
    </w:p>
    <w:p>
      <w:r>
        <w:rPr>
          <w:rFonts w:ascii="Times New Roman" w:hAnsi="Times New Roman"/>
          <w:b/>
          <w:color w:val="000000"/>
          <w:sz w:val="22"/>
        </w:rPr>
        <w:t>Supplying Power by Diesel Generator</w:t>
      </w:r>
    </w:p>
    <w:p>
      <w:r>
        <w:rPr>
          <w:rFonts w:ascii="Times New Roman" w:hAnsi="Times New Roman"/>
          <w:b w:val="0"/>
          <w:sz w:val="22"/>
        </w:rPr>
        <w:t>The Contractor shall provide diesel generator for areas as per Company request. Required diesel generators</w:t>
      </w:r>
    </w:p>
    <w:p>
      <w:r>
        <w:rPr>
          <w:rFonts w:ascii="Times New Roman" w:hAnsi="Times New Roman"/>
          <w:b w:val="0"/>
          <w:sz w:val="22"/>
        </w:rPr>
        <w:t>are as follows:</w:t>
      </w:r>
    </w:p>
    <w:p>
      <w:r>
        <w:rPr>
          <w:rFonts w:ascii="Times New Roman" w:hAnsi="Times New Roman"/>
          <w:b w:val="0"/>
          <w:sz w:val="18"/>
        </w:rPr>
        <w:t>Table 12: Required Diesel Generators</w:t>
      </w:r>
    </w:p>
    <w:p>
      <w:r>
        <w:rPr>
          <w:rFonts w:ascii="Times New Roman" w:hAnsi="Times New Roman"/>
          <w:b/>
          <w:color w:val="000000"/>
          <w:sz w:val="22"/>
        </w:rPr>
        <w:t>Row</w:t>
      </w:r>
    </w:p>
    <w:p>
      <w:r>
        <w:rPr>
          <w:rFonts w:ascii="Times New Roman" w:hAnsi="Times New Roman"/>
          <w:b/>
          <w:color w:val="000000"/>
          <w:sz w:val="22"/>
        </w:rPr>
        <w:t>Location</w:t>
      </w:r>
    </w:p>
    <w:p>
      <w:r>
        <w:rPr>
          <w:rFonts w:ascii="Times New Roman" w:hAnsi="Times New Roman"/>
          <w:b/>
          <w:color w:val="000000"/>
          <w:sz w:val="22"/>
        </w:rPr>
        <w:t>KVA</w:t>
      </w:r>
    </w:p>
    <w:p>
      <w:r>
        <w:rPr>
          <w:rFonts w:ascii="Times New Roman" w:hAnsi="Times New Roman"/>
          <w:b/>
          <w:color w:val="000000"/>
          <w:sz w:val="22"/>
        </w:rPr>
        <w:t>QTY.</w:t>
      </w:r>
    </w:p>
    <w:p>
      <w:r>
        <w:rPr>
          <w:rFonts w:ascii="Times New Roman" w:hAnsi="Times New Roman"/>
          <w:b w:val="0"/>
          <w:sz w:val="22"/>
        </w:rPr>
        <w:t>1.</w:t>
      </w:r>
    </w:p>
    <w:p>
      <w:r>
        <w:rPr>
          <w:rFonts w:ascii="Times New Roman" w:hAnsi="Times New Roman"/>
          <w:b w:val="0"/>
          <w:sz w:val="22"/>
        </w:rPr>
        <w:t>Wells</w:t>
      </w:r>
    </w:p>
    <w:p>
      <w:r>
        <w:rPr>
          <w:rFonts w:ascii="Times New Roman" w:hAnsi="Times New Roman"/>
          <w:b w:val="0"/>
          <w:sz w:val="22"/>
        </w:rPr>
        <w:t>50</w:t>
      </w:r>
    </w:p>
    <w:p>
      <w:r>
        <w:rPr>
          <w:rFonts w:ascii="Times New Roman" w:hAnsi="Times New Roman"/>
          <w:b w:val="0"/>
          <w:sz w:val="22"/>
        </w:rPr>
        <w:t>24</w:t>
      </w:r>
    </w:p>
    <w:p>
      <w:r>
        <w:rPr>
          <w:rFonts w:ascii="Times New Roman" w:hAnsi="Times New Roman"/>
          <w:b w:val="0"/>
          <w:sz w:val="22"/>
        </w:rPr>
        <w:t>2.</w:t>
      </w:r>
    </w:p>
    <w:p>
      <w:r>
        <w:rPr>
          <w:rFonts w:ascii="Times New Roman" w:hAnsi="Times New Roman"/>
          <w:b w:val="0"/>
          <w:sz w:val="22"/>
        </w:rPr>
        <w:t>Manifolds</w:t>
      </w:r>
    </w:p>
    <w:p>
      <w:r>
        <w:rPr>
          <w:rFonts w:ascii="Times New Roman" w:hAnsi="Times New Roman"/>
          <w:b w:val="0"/>
          <w:sz w:val="22"/>
        </w:rPr>
        <w:t>50</w:t>
      </w:r>
    </w:p>
    <w:p>
      <w:r>
        <w:rPr>
          <w:rFonts w:ascii="Times New Roman" w:hAnsi="Times New Roman"/>
          <w:b w:val="0"/>
          <w:sz w:val="22"/>
        </w:rPr>
        <w:t>5</w:t>
      </w:r>
    </w:p>
    <w:p>
      <w:r>
        <w:rPr>
          <w:rFonts w:ascii="Times New Roman" w:hAnsi="Times New Roman"/>
          <w:b w:val="0"/>
          <w:sz w:val="22"/>
        </w:rPr>
        <w:t>3.</w:t>
      </w:r>
    </w:p>
    <w:p>
      <w:r>
        <w:rPr>
          <w:rFonts w:ascii="Times New Roman" w:hAnsi="Times New Roman"/>
          <w:b w:val="0"/>
          <w:sz w:val="22"/>
        </w:rPr>
        <w:t>RA Workshop and</w:t>
      </w:r>
    </w:p>
    <w:p>
      <w:r>
        <w:rPr>
          <w:rFonts w:ascii="Times New Roman" w:hAnsi="Times New Roman"/>
          <w:b w:val="0"/>
          <w:sz w:val="22"/>
        </w:rPr>
        <w:t>Warehouse</w:t>
      </w:r>
    </w:p>
    <w:p>
      <w:r>
        <w:rPr>
          <w:rFonts w:ascii="Times New Roman" w:hAnsi="Times New Roman"/>
          <w:b w:val="0"/>
          <w:sz w:val="22"/>
        </w:rPr>
        <w:t>100</w:t>
      </w:r>
    </w:p>
    <w:p>
      <w:r>
        <w:rPr>
          <w:rFonts w:ascii="Times New Roman" w:hAnsi="Times New Roman"/>
          <w:b w:val="0"/>
          <w:sz w:val="22"/>
        </w:rPr>
        <w:t>2</w:t>
      </w:r>
    </w:p>
    <w:p>
      <w:r>
        <w:rPr>
          <w:rFonts w:ascii="Times New Roman" w:hAnsi="Times New Roman"/>
          <w:b w:val="0"/>
          <w:sz w:val="22"/>
        </w:rPr>
        <w:t>4.</w:t>
      </w:r>
    </w:p>
    <w:p>
      <w:r>
        <w:rPr>
          <w:rFonts w:ascii="Times New Roman" w:hAnsi="Times New Roman"/>
          <w:b w:val="0"/>
          <w:sz w:val="22"/>
        </w:rPr>
        <w:t>RA Control Room</w:t>
      </w:r>
    </w:p>
    <w:p>
      <w:r>
        <w:rPr>
          <w:rFonts w:ascii="Times New Roman" w:hAnsi="Times New Roman"/>
          <w:b w:val="0"/>
          <w:sz w:val="22"/>
        </w:rPr>
        <w:t>250</w:t>
      </w:r>
    </w:p>
    <w:p>
      <w:r>
        <w:rPr>
          <w:rFonts w:ascii="Times New Roman" w:hAnsi="Times New Roman"/>
          <w:b w:val="0"/>
          <w:sz w:val="22"/>
        </w:rPr>
        <w:t>2</w:t>
      </w:r>
    </w:p>
    <w:p>
      <w:r>
        <w:rPr>
          <w:rFonts w:ascii="Times New Roman" w:hAnsi="Times New Roman"/>
          <w:b w:val="0"/>
          <w:sz w:val="22"/>
        </w:rPr>
        <w:t>5.</w:t>
      </w:r>
    </w:p>
    <w:p>
      <w:r>
        <w:rPr>
          <w:rFonts w:ascii="Times New Roman" w:hAnsi="Times New Roman"/>
          <w:b w:val="0"/>
          <w:sz w:val="22"/>
        </w:rPr>
        <w:t>RA Fire Fighting</w:t>
      </w:r>
    </w:p>
    <w:p>
      <w:r>
        <w:rPr>
          <w:rFonts w:ascii="Times New Roman" w:hAnsi="Times New Roman"/>
          <w:b w:val="0"/>
          <w:sz w:val="22"/>
        </w:rPr>
        <w:t>500</w:t>
      </w:r>
    </w:p>
    <w:p>
      <w:r>
        <w:rPr>
          <w:rFonts w:ascii="Times New Roman" w:hAnsi="Times New Roman"/>
          <w:b w:val="0"/>
          <w:sz w:val="22"/>
        </w:rPr>
        <w:t>2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20 -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20 از 48</w:t>
      </w:r>
    </w:p>
    <w:p>
      <w:pPr>
        <w:jc w:val="right"/>
        <w:bidi w:val="1"/>
      </w:pPr>
      <w:r>
        <w:rPr>
          <w:rFonts w:ascii="B Nazanin" w:hAnsi="B Nazanin"/>
          <w:b w:val="0"/>
          <w:sz w:val="18"/>
        </w:rPr>
        <w:t>جدول 10: تعمیر خاموش‌سازی اضطراریV محرکs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ردیف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توضیحات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برآورد شده است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تعداد.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محرک جهت: VTC، IP 65، بسته نشدن، ضد حریق،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SIL2 برای شیر توپی 12 اینچی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6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محرک جهت: VTC، IP 65، بسته نشدن، ضد حریق،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SIL2 برای شیر توپی 16 اینچی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3.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محرک جهت: VTC، IP 65، بسته نشدن، ضد حریق،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SIL2 برای شیر توپی 18 اینچی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4.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محرک جهت: VTC، IP 65، بسته نشدن، ضد حریق،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SIL2 برای شیر توپی 6 اینچی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8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ویژه کالیبراسیون &amp; Repair of Safety شیر &amp; RTV &amp; Relief شیر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یکی از خدمات ویژه ای که باید ارائه شود کالیبراسیون و تعمیر شیرهای اطمینان، RTV و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شیرهای کمکی، که باید بنا به درخواست کارفرما انجام شود. موارد مربوط به تعمیرات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و مقادیر تخمینی آنها در جدول 11 آمده است.</w:t>
      </w:r>
    </w:p>
    <w:p>
      <w:pPr>
        <w:jc w:val="right"/>
        <w:bidi w:val="1"/>
      </w:pPr>
      <w:r>
        <w:rPr>
          <w:rFonts w:ascii="B Nazanin" w:hAnsi="B Nazanin"/>
          <w:b w:val="0"/>
          <w:sz w:val="18"/>
        </w:rPr>
        <w:t>جدول 11: الزامات برای کالیبراسیون و تعمیر ایمنی شیر و RTV و امداد شیر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ردیف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توضیحات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QTY تخمینی اندازه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1 "X 3/4" 2"X3" 3"X4" 4"X6"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1. تمیز کردن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2. سرویس دهی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3. روانکاری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4. اندازه گیری صندلی و دوشاخه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5. کالیبراسیون و تنظیم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6. تست عملکرد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تامین برق توسط دیزل ژنراتور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دیزل ژنراتور را برای مناطق مطابق درخواست کارفرما ارائه دهد. دیزل ژنراتور مورد نیاز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به شرح زیر می باشند:</w:t>
      </w:r>
    </w:p>
    <w:p>
      <w:pPr>
        <w:jc w:val="right"/>
        <w:bidi w:val="1"/>
      </w:pPr>
      <w:r>
        <w:rPr>
          <w:rFonts w:ascii="B Nazanin" w:hAnsi="B Nazanin"/>
          <w:b w:val="0"/>
          <w:sz w:val="18"/>
        </w:rPr>
        <w:t>جدول 12: دیزل ژنراتورهای مورد نیاز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ردیف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مکان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KVA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تعداد.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چاه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50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منیفولدs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50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5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3.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منطقه دریافت کارگاه و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انبار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100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منطقه دریافت اتاق کنترل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250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5.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منطقه دریافت اطفاء حریق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500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21 -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21 of 48</w:t>
      </w:r>
    </w:p>
    <w:p>
      <w:r>
        <w:rPr>
          <w:rFonts w:ascii="Times New Roman" w:hAnsi="Times New Roman"/>
          <w:b w:val="0"/>
          <w:sz w:val="22"/>
        </w:rPr>
        <w:t>Provision of diesel for these generators is the responsibility of Company. But distribution of diesel from</w:t>
      </w:r>
    </w:p>
    <w:p>
      <w:r>
        <w:rPr>
          <w:rFonts w:ascii="Times New Roman" w:hAnsi="Times New Roman"/>
          <w:b w:val="0"/>
          <w:sz w:val="22"/>
        </w:rPr>
        <w:t>Receiving Area to mentioned locations is the responsibility of Contractor.</w:t>
      </w:r>
    </w:p>
    <w:p>
      <w:r>
        <w:rPr>
          <w:rFonts w:ascii="Times New Roman" w:hAnsi="Times New Roman"/>
          <w:b w:val="0"/>
          <w:sz w:val="22"/>
        </w:rPr>
        <w:t>Contractor shall perform maintenance of diesel generators and provide all consumables such as Oil, filters,</w:t>
      </w:r>
    </w:p>
    <w:p>
      <w:r>
        <w:rPr>
          <w:rFonts w:ascii="Times New Roman" w:hAnsi="Times New Roman"/>
          <w:b w:val="0"/>
          <w:sz w:val="22"/>
        </w:rPr>
        <w:t>water and etc. Contractor shall consider the cost of maintenance and consumables in rental unit price of</w:t>
      </w:r>
    </w:p>
    <w:p>
      <w:r>
        <w:rPr>
          <w:rFonts w:ascii="Times New Roman" w:hAnsi="Times New Roman"/>
          <w:b w:val="0"/>
          <w:sz w:val="22"/>
        </w:rPr>
        <w:t>each diesel generator.</w:t>
      </w:r>
    </w:p>
    <w:p>
      <w:r>
        <w:rPr>
          <w:rFonts w:ascii="Times New Roman" w:hAnsi="Times New Roman"/>
          <w:b w:val="0"/>
          <w:sz w:val="22"/>
        </w:rPr>
        <w:t>Diesel generator with the capacity more than the specified capacity in above table is not acceptable.</w:t>
      </w:r>
    </w:p>
    <w:p>
      <w:r>
        <w:rPr>
          <w:rFonts w:ascii="Times New Roman" w:hAnsi="Times New Roman"/>
          <w:b/>
          <w:color w:val="000000"/>
          <w:sz w:val="22"/>
        </w:rPr>
        <w:t>3.3. Other Services</w:t>
      </w:r>
    </w:p>
    <w:p>
      <w:r>
        <w:rPr>
          <w:rFonts w:ascii="Times New Roman" w:hAnsi="Times New Roman"/>
          <w:b w:val="0"/>
          <w:sz w:val="22"/>
        </w:rPr>
        <w:t>The following services will be charged by manpower cost, machinery, equipment and material cost as</w:t>
      </w:r>
    </w:p>
    <w:p>
      <w:r>
        <w:rPr>
          <w:rFonts w:ascii="Times New Roman" w:hAnsi="Times New Roman"/>
          <w:b w:val="0"/>
          <w:sz w:val="22"/>
        </w:rPr>
        <w:t>specified in Appendix-2 Maintenance Compensation.</w:t>
      </w:r>
    </w:p>
    <w:p>
      <w:r>
        <w:rPr>
          <w:rFonts w:ascii="Times New Roman" w:hAnsi="Times New Roman"/>
          <w:b w:val="0"/>
          <w:sz w:val="22"/>
        </w:rPr>
        <w:t>The services not specified in Appendix-2 are in accordance to the following work order procedure and are</w:t>
      </w:r>
    </w:p>
    <w:p>
      <w:r>
        <w:rPr>
          <w:rFonts w:ascii="Times New Roman" w:hAnsi="Times New Roman"/>
          <w:b w:val="0"/>
          <w:sz w:val="22"/>
        </w:rPr>
        <w:t>subjected to agreement by Contractor.</w:t>
      </w:r>
    </w:p>
    <w:p>
      <w:r>
        <w:rPr>
          <w:rFonts w:ascii="Times New Roman" w:hAnsi="Times New Roman"/>
          <w:b/>
          <w:color w:val="000000"/>
          <w:sz w:val="22"/>
        </w:rPr>
        <w:t>Work Order Procedure</w:t>
      </w:r>
    </w:p>
    <w:p>
      <w:r>
        <w:rPr>
          <w:rFonts w:ascii="Times New Roman" w:hAnsi="Times New Roman"/>
          <w:b w:val="0"/>
          <w:sz w:val="22"/>
        </w:rPr>
        <w:t>The services shall be requested by Company according to the following Work Order Procedure.</w:t>
      </w:r>
    </w:p>
    <w:p>
      <w:r>
        <w:rPr>
          <w:rFonts w:ascii="Times New Roman" w:hAnsi="Times New Roman"/>
          <w:b w:val="0"/>
          <w:sz w:val="22"/>
        </w:rPr>
        <w:t>1. Company shall complete and transmit to Contractor a service request specifying: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The scope of services required to be performed.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The deliverable documents.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The Company representative, to be contacted in case Contractor shall require further</w:t>
      </w:r>
    </w:p>
    <w:p>
      <w:r>
        <w:rPr>
          <w:rFonts w:ascii="Times New Roman" w:hAnsi="Times New Roman"/>
          <w:b w:val="0"/>
          <w:sz w:val="22"/>
        </w:rPr>
        <w:t>clarifications.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The Company representatives nominated to attend/witness the services and the specific</w:t>
      </w:r>
    </w:p>
    <w:p>
      <w:r>
        <w:rPr>
          <w:rFonts w:ascii="Times New Roman" w:hAnsi="Times New Roman"/>
          <w:b w:val="0"/>
          <w:sz w:val="22"/>
        </w:rPr>
        <w:t>Company assistance required.</w:t>
      </w:r>
    </w:p>
    <w:p>
      <w:r>
        <w:rPr>
          <w:rFonts w:ascii="Times New Roman" w:hAnsi="Times New Roman"/>
          <w:b w:val="0"/>
          <w:sz w:val="22"/>
        </w:rPr>
        <w:t>2. Contractor shall furnish Company within three (3) working days, a proposal for carrying out the</w:t>
      </w:r>
    </w:p>
    <w:p>
      <w:r>
        <w:rPr>
          <w:rFonts w:ascii="Times New Roman" w:hAnsi="Times New Roman"/>
          <w:b w:val="0"/>
          <w:sz w:val="22"/>
        </w:rPr>
        <w:t>services including: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The Contractor personnel to be engaged on the Services.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The estimated number of man hour, equipment, tools and any other items required tom</w:t>
      </w:r>
    </w:p>
    <w:p>
      <w:r>
        <w:rPr>
          <w:rFonts w:ascii="Times New Roman" w:hAnsi="Times New Roman"/>
          <w:b w:val="0"/>
          <w:sz w:val="22"/>
        </w:rPr>
        <w:t>perform the Services such as vendor specialists or special hardware/software, all together</w:t>
      </w:r>
    </w:p>
    <w:p>
      <w:r>
        <w:rPr>
          <w:rFonts w:ascii="Times New Roman" w:hAnsi="Times New Roman"/>
          <w:b w:val="0"/>
          <w:sz w:val="22"/>
        </w:rPr>
        <w:t>with an overall estimate of cost.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A budget proposal. (Based on specified unit-price specified in Appendix-2 related tables)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The location for performing the Services.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The schedule and duration of Services.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21 -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21 از 48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تامین گازوئیل برای این ژنراتورها به عهده کارفرما است. اما توزیع گازوئیل از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مسئولیت منطقه دریافت برای مکان های ذکر شده بر عهده پیمانکار است.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تعمیر و نگهداری دیزل ژنراتورها را انجام دهد و کلیه مواد مصرفی مانند روغن، فیلترها،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آب و غیره. پیمانکار باید هزینه نگهداری و مواد مصرفی را در قیمت واحد اجاره در نظر بگیرد.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هر دیزل ژنراتور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دیزل ژنراتور با ظرفیت بیش از ظرفیت ذکر شده در جدول فوق قابل قبول نمی باشد.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3.3. سایر خدمات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خدمات زیر بر اساس هزینه نیروی انسانی، ماشین آلات، تجهیزات و هزینه مواد دریافت می شود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در پیوست 2 نگهداری و تعمیرات جبران خسارت مشخص شده است.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خدماتی که در ضمیمه 2 مشخص نشده اند مطابق با روال سفارش کاری زیر هستند و هستند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تحت توافق پیمانکار.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دستور کار رویه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خدمات باید توسط کارفرما طبق رویه دستور کار زیر درخواست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1. کارفرما باید یک درخواست سرویس را تکمیل و به پیمانکار ارسال کند: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محدوده خدمات مورد نیاز برای انجام.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مدارک قابل تحویل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نماینده کارفرما، که در صورتی که پیمانکار نیاز بیشتری داشته باشد، باید با او تماس بگیرید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توضیحات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نمایندگان کارفرما نامزد شده برای حضور/شاهد خدمات و خدمات خاص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کارفرما کمک لازم است.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2. پیمانکار باید کارفرما را ظرف سه (3) روز کاری، پیشنهادی برای اجرای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خدماتی از جمله: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پرسنل پیمانکار باید در سرویس‌ها درگیر شوند.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تعداد تخمینی ساعت کار، تجهیزات، ابزار و سایر موارد مورد نیاز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خدماتی مانند متخصصان فروشنده یا سخت افزار/نرم افزار خاص را با هم انجام دهید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با برآورد کلی هزینه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پیشنهاد بودجه (بر اساس قیمت واحد مشخص شده در جداول مربوط به پیوست 2)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مکان انجام خدمات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برنامه و مدت زمان خدمات.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22 -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22 of 48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The data required.</w:t>
      </w:r>
    </w:p>
    <w:p>
      <w:r>
        <w:rPr>
          <w:rFonts w:ascii="Times New Roman" w:hAnsi="Times New Roman"/>
          <w:b w:val="0"/>
          <w:sz w:val="22"/>
        </w:rPr>
        <w:t>3. Where the Services involve vendor support, Contractor shall provide the followings in the proposal: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Vendor technical proposal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Vendor commercial proposal</w:t>
      </w:r>
    </w:p>
    <w:p>
      <w:r>
        <w:rPr>
          <w:rFonts w:ascii="Times New Roman" w:hAnsi="Times New Roman"/>
          <w:b w:val="0"/>
          <w:sz w:val="22"/>
        </w:rPr>
        <w:t>4. Where the Services involve the procurement of Goods, Company shall specify the list of the Goods</w:t>
      </w:r>
    </w:p>
    <w:p>
      <w:r>
        <w:rPr>
          <w:rFonts w:ascii="Times New Roman" w:hAnsi="Times New Roman"/>
          <w:b w:val="0"/>
          <w:sz w:val="22"/>
        </w:rPr>
        <w:t>to be procured and the relevant technical specifications and Contractor shall include in the proposal: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An estimate of the Net Cost of the Goods to be procured. Providing at least three valid,</w:t>
      </w:r>
    </w:p>
    <w:p>
      <w:r>
        <w:rPr>
          <w:rFonts w:ascii="Times New Roman" w:hAnsi="Times New Roman"/>
          <w:b w:val="0"/>
          <w:sz w:val="22"/>
        </w:rPr>
        <w:t>official sealed quotations under the supervision of Company’s representatives and bind an</w:t>
      </w:r>
    </w:p>
    <w:p>
      <w:r>
        <w:rPr>
          <w:rFonts w:ascii="Times New Roman" w:hAnsi="Times New Roman"/>
          <w:b w:val="0"/>
          <w:sz w:val="22"/>
        </w:rPr>
        <w:t>agreement with the lowest price proposal. The approved material, equipment, or services</w:t>
      </w:r>
    </w:p>
    <w:p>
      <w:r>
        <w:rPr>
          <w:rFonts w:ascii="Times New Roman" w:hAnsi="Times New Roman"/>
          <w:b w:val="0"/>
          <w:sz w:val="22"/>
        </w:rPr>
        <w:t>shall be provided as per the Company's instruction and Call-off order. The quotation</w:t>
      </w:r>
    </w:p>
    <w:p>
      <w:r>
        <w:rPr>
          <w:rFonts w:ascii="Times New Roman" w:hAnsi="Times New Roman"/>
          <w:b w:val="0"/>
          <w:sz w:val="22"/>
        </w:rPr>
        <w:t>evaluation report shall be submitted to Company.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The delivery schedule for the Goods to be procured.</w:t>
      </w:r>
    </w:p>
    <w:p>
      <w:r>
        <w:rPr>
          <w:rFonts w:ascii="Times New Roman" w:hAnsi="Times New Roman"/>
          <w:b w:val="0"/>
          <w:sz w:val="22"/>
        </w:rPr>
        <w:t>If Contractor is unable, for reasons not attributable to it, to submit such proposal within the above time</w:t>
      </w:r>
    </w:p>
    <w:p>
      <w:r>
        <w:rPr>
          <w:rFonts w:ascii="Times New Roman" w:hAnsi="Times New Roman"/>
          <w:b w:val="0"/>
          <w:sz w:val="22"/>
        </w:rPr>
        <w:t>frame, it shall promptly inform Company, stating the reasons for such inability and the parties shall agree</w:t>
      </w:r>
    </w:p>
    <w:p>
      <w:r>
        <w:rPr>
          <w:rFonts w:ascii="Times New Roman" w:hAnsi="Times New Roman"/>
          <w:b w:val="0"/>
          <w:sz w:val="22"/>
        </w:rPr>
        <w:t>on the more appropriate steps.</w:t>
      </w:r>
    </w:p>
    <w:p>
      <w:r>
        <w:rPr>
          <w:rFonts w:ascii="Times New Roman" w:hAnsi="Times New Roman"/>
          <w:b w:val="0"/>
          <w:sz w:val="22"/>
        </w:rPr>
        <w:t>If Company agrees with Contractor’s proposal, a Work Order shall be signed by Company Representative</w:t>
      </w:r>
    </w:p>
    <w:p>
      <w:r>
        <w:rPr>
          <w:rFonts w:ascii="Times New Roman" w:hAnsi="Times New Roman"/>
          <w:b w:val="0"/>
          <w:sz w:val="22"/>
        </w:rPr>
        <w:t>as authorization for Contractor to commence the Services. Contractor shall have no obligation to commence</w:t>
      </w:r>
    </w:p>
    <w:p>
      <w:r>
        <w:rPr>
          <w:rFonts w:ascii="Times New Roman" w:hAnsi="Times New Roman"/>
          <w:b w:val="0"/>
          <w:sz w:val="22"/>
        </w:rPr>
        <w:t>any Services until the Work Order is signed by Company and notified to Contractor.</w:t>
      </w:r>
    </w:p>
    <w:p>
      <w:r>
        <w:rPr>
          <w:rFonts w:ascii="Times New Roman" w:hAnsi="Times New Roman"/>
          <w:b w:val="0"/>
          <w:sz w:val="22"/>
        </w:rPr>
        <w:t>Company shall review the proposal within 2 days and respond relevant decision to Contractor.</w:t>
      </w:r>
    </w:p>
    <w:p>
      <w:r>
        <w:rPr>
          <w:rFonts w:ascii="Times New Roman" w:hAnsi="Times New Roman"/>
          <w:b w:val="0"/>
          <w:sz w:val="22"/>
        </w:rPr>
        <w:t>If Company does not agree to Contractor proposal, the Parties shall meet to discuss in good faith a possible</w:t>
      </w:r>
    </w:p>
    <w:p>
      <w:r>
        <w:rPr>
          <w:rFonts w:ascii="Times New Roman" w:hAnsi="Times New Roman"/>
          <w:b w:val="0"/>
          <w:sz w:val="22"/>
        </w:rPr>
        <w:t>solution.</w:t>
      </w:r>
    </w:p>
    <w:p>
      <w:r>
        <w:rPr>
          <w:rFonts w:ascii="Times New Roman" w:hAnsi="Times New Roman"/>
          <w:b w:val="0"/>
          <w:sz w:val="22"/>
        </w:rPr>
        <w:t>If Contractor fails to provide requested work order, Company shall have the right to accomplish the work</w:t>
      </w:r>
    </w:p>
    <w:p>
      <w:r>
        <w:rPr>
          <w:rFonts w:ascii="Times New Roman" w:hAnsi="Times New Roman"/>
          <w:b w:val="0"/>
          <w:sz w:val="22"/>
        </w:rPr>
        <w:t>and deduct the work price plus 20 % from the total Ceiling price of the Contract. Also, Company has right</w:t>
      </w:r>
    </w:p>
    <w:p>
      <w:r>
        <w:rPr>
          <w:rFonts w:ascii="Times New Roman" w:hAnsi="Times New Roman"/>
          <w:b w:val="0"/>
          <w:sz w:val="22"/>
        </w:rPr>
        <w:t>to impose the penalty according to No.3 of Table 16 Clause 4 of Appendix-2 (Compensation).</w:t>
      </w:r>
    </w:p>
    <w:p>
      <w:r>
        <w:rPr>
          <w:rFonts w:ascii="Times New Roman" w:hAnsi="Times New Roman"/>
          <w:b w:val="0"/>
          <w:sz w:val="22"/>
        </w:rPr>
        <w:t>If, in view of the circumstances, it is deemed necessary to amend the scope, time and/or cost of Services,</w:t>
      </w:r>
    </w:p>
    <w:p>
      <w:r>
        <w:rPr>
          <w:rFonts w:ascii="Times New Roman" w:hAnsi="Times New Roman"/>
          <w:b w:val="0"/>
          <w:sz w:val="22"/>
        </w:rPr>
        <w:t>Contractor shall provide Company with an amended Work Order for approval.</w:t>
      </w:r>
    </w:p>
    <w:p>
      <w:r>
        <w:rPr>
          <w:rFonts w:ascii="Times New Roman" w:hAnsi="Times New Roman"/>
          <w:b w:val="0"/>
          <w:sz w:val="22"/>
        </w:rPr>
        <w:t>The Machinery and manpower and material of call off service are specified in Appendix-2.</w:t>
      </w:r>
    </w:p>
    <w:p>
      <w:r>
        <w:rPr>
          <w:rFonts w:ascii="Times New Roman" w:hAnsi="Times New Roman"/>
          <w:b w:val="0"/>
          <w:sz w:val="22"/>
        </w:rPr>
        <w:t>Contractor shall be responsible, at its own expense, for the collection, segregation and removal wastes</w:t>
      </w:r>
    </w:p>
    <w:p>
      <w:r>
        <w:rPr>
          <w:rFonts w:ascii="Times New Roman" w:hAnsi="Times New Roman"/>
          <w:b w:val="0"/>
          <w:sz w:val="22"/>
        </w:rPr>
        <w:t>generated by Contractor as a result of the maintenance services within Operating Area. Such wastes shall</w:t>
      </w:r>
    </w:p>
    <w:p>
      <w:r>
        <w:rPr>
          <w:rFonts w:ascii="Times New Roman" w:hAnsi="Times New Roman"/>
          <w:b w:val="0"/>
          <w:sz w:val="22"/>
        </w:rPr>
        <w:t>be disposed according to local requirements and regulations.</w:t>
      </w:r>
    </w:p>
    <w:p>
      <w:r>
        <w:rPr>
          <w:rFonts w:ascii="Times New Roman" w:hAnsi="Times New Roman"/>
          <w:b w:val="0"/>
          <w:sz w:val="22"/>
        </w:rPr>
        <w:t>This call of services shall include but not limited to the followings: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22 -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22 از 48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داده های مورد نیاز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3. در صورتی که خدمات شامل پشتیبانی فروشنده باشد، پیمانکار باید موارد زیر را در پیشنهاد ارائه کند: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پیشنهاد فنی فروشنده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پیشنهاد تجاری فروشنده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4. در صورتی که خدمات شامل تهیه کالا باشد، کارفرما باید فهرست کالاها را مشخص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باید خریداری شود و مشخصات فنی مربوطه و پیمانکار در پیشنهاد شامل شود: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برآورد هزینه خالص کالایی که باید تهیه شود. ارائه حداقل سه مورد معتبر،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نقل قول های رسمی مهر و موم شده تحت نظارت نمایندگان کارفرما و یک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توافق با کمترین قیمت پیشنهادی مواد، تجهیزات یا خدمات مورد تایید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باید طبق دستورالعمل کارفرما و دستور فراخوان ارائه شود. نقل قول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گزارش ارزیابی باید به کارفرما ارسال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برنامه تحویل برای کالاهایی که باید تهیه شوند.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اگر پیمانکار به دلایل غیر قابل انتساب نتواند چنین پیشنهادی را در زمان فوق ارائه دهد.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چارچوب، باید فوراً کارفرما را با ذکر دلایل چنین ناتوانی اطلاع دهد و طرفین توافق کنند.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در گام های مناسب تر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اگر کارفرما با پیشنهاد پیمانکار موافقت کند، یک دستور کار باید توسط نماینده کارفرما امضا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به عنوان مجوز برای پیمانکار برای شروع خدمات. پیمانکار هیچ تعهدی برای شروع ندارد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هر گونه خدمات تا زمانی که دستور کار توسط کارفرما امضا شود و به پیمانکار اطلاع داده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کارفرما باید پیشنهاد را ظرف 2 روز بررسی کند و به تصمیم مربوطه به پیمانکار پاسخ دهد.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در صورتی که کارفرما با پیشنهاد پیمانکار موافقت نکند، طرفین باید با حسن نیت درباره یک موضوع احتمالی بحث کنند.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راه حل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اگر پیمانکار دستور کار درخواستی را ارائه نکند، کارفرما حق انجام کار را خواهد داشت.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و قیمت کار را به اضافه 20 درصد از کل قیمت سقف قرارداد کسر کنید. همچنین، کارفرما حق دارد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برای اعمال مجازات مطابق شماره 3 جدول 16 بند 4 پیوست 2 (غرامت).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اگر با توجه به شرایط، اصلاح دامنه، زمان و/یا هزینه خدمات ضروری تشخیص داده شود،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کارفرما را با دستور کار اصلاح شده برای تایید ارائه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ماشین آلات و نیروی انسانی و مواد خدمات فراخوانی در ضمیمه 2 مشخص شده است.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 هزینه خود مسئول جمع آوری، تفکیک و حذف زباله ها خواهد بود.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تولید شده توسط پیمانکار در نتیجه خدمات تعمیر و نگهداری در منطقه عملیاتی. چنین زباله هایی باید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 اساس الزامات و مقررات محلی دفع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این فراخوان خدمات باید شامل موارد زیر باشد اما به آنها محدود نمی شود: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23 -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23 of 48</w:t>
      </w:r>
    </w:p>
    <w:p>
      <w:r>
        <w:rPr>
          <w:rFonts w:ascii="Times New Roman" w:hAnsi="Times New Roman"/>
          <w:b/>
          <w:color w:val="000000"/>
          <w:sz w:val="22"/>
        </w:rPr>
        <w:t>Construction and Civil Work Maintenance</w:t>
      </w:r>
    </w:p>
    <w:p>
      <w:r>
        <w:rPr>
          <w:rFonts w:ascii="Times New Roman" w:hAnsi="Times New Roman"/>
          <w:b w:val="0"/>
          <w:sz w:val="22"/>
        </w:rPr>
        <w:t>Company may ask Contractor to carry out minor construction and civil work repair including but not</w:t>
      </w:r>
    </w:p>
    <w:p>
      <w:r>
        <w:rPr>
          <w:rFonts w:ascii="Times New Roman" w:hAnsi="Times New Roman"/>
          <w:b w:val="0"/>
          <w:sz w:val="22"/>
        </w:rPr>
        <w:t>limited to:</w:t>
      </w:r>
    </w:p>
    <w:p>
      <w:r>
        <w:rPr>
          <w:rFonts w:ascii="Times New Roman" w:hAnsi="Times New Roman"/>
          <w:b w:val="0"/>
          <w:sz w:val="22"/>
        </w:rPr>
        <w:t>✓ Access road repair</w:t>
      </w:r>
    </w:p>
    <w:p>
      <w:r>
        <w:rPr>
          <w:rFonts w:ascii="Times New Roman" w:hAnsi="Times New Roman"/>
          <w:b w:val="0"/>
          <w:sz w:val="22"/>
        </w:rPr>
        <w:t>✓ Fence of Company facilities</w:t>
      </w:r>
    </w:p>
    <w:p>
      <w:r>
        <w:rPr>
          <w:rFonts w:ascii="Times New Roman" w:hAnsi="Times New Roman"/>
          <w:b w:val="0"/>
          <w:sz w:val="22"/>
        </w:rPr>
        <w:t>✓ Modification of piping system</w:t>
      </w:r>
    </w:p>
    <w:p>
      <w:r>
        <w:rPr>
          <w:rFonts w:ascii="Times New Roman" w:hAnsi="Times New Roman"/>
          <w:b w:val="0"/>
          <w:sz w:val="22"/>
        </w:rPr>
        <w:t>✓ Shelter Building</w:t>
      </w:r>
    </w:p>
    <w:p>
      <w:r>
        <w:rPr>
          <w:rFonts w:ascii="Times New Roman" w:hAnsi="Times New Roman"/>
          <w:b w:val="0"/>
          <w:sz w:val="22"/>
        </w:rPr>
        <w:t>✓ Well pad and Burn pit repair</w:t>
      </w:r>
    </w:p>
    <w:p>
      <w:r>
        <w:rPr>
          <w:rFonts w:ascii="Times New Roman" w:hAnsi="Times New Roman"/>
          <w:b w:val="0"/>
          <w:sz w:val="22"/>
        </w:rPr>
        <w:t>✓ Cellar repair</w:t>
      </w:r>
    </w:p>
    <w:p>
      <w:r>
        <w:rPr>
          <w:rFonts w:ascii="Times New Roman" w:hAnsi="Times New Roman"/>
          <w:b w:val="0"/>
          <w:sz w:val="22"/>
        </w:rPr>
        <w:t>✓ Sub-sided locations</w:t>
      </w:r>
    </w:p>
    <w:p>
      <w:r>
        <w:rPr>
          <w:rFonts w:ascii="Times New Roman" w:hAnsi="Times New Roman"/>
          <w:b w:val="0"/>
          <w:sz w:val="22"/>
        </w:rPr>
        <w:t>✓ Cleaning and repair services on waste pit and burn pit.</w:t>
      </w:r>
    </w:p>
    <w:p>
      <w:r>
        <w:rPr>
          <w:rFonts w:ascii="Times New Roman" w:hAnsi="Times New Roman"/>
          <w:b w:val="0"/>
          <w:sz w:val="22"/>
        </w:rPr>
        <w:t>✓ Repair of concrete parts that would be damaged.</w:t>
      </w:r>
    </w:p>
    <w:p>
      <w:r>
        <w:rPr>
          <w:rFonts w:ascii="Times New Roman" w:hAnsi="Times New Roman"/>
          <w:b w:val="0"/>
          <w:sz w:val="22"/>
        </w:rPr>
        <w:t>✓ Grading and leveling of well pads area.</w:t>
      </w:r>
    </w:p>
    <w:p>
      <w:r>
        <w:rPr>
          <w:rFonts w:ascii="Times New Roman" w:hAnsi="Times New Roman"/>
          <w:b w:val="0"/>
          <w:sz w:val="22"/>
        </w:rPr>
        <w:t>✓ Graveling of well pad area.</w:t>
      </w:r>
    </w:p>
    <w:p>
      <w:r>
        <w:rPr>
          <w:rFonts w:ascii="Times New Roman" w:hAnsi="Times New Roman"/>
          <w:b w:val="0"/>
          <w:sz w:val="22"/>
        </w:rPr>
        <w:t>✓ Removal of the existing unqualified material.</w:t>
      </w:r>
    </w:p>
    <w:p>
      <w:r>
        <w:rPr>
          <w:rFonts w:ascii="Times New Roman" w:hAnsi="Times New Roman"/>
          <w:b w:val="0"/>
          <w:sz w:val="22"/>
        </w:rPr>
        <w:t>✓ Replacement of qualified earth works material.</w:t>
      </w:r>
    </w:p>
    <w:p>
      <w:r>
        <w:rPr>
          <w:rFonts w:ascii="Times New Roman" w:hAnsi="Times New Roman"/>
          <w:b w:val="0"/>
          <w:sz w:val="22"/>
        </w:rPr>
        <w:t>✓ Earth work to repair of temporary cathodic protection system.</w:t>
      </w:r>
    </w:p>
    <w:p>
      <w:r>
        <w:rPr>
          <w:rFonts w:ascii="Times New Roman" w:hAnsi="Times New Roman"/>
          <w:b w:val="0"/>
          <w:sz w:val="22"/>
        </w:rPr>
        <w:t>✓ Surveying of civil and earth work.</w:t>
      </w:r>
    </w:p>
    <w:p>
      <w:r>
        <w:rPr>
          <w:rFonts w:ascii="Times New Roman" w:hAnsi="Times New Roman"/>
          <w:b w:val="0"/>
          <w:sz w:val="22"/>
        </w:rPr>
        <w:t>The performed tasks will be evaluated and certified by Company or a third party.</w:t>
      </w:r>
    </w:p>
    <w:p>
      <w:r>
        <w:rPr>
          <w:rFonts w:ascii="Times New Roman" w:hAnsi="Times New Roman"/>
          <w:b w:val="0"/>
          <w:sz w:val="22"/>
        </w:rPr>
        <w:t>Contractor shall hire a laboratory Company to execute all related test belong to Material Test, soil, sub-</w:t>
      </w:r>
    </w:p>
    <w:p>
      <w:r>
        <w:rPr>
          <w:rFonts w:ascii="Times New Roman" w:hAnsi="Times New Roman"/>
          <w:b w:val="0"/>
          <w:sz w:val="22"/>
        </w:rPr>
        <w:t>base and base material, Aggregates, asphalts layer and concrete test. Contractor is responsible for laboratory</w:t>
      </w:r>
    </w:p>
    <w:p>
      <w:r>
        <w:rPr>
          <w:rFonts w:ascii="Times New Roman" w:hAnsi="Times New Roman"/>
          <w:b w:val="0"/>
          <w:sz w:val="22"/>
        </w:rPr>
        <w:t>information and all of test sheets shall be Company.</w:t>
      </w:r>
    </w:p>
    <w:p>
      <w:r>
        <w:rPr>
          <w:rFonts w:ascii="Times New Roman" w:hAnsi="Times New Roman"/>
          <w:b w:val="0"/>
          <w:sz w:val="22"/>
        </w:rPr>
        <w:t>The contractor may need to utilize additional resources to perform civil work repairs according to specified</w:t>
      </w:r>
    </w:p>
    <w:p>
      <w:r>
        <w:rPr>
          <w:rFonts w:ascii="Times New Roman" w:hAnsi="Times New Roman"/>
          <w:b w:val="0"/>
          <w:sz w:val="22"/>
        </w:rPr>
        <w:t>work order request and procedure. This includes, but is not limited to, the implementation of more intensive</w:t>
      </w:r>
    </w:p>
    <w:p>
      <w:r>
        <w:rPr>
          <w:rFonts w:ascii="Times New Roman" w:hAnsi="Times New Roman"/>
          <w:b w:val="0"/>
          <w:sz w:val="22"/>
        </w:rPr>
        <w:t>measures based on the following measures and related standards;</w:t>
      </w:r>
    </w:p>
    <w:p>
      <w:r>
        <w:rPr>
          <w:rFonts w:ascii="Times New Roman" w:hAnsi="Times New Roman"/>
          <w:b/>
          <w:color w:val="000000"/>
          <w:sz w:val="22"/>
        </w:rPr>
        <w:t>Receiving Area, Jufair Cluster, Manifolds and Well pads sub-sided locations</w:t>
      </w:r>
    </w:p>
    <w:p>
      <w:r>
        <w:rPr>
          <w:rFonts w:ascii="Times New Roman" w:hAnsi="Times New Roman"/>
          <w:b w:val="0"/>
          <w:sz w:val="22"/>
        </w:rPr>
        <w:t>Damaged and sub-sided locations shall be repaired within the following procedure.</w:t>
      </w:r>
    </w:p>
    <w:p>
      <w:r>
        <w:rPr>
          <w:rFonts w:ascii="Times New Roman" w:hAnsi="Times New Roman"/>
          <w:b w:val="0"/>
          <w:sz w:val="22"/>
        </w:rPr>
        <w:t>1. Identify and examine all damaged locations.</w:t>
      </w:r>
    </w:p>
    <w:p>
      <w:r>
        <w:rPr>
          <w:rFonts w:ascii="Times New Roman" w:hAnsi="Times New Roman"/>
          <w:b w:val="0"/>
          <w:sz w:val="22"/>
        </w:rPr>
        <w:t>2. Open up damaged location by mechanical or manual excavation exposing the areas where it is well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23 -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23 از 48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ساخت و ساز و عملیات عمرانی نگهداری و تعمیرات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کارفرما ممکن است از پیمانکار بخواهد تا تعمیرات جزئی ساختمانی و عمرانی را انجام دهد، از جمله اما نه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محدود به: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✓ تعمیر جاده دسترسی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✓ حصار امکانات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✓ اصلاح سیستم لوله کشی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✓ ساختمان پناهگاه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✓ تعمیر پد چاه و گودال سوختگی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✓ تعمیر سرداب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✓ مکان های فرعی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✓ خدمات نظافت و تعمیر در گودال زباله و گودال سوختگی.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✓ تعمیر قطعات بتنی که آسیب می بینند.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✓ درجه بندی و تسطیح منطقه پد چاه.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✓ شننگاشتن ناحیه پد چاه.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✓ حذف مواد فاقد صلاحیت موجود.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✓ تعویض مواد کار زمینی واجد شرایط.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✓ کار زمین برای تعمیر سیستم حفاظت کاتدی موقت.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✓ نقشه برداری از کارهای عمرانی و زمینی.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وظایف انجام شده توسط کارفرما یا شخص ثالث ارزیابی و تایید می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یک آزمایشگاه کارفرما را برای اجرای تمام آزمایشات مربوط به تست مواد، خاک، فرعی استخدام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مواد پایه و پایه، سنگدانه ها، لایه آسفالت و آزمایش بتن. پیمانکار مسئول آزمایشگاه است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اطلاعات و تمام برگه های آزمون باید کارفرما باشد.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ممکن است نیاز به استفاده از منابع اضافی برای انجام تعمیرات کار عمرانی طبق مشخص شده داشته باشد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درخواست سفارش کار و رویه این شامل، اما نه محدود به، اجرای فشرده تر است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اقدامات بر اساس اقدامات زیر و استانداردهای مرتبط؛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مکان های فرعی منطقه دریافت، Jufair Cluster، منیفولدs و چاه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مکان های آسیب دیده و فرعی باید طبق روش زیر تعمیر شوند.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1. همه مکان های آسیب دیده را شناسایی و بررسی کنید.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2. محل آسیب دیده را با حفاری مکانیکی یا دستی باز کنید و مناطقی را که در آن قرار دارد به خوبی در معرض دید قرار دهید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24 -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24 of 48</w:t>
      </w:r>
    </w:p>
    <w:p>
      <w:r>
        <w:rPr>
          <w:rFonts w:ascii="Times New Roman" w:hAnsi="Times New Roman"/>
          <w:b w:val="0"/>
          <w:sz w:val="22"/>
        </w:rPr>
        <w:t>compacted. The area well compacted will be tested and if pass the 90% compaction test the</w:t>
      </w:r>
    </w:p>
    <w:p>
      <w:r>
        <w:rPr>
          <w:rFonts w:ascii="Times New Roman" w:hAnsi="Times New Roman"/>
          <w:b w:val="0"/>
          <w:sz w:val="22"/>
        </w:rPr>
        <w:t>succeeding layer shall continue.</w:t>
      </w:r>
    </w:p>
    <w:p>
      <w:r>
        <w:rPr>
          <w:rFonts w:ascii="Times New Roman" w:hAnsi="Times New Roman"/>
          <w:b w:val="0"/>
          <w:sz w:val="22"/>
        </w:rPr>
        <w:t>3. Start the 150mm layer filling and compaction. Every layer should pass the 90% compaction</w:t>
      </w:r>
    </w:p>
    <w:p>
      <w:r>
        <w:rPr>
          <w:rFonts w:ascii="Times New Roman" w:hAnsi="Times New Roman"/>
          <w:b w:val="0"/>
          <w:sz w:val="22"/>
        </w:rPr>
        <w:t>requirements.</w:t>
      </w:r>
    </w:p>
    <w:p>
      <w:r>
        <w:rPr>
          <w:rFonts w:ascii="Times New Roman" w:hAnsi="Times New Roman"/>
          <w:b w:val="0"/>
          <w:sz w:val="22"/>
        </w:rPr>
        <w:t>4. Gravel filling shall be done in accordance to the existing gravel fill level.</w:t>
      </w:r>
    </w:p>
    <w:p>
      <w:r>
        <w:rPr>
          <w:rFonts w:ascii="Times New Roman" w:hAnsi="Times New Roman"/>
          <w:b w:val="0"/>
          <w:sz w:val="22"/>
        </w:rPr>
        <w:t>5. All compaction tests shall be compiled and submitted to the Company after completion of the sub-</w:t>
      </w:r>
    </w:p>
    <w:p>
      <w:r>
        <w:rPr>
          <w:rFonts w:ascii="Times New Roman" w:hAnsi="Times New Roman"/>
          <w:b w:val="0"/>
          <w:sz w:val="22"/>
        </w:rPr>
        <w:t>sided repair.</w:t>
      </w:r>
    </w:p>
    <w:p>
      <w:r>
        <w:rPr>
          <w:rFonts w:ascii="Times New Roman" w:hAnsi="Times New Roman"/>
          <w:b/>
          <w:color w:val="000000"/>
          <w:sz w:val="22"/>
        </w:rPr>
        <w:t>Damaged Roads and Sub-sided pipe Crossing</w:t>
      </w:r>
    </w:p>
    <w:p>
      <w:r>
        <w:rPr>
          <w:rFonts w:ascii="Times New Roman" w:hAnsi="Times New Roman"/>
          <w:b w:val="0"/>
          <w:sz w:val="22"/>
        </w:rPr>
        <w:t>Damaged roads and sub-sided pipe crossing shall be repaired within the following procedure:</w:t>
      </w:r>
    </w:p>
    <w:p>
      <w:r>
        <w:rPr>
          <w:rFonts w:ascii="Times New Roman" w:hAnsi="Times New Roman"/>
          <w:b w:val="0"/>
          <w:sz w:val="22"/>
        </w:rPr>
        <w:t>1. Identify and examine all damaged locations. Care shall be taken not to damage the concrete pipe</w:t>
      </w:r>
    </w:p>
    <w:p>
      <w:r>
        <w:rPr>
          <w:rFonts w:ascii="Times New Roman" w:hAnsi="Times New Roman"/>
          <w:b w:val="0"/>
          <w:sz w:val="22"/>
        </w:rPr>
        <w:t>casing. Hand excavation shall be performed at least 20 centimeters before the pipe casing.</w:t>
      </w:r>
    </w:p>
    <w:p>
      <w:r>
        <w:rPr>
          <w:rFonts w:ascii="Times New Roman" w:hAnsi="Times New Roman"/>
          <w:b w:val="0"/>
          <w:sz w:val="22"/>
        </w:rPr>
        <w:t>2. Open up damaged location by mechanical or manual excavation exposing the areas where it is well</w:t>
      </w:r>
    </w:p>
    <w:p>
      <w:r>
        <w:rPr>
          <w:rFonts w:ascii="Times New Roman" w:hAnsi="Times New Roman"/>
          <w:b w:val="0"/>
          <w:sz w:val="22"/>
        </w:rPr>
        <w:t>compacted. The area well compacted will be tested and if pass the 90% compaction test the</w:t>
      </w:r>
    </w:p>
    <w:p>
      <w:r>
        <w:rPr>
          <w:rFonts w:ascii="Times New Roman" w:hAnsi="Times New Roman"/>
          <w:b w:val="0"/>
          <w:sz w:val="22"/>
        </w:rPr>
        <w:t>succeeding layer shall continue.</w:t>
      </w:r>
    </w:p>
    <w:p>
      <w:r>
        <w:rPr>
          <w:rFonts w:ascii="Times New Roman" w:hAnsi="Times New Roman"/>
          <w:b w:val="0"/>
          <w:sz w:val="22"/>
        </w:rPr>
        <w:t>3. Start the 150mm layer filling and compaction. Every layer should pass the 95% compaction</w:t>
      </w:r>
    </w:p>
    <w:p>
      <w:r>
        <w:rPr>
          <w:rFonts w:ascii="Times New Roman" w:hAnsi="Times New Roman"/>
          <w:b w:val="0"/>
          <w:sz w:val="22"/>
        </w:rPr>
        <w:t>requirements.</w:t>
      </w:r>
    </w:p>
    <w:p>
      <w:r>
        <w:rPr>
          <w:rFonts w:ascii="Times New Roman" w:hAnsi="Times New Roman"/>
          <w:b w:val="0"/>
          <w:sz w:val="22"/>
        </w:rPr>
        <w:t>4. All road shoulder shall be restored and compacted according to the existing shoulder conditions.</w:t>
      </w:r>
    </w:p>
    <w:p>
      <w:r>
        <w:rPr>
          <w:rFonts w:ascii="Times New Roman" w:hAnsi="Times New Roman"/>
          <w:b w:val="0"/>
          <w:sz w:val="22"/>
        </w:rPr>
        <w:t>5. Asphalt final layer shall be considered.</w:t>
      </w:r>
    </w:p>
    <w:p>
      <w:r>
        <w:rPr>
          <w:rFonts w:ascii="Times New Roman" w:hAnsi="Times New Roman"/>
          <w:b w:val="0"/>
          <w:sz w:val="22"/>
        </w:rPr>
        <w:t>6. All compaction tests shall be compiled and submitted to the Company after completion of the road</w:t>
      </w:r>
    </w:p>
    <w:p>
      <w:r>
        <w:rPr>
          <w:rFonts w:ascii="Times New Roman" w:hAnsi="Times New Roman"/>
          <w:b w:val="0"/>
          <w:sz w:val="22"/>
        </w:rPr>
        <w:t>repair.</w:t>
      </w:r>
    </w:p>
    <w:p>
      <w:r>
        <w:rPr>
          <w:rFonts w:ascii="Times New Roman" w:hAnsi="Times New Roman"/>
          <w:b/>
          <w:color w:val="000000"/>
          <w:sz w:val="22"/>
        </w:rPr>
        <w:t>Technical Requirements and Specification</w:t>
      </w:r>
    </w:p>
    <w:p>
      <w:r>
        <w:rPr>
          <w:rFonts w:ascii="Times New Roman" w:hAnsi="Times New Roman"/>
          <w:b/>
          <w:color w:val="000000"/>
          <w:sz w:val="22"/>
        </w:rPr>
        <w:t>Sub-Base Course:</w:t>
      </w:r>
    </w:p>
    <w:p>
      <w:r>
        <w:rPr>
          <w:rFonts w:ascii="Times New Roman" w:hAnsi="Times New Roman"/>
          <w:b w:val="0"/>
          <w:sz w:val="22"/>
        </w:rPr>
        <w:t>Sub-base course shall be of suitable granular materials (0-37.5 mm) consisting of: supply,</w:t>
      </w:r>
    </w:p>
    <w:p>
      <w:r>
        <w:rPr>
          <w:rFonts w:ascii="Times New Roman" w:hAnsi="Times New Roman"/>
          <w:b w:val="0"/>
          <w:sz w:val="22"/>
        </w:rPr>
        <w:t>loading transportation, distribution levelling and compacting to 100% modified AASHTO</w:t>
      </w:r>
    </w:p>
    <w:p>
      <w:r>
        <w:rPr>
          <w:rFonts w:ascii="Times New Roman" w:hAnsi="Times New Roman"/>
          <w:b w:val="0"/>
          <w:sz w:val="22"/>
        </w:rPr>
        <w:t>method.</w:t>
      </w:r>
    </w:p>
    <w:p>
      <w:r>
        <w:rPr>
          <w:rFonts w:ascii="Times New Roman" w:hAnsi="Times New Roman"/>
          <w:b w:val="0"/>
          <w:sz w:val="22"/>
        </w:rPr>
        <w:t>The used material for sub-base layer which are provided from the river bed from the existing</w:t>
      </w:r>
    </w:p>
    <w:p>
      <w:r>
        <w:rPr>
          <w:rFonts w:ascii="Times New Roman" w:hAnsi="Times New Roman"/>
          <w:b w:val="0"/>
          <w:sz w:val="22"/>
        </w:rPr>
        <w:t>gravel</w:t>
      </w:r>
    </w:p>
    <w:p>
      <w:r>
        <w:rPr>
          <w:rFonts w:ascii="Times New Roman" w:hAnsi="Times New Roman"/>
          <w:b w:val="0"/>
          <w:sz w:val="22"/>
        </w:rPr>
        <w:t>and</w:t>
      </w:r>
    </w:p>
    <w:p>
      <w:r>
        <w:rPr>
          <w:rFonts w:ascii="Times New Roman" w:hAnsi="Times New Roman"/>
          <w:b w:val="0"/>
          <w:sz w:val="22"/>
        </w:rPr>
        <w:t>sand</w:t>
      </w:r>
    </w:p>
    <w:p>
      <w:r>
        <w:rPr>
          <w:rFonts w:ascii="Times New Roman" w:hAnsi="Times New Roman"/>
          <w:b w:val="0"/>
          <w:sz w:val="22"/>
        </w:rPr>
        <w:t>mines,</w:t>
      </w:r>
    </w:p>
    <w:p>
      <w:r>
        <w:rPr>
          <w:rFonts w:ascii="Times New Roman" w:hAnsi="Times New Roman"/>
          <w:b w:val="0"/>
          <w:sz w:val="22"/>
        </w:rPr>
        <w:t>shall</w:t>
      </w:r>
    </w:p>
    <w:p>
      <w:r>
        <w:rPr>
          <w:rFonts w:ascii="Times New Roman" w:hAnsi="Times New Roman"/>
          <w:b w:val="0"/>
          <w:sz w:val="22"/>
        </w:rPr>
        <w:t>have</w:t>
      </w:r>
    </w:p>
    <w:p>
      <w:r>
        <w:rPr>
          <w:rFonts w:ascii="Times New Roman" w:hAnsi="Times New Roman"/>
          <w:b w:val="0"/>
          <w:sz w:val="22"/>
        </w:rPr>
        <w:t>the</w:t>
      </w:r>
    </w:p>
    <w:p>
      <w:r>
        <w:rPr>
          <w:rFonts w:ascii="Times New Roman" w:hAnsi="Times New Roman"/>
          <w:b w:val="0"/>
          <w:sz w:val="22"/>
        </w:rPr>
        <w:t>following</w:t>
      </w:r>
    </w:p>
    <w:p>
      <w:r>
        <w:rPr>
          <w:rFonts w:ascii="Times New Roman" w:hAnsi="Times New Roman"/>
          <w:b w:val="0"/>
          <w:sz w:val="22"/>
        </w:rPr>
        <w:t>technical</w:t>
      </w:r>
    </w:p>
    <w:p>
      <w:r>
        <w:rPr>
          <w:rFonts w:ascii="Times New Roman" w:hAnsi="Times New Roman"/>
          <w:b w:val="0"/>
          <w:sz w:val="22"/>
        </w:rPr>
        <w:t>specifications:</w:t>
      </w:r>
    </w:p>
    <w:p>
      <w:r>
        <w:rPr>
          <w:rFonts w:ascii="Times New Roman" w:hAnsi="Times New Roman"/>
          <w:b w:val="0"/>
          <w:sz w:val="22"/>
        </w:rPr>
        <w:t>Grading of sub base material shall follow the sizes at following table as below:</w:t>
      </w:r>
    </w:p>
    <w:p>
      <w:r>
        <w:rPr>
          <w:rFonts w:ascii="Times New Roman" w:hAnsi="Times New Roman"/>
          <w:b w:val="0"/>
          <w:sz w:val="18"/>
        </w:rPr>
        <w:t>Table 13: Sub Base Material Gradation Requirements</w:t>
      </w:r>
    </w:p>
    <w:p>
      <w:r>
        <w:rPr>
          <w:rFonts w:ascii="Times New Roman" w:hAnsi="Times New Roman"/>
          <w:b/>
          <w:color w:val="000000"/>
          <w:sz w:val="22"/>
        </w:rPr>
        <w:t>Standard Sieve Size Weight Passed through Sieve</w:t>
      </w:r>
    </w:p>
    <w:p>
      <w:r>
        <w:rPr>
          <w:rFonts w:ascii="Times New Roman" w:hAnsi="Times New Roman"/>
          <w:b w:val="0"/>
          <w:sz w:val="22"/>
        </w:rPr>
        <w:t>100</w:t>
      </w:r>
    </w:p>
    <w:p>
      <w:r>
        <w:rPr>
          <w:rFonts w:ascii="Times New Roman" w:hAnsi="Times New Roman"/>
          <w:b w:val="0"/>
          <w:sz w:val="22"/>
        </w:rPr>
        <w:t>(1.5 inch) 37.5 mm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24 -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24 از 48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فشرده شده ناحیه ای که به خوبی متراکم شده است مورد آزمایش قرار می گیرد و در صورت موفقیت در آزمون تراکم 90 درصد، آزمایش می شود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لایه بعدی باید ادامه یابد.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3. پر کردن و فشرده سازی لایه 150 میلی متری را شروع کنید. هر لایه باید از تراکم 90 درصد عبور کند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الزامات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4. پر کردن شن باید مطابق با سطح پر شدن شن موجود انجام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5. تمام آزمایشات تراکم باید جمع آوری و پس از تکمیل زیر به کارفرما ارسال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تعمیر جانبی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جادهs آسیب دیده و تقاطع لوله فرعی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جاده های آسیب دیده و عبور لوله های فرعی باید طبق روش زیر تعمیر شوند: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1. همه مکان های آسیب دیده را شناسایی و بررسی کنید. باید مراقب بود که به لوله بتنی آسیبی وارد نشود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پوشش حفاری دستی باید حداقل 20 سانتی متر قبل از پوشش لوله انجام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2. محل آسیب دیده را با حفاری مکانیکی یا دستی باز کنید و مناطقی را که در آن قرار دارد به خوبی در معرض دید قرار دهید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فشرده شده ناحیه ای که به خوبی متراکم شده است مورد آزمایش قرار می گیرد و در صورت موفقیت در آزمون تراکم 90 درصد، آزمایش می شود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لایه بعدی باید ادامه یابد.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3. پر کردن و فشرده سازی لایه 150 میلی متری را شروع کنید. هر لایه باید از تراکم 95 درصد عبور کند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الزامات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4. تمام شانه جاده باید با توجه به شرایط شانه موجود ترمیم و فشرده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5. لایه نهایی آسفالت باید در نظر گرفته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6. تمام آزمایش های تراکم باید پس از اتمام جاده جمع آوری و به کارفرما ارسال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تعمیر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الزامات فنی و مشخصات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دوره زیر پایه: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زیر پایه باید از مواد دانه ای مناسب (0-37.5 میلی متر) متشکل از: تامین،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حمل و نقل بارگیری، تسطیح توزیع و فشرده سازی به AASHTO 100٪ اصلاح شده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روش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مواد مورد استفاده برای لایه زیرین که از بستر رودخانه از بستر موجود تامین می شود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سنگریزه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و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شن و ماسه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معادن،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باید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دارند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را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دنبال کردن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فنی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مشخصات: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درجه بندی مواد زیر پایه باید مطابق با اندازه های جدول زیر باشد:</w:t>
      </w:r>
    </w:p>
    <w:p>
      <w:pPr>
        <w:jc w:val="right"/>
        <w:bidi w:val="1"/>
      </w:pPr>
      <w:r>
        <w:rPr>
          <w:rFonts w:ascii="B Nazanin" w:hAnsi="B Nazanin"/>
          <w:b w:val="0"/>
          <w:sz w:val="18"/>
        </w:rPr>
        <w:t>جدول 13: الزامات درجه بندی مواد زیر پایه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وزن استاندارد اندازه غربال که از الک عبور می کند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100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(1.5 اینچ) 37.5 میلی متر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25 -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25 of 48</w:t>
      </w:r>
    </w:p>
    <w:p>
      <w:r>
        <w:rPr>
          <w:rFonts w:ascii="Times New Roman" w:hAnsi="Times New Roman"/>
          <w:b w:val="0"/>
          <w:sz w:val="22"/>
        </w:rPr>
        <w:t>90-100</w:t>
      </w:r>
    </w:p>
    <w:p>
      <w:r>
        <w:rPr>
          <w:rFonts w:ascii="Times New Roman" w:hAnsi="Times New Roman"/>
          <w:b w:val="0"/>
          <w:sz w:val="22"/>
        </w:rPr>
        <w:t>(1 inch) 25 mm</w:t>
      </w:r>
    </w:p>
    <w:p>
      <w:r>
        <w:rPr>
          <w:rFonts w:ascii="Times New Roman" w:hAnsi="Times New Roman"/>
          <w:b w:val="0"/>
          <w:sz w:val="22"/>
        </w:rPr>
        <w:t>55-80</w:t>
      </w:r>
    </w:p>
    <w:p>
      <w:r>
        <w:rPr>
          <w:rFonts w:ascii="Times New Roman" w:hAnsi="Times New Roman"/>
          <w:b w:val="0"/>
          <w:sz w:val="22"/>
        </w:rPr>
        <w:t>(3⁄8 inch) 9.5 mm</w:t>
      </w:r>
    </w:p>
    <w:p>
      <w:r>
        <w:rPr>
          <w:rFonts w:ascii="Times New Roman" w:hAnsi="Times New Roman"/>
          <w:b w:val="0"/>
          <w:sz w:val="22"/>
        </w:rPr>
        <w:t>40-60</w:t>
      </w:r>
    </w:p>
    <w:p>
      <w:r>
        <w:rPr>
          <w:rFonts w:ascii="Times New Roman" w:hAnsi="Times New Roman"/>
          <w:b w:val="0"/>
          <w:sz w:val="22"/>
        </w:rPr>
        <w:t>(No. 4) 4.75 mm</w:t>
      </w:r>
    </w:p>
    <w:p>
      <w:r>
        <w:rPr>
          <w:rFonts w:ascii="Times New Roman" w:hAnsi="Times New Roman"/>
          <w:b w:val="0"/>
          <w:sz w:val="22"/>
        </w:rPr>
        <w:t>28-48</w:t>
      </w:r>
    </w:p>
    <w:p>
      <w:r>
        <w:rPr>
          <w:rFonts w:ascii="Times New Roman" w:hAnsi="Times New Roman"/>
          <w:b w:val="0"/>
          <w:sz w:val="22"/>
        </w:rPr>
        <w:t>(No. 10) 2 mm</w:t>
      </w:r>
    </w:p>
    <w:p>
      <w:r>
        <w:rPr>
          <w:rFonts w:ascii="Times New Roman" w:hAnsi="Times New Roman"/>
          <w:b w:val="0"/>
          <w:sz w:val="22"/>
        </w:rPr>
        <w:t>14-28</w:t>
      </w:r>
    </w:p>
    <w:p>
      <w:r>
        <w:rPr>
          <w:rFonts w:ascii="Times New Roman" w:hAnsi="Times New Roman"/>
          <w:b w:val="0"/>
          <w:sz w:val="22"/>
        </w:rPr>
        <w:t>(No. 40) 0.425 mm</w:t>
      </w:r>
    </w:p>
    <w:p>
      <w:r>
        <w:rPr>
          <w:rFonts w:ascii="Times New Roman" w:hAnsi="Times New Roman"/>
          <w:b w:val="0"/>
          <w:sz w:val="22"/>
        </w:rPr>
        <w:t>5-12</w:t>
      </w:r>
    </w:p>
    <w:p>
      <w:r>
        <w:rPr>
          <w:rFonts w:ascii="Times New Roman" w:hAnsi="Times New Roman"/>
          <w:b w:val="0"/>
          <w:sz w:val="22"/>
        </w:rPr>
        <w:t>(No. 200) 0.075 mm</w:t>
      </w:r>
    </w:p>
    <w:p>
      <w:r>
        <w:rPr>
          <w:rFonts w:ascii="Times New Roman" w:hAnsi="Times New Roman"/>
          <w:b w:val="0"/>
          <w:sz w:val="22"/>
        </w:rPr>
        <w:t>The other specifications related to the sub base layer material which are achieved after the</w:t>
      </w:r>
    </w:p>
    <w:p>
      <w:r>
        <w:rPr>
          <w:rFonts w:ascii="Times New Roman" w:hAnsi="Times New Roman"/>
          <w:b w:val="0"/>
          <w:sz w:val="22"/>
        </w:rPr>
        <w:t>soil mechanical tests on the samples, shall be based on the following requirements: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In liquid limit (L.L.) test according to T90 and plastic factor (P.I) by AASHTO method T89 on</w:t>
      </w:r>
    </w:p>
    <w:p>
      <w:r>
        <w:rPr>
          <w:rFonts w:ascii="Times New Roman" w:hAnsi="Times New Roman"/>
          <w:b w:val="0"/>
          <w:sz w:val="22"/>
        </w:rPr>
        <w:t>the grains passed through the sieve No. 40. The above-mentioned limits shall not be more</w:t>
      </w:r>
    </w:p>
    <w:p>
      <w:r>
        <w:rPr>
          <w:rFonts w:ascii="Times New Roman" w:hAnsi="Times New Roman"/>
          <w:b w:val="0"/>
          <w:sz w:val="22"/>
        </w:rPr>
        <w:t>than respectively 25 and 6 percent.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The sand value (S.E) of the grains passed through the sieve No. 40 in test by T176 method</w:t>
      </w:r>
    </w:p>
    <w:p>
      <w:r>
        <w:rPr>
          <w:rFonts w:ascii="Times New Roman" w:hAnsi="Times New Roman"/>
          <w:b w:val="0"/>
          <w:sz w:val="22"/>
        </w:rPr>
        <w:t>shall not be less than 30.</w:t>
      </w:r>
    </w:p>
    <w:p>
      <w:r>
        <w:rPr>
          <w:rFonts w:ascii="Times New Roman" w:hAnsi="Times New Roman"/>
          <w:b/>
          <w:color w:val="000000"/>
          <w:sz w:val="22"/>
        </w:rPr>
        <w:t>Cement</w:t>
      </w:r>
    </w:p>
    <w:p>
      <w:r>
        <w:rPr>
          <w:rFonts w:ascii="Times New Roman" w:hAnsi="Times New Roman"/>
          <w:b w:val="0"/>
          <w:sz w:val="22"/>
        </w:rPr>
        <w:t>Unless otherwise specified, the cement shall be Type II that conforms to ASTM C 150 blended</w:t>
      </w:r>
    </w:p>
    <w:p>
      <w:r>
        <w:rPr>
          <w:rFonts w:ascii="Times New Roman" w:hAnsi="Times New Roman"/>
          <w:b w:val="0"/>
          <w:sz w:val="22"/>
        </w:rPr>
        <w:t>with up to 10% silica fume conforming to ASTM C 1240.</w:t>
      </w:r>
    </w:p>
    <w:p>
      <w:r>
        <w:rPr>
          <w:rFonts w:ascii="Times New Roman" w:hAnsi="Times New Roman"/>
          <w:b/>
          <w:color w:val="000000"/>
          <w:sz w:val="22"/>
        </w:rPr>
        <w:t>Sand</w:t>
      </w:r>
    </w:p>
    <w:p>
      <w:r>
        <w:rPr>
          <w:rFonts w:ascii="Times New Roman" w:hAnsi="Times New Roman"/>
          <w:b w:val="0"/>
          <w:sz w:val="22"/>
        </w:rPr>
        <w:t>For preparation of mortar or concrete, washed natural sand or crushed sand shall be utilized.</w:t>
      </w:r>
    </w:p>
    <w:p>
      <w:r>
        <w:rPr>
          <w:rFonts w:ascii="Times New Roman" w:hAnsi="Times New Roman"/>
          <w:b w:val="0"/>
          <w:sz w:val="22"/>
        </w:rPr>
        <w:t>The consumable sand shall be clean and without any clayey or organic matters.</w:t>
      </w:r>
    </w:p>
    <w:p>
      <w:r>
        <w:rPr>
          <w:rFonts w:ascii="Times New Roman" w:hAnsi="Times New Roman"/>
          <w:b w:val="0"/>
          <w:sz w:val="22"/>
        </w:rPr>
        <w:t>Gradation of sand being used in mortar or concrete shall be according to the following table:</w:t>
      </w:r>
    </w:p>
    <w:p>
      <w:r>
        <w:rPr>
          <w:rFonts w:ascii="Times New Roman" w:hAnsi="Times New Roman"/>
          <w:b w:val="0"/>
          <w:sz w:val="18"/>
        </w:rPr>
        <w:t>Table 14: Sand Gradation Requirements</w:t>
      </w:r>
    </w:p>
    <w:p>
      <w:r>
        <w:rPr>
          <w:rFonts w:ascii="Times New Roman" w:hAnsi="Times New Roman"/>
          <w:b/>
          <w:color w:val="000000"/>
          <w:sz w:val="22"/>
        </w:rPr>
        <w:t>Sieve Size</w:t>
      </w:r>
    </w:p>
    <w:p>
      <w:r>
        <w:rPr>
          <w:rFonts w:ascii="Times New Roman" w:hAnsi="Times New Roman"/>
          <w:b/>
          <w:color w:val="000000"/>
          <w:sz w:val="22"/>
        </w:rPr>
        <w:t>Percentage (By Weight) Passed from Sieve</w:t>
      </w:r>
    </w:p>
    <w:p>
      <w:r>
        <w:rPr>
          <w:rFonts w:ascii="Times New Roman" w:hAnsi="Times New Roman"/>
          <w:b w:val="0"/>
          <w:sz w:val="22"/>
        </w:rPr>
        <w:t>4.75 mm (No. 4)</w:t>
      </w:r>
    </w:p>
    <w:p>
      <w:r>
        <w:rPr>
          <w:rFonts w:ascii="Times New Roman" w:hAnsi="Times New Roman"/>
          <w:b w:val="0"/>
          <w:sz w:val="22"/>
        </w:rPr>
        <w:t>100</w:t>
      </w:r>
    </w:p>
    <w:p>
      <w:r>
        <w:rPr>
          <w:rFonts w:ascii="Times New Roman" w:hAnsi="Times New Roman"/>
          <w:b w:val="0"/>
          <w:sz w:val="22"/>
        </w:rPr>
        <w:t>2.10036 (No. 8)</w:t>
      </w:r>
    </w:p>
    <w:p>
      <w:r>
        <w:rPr>
          <w:rFonts w:ascii="Times New Roman" w:hAnsi="Times New Roman"/>
          <w:b w:val="0"/>
          <w:sz w:val="22"/>
        </w:rPr>
        <w:t>95-100</w:t>
      </w:r>
    </w:p>
    <w:p>
      <w:r>
        <w:rPr>
          <w:rFonts w:ascii="Times New Roman" w:hAnsi="Times New Roman"/>
          <w:b w:val="0"/>
          <w:sz w:val="22"/>
        </w:rPr>
        <w:t>0.15 mm (No. 100)</w:t>
      </w:r>
    </w:p>
    <w:p>
      <w:r>
        <w:rPr>
          <w:rFonts w:ascii="Times New Roman" w:hAnsi="Times New Roman"/>
          <w:b w:val="0"/>
          <w:sz w:val="22"/>
        </w:rPr>
        <w:t>Maximum %25</w:t>
      </w:r>
    </w:p>
    <w:p>
      <w:r>
        <w:rPr>
          <w:rFonts w:ascii="Times New Roman" w:hAnsi="Times New Roman"/>
          <w:b w:val="0"/>
          <w:sz w:val="22"/>
        </w:rPr>
        <w:t>0.075 mm (No. 200)</w:t>
      </w:r>
    </w:p>
    <w:p>
      <w:r>
        <w:rPr>
          <w:rFonts w:ascii="Times New Roman" w:hAnsi="Times New Roman"/>
          <w:b w:val="0"/>
          <w:sz w:val="22"/>
        </w:rPr>
        <w:t>Maximum %10</w:t>
      </w:r>
    </w:p>
    <w:p>
      <w:r>
        <w:rPr>
          <w:rFonts w:ascii="Times New Roman" w:hAnsi="Times New Roman"/>
          <w:b w:val="0"/>
          <w:sz w:val="22"/>
        </w:rPr>
        <w:t>Other characteristics of sand shall be as follows: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Amount of Clayey particles: Max % 10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Amount of light weight sand: Max % 0.5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Color or organic substances: More than standard liquid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Loss of weight in Sodium-Sulphate in 5 test cycles: Max %10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Sand Equivalent value: Min %60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25 -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25 از 48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90-100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(1 اینچ) 25 میلی متر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55-80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(3⁄8 اینچ) 9.5 میلی متر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40-60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(شماره 4) 4.75 میلی متر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28-48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(شماره 10) 2 میلی متر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14-28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(شماره 40) 0.425 میلی متر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5-12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(شماره 200) 0.075 میلی متر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سایر مشخصات مربوط به مواد لایه زیرین که پس از به دست آمده است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آزمایش های مکانیکی خاک بر روی نمونه ها باید بر اساس الزامات زیر باشد: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در تست حد مایع (L.L.) بر اساس T90 و ضریب پلاستیک (P.I) به روش AASHTO T89 بر روی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دانه ها از الک شماره 40 عبور کرده اند. حدود فوق الذکر نباید بیشتر باشد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از 25 و 6 درصد.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مقدار ماسه (S.E) دانه های عبور شده از الک شماره 40 در آزمون به روش T176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کمتر از 30 نباشد.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سیمان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مگر اینکه طور دیگری مشخص شده باشد، سیمان باید نوع II باشد که مطابق با ASTM C 150 مخلوط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با حداکثر 10٪ دوده سیلیس مطابق با ASTM C 1240.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ماسه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برای تهیه ملات یا بتن باید از ماسه طبیعی شسته شده یا ماسه خرد شده استفاده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شن و ماسه مصرفی باید تمیز و بدون مواد رسی یا آلی باشد.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درجه بندی شن و ماسه مورد استفاده در ملات یا بتن باید مطابق جدول زیر باشد:</w:t>
      </w:r>
    </w:p>
    <w:p>
      <w:pPr>
        <w:jc w:val="right"/>
        <w:bidi w:val="1"/>
      </w:pPr>
      <w:r>
        <w:rPr>
          <w:rFonts w:ascii="B Nazanin" w:hAnsi="B Nazanin"/>
          <w:b w:val="0"/>
          <w:sz w:val="18"/>
        </w:rPr>
        <w:t>جدول 14: ماسه الزامات درجه بندی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اندازه غربال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درصد (بر اساس وزن) عبور از غربال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4.75 میلی متر (شماره 4)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100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2.10036 (شماره 8)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95-100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0.15 میلی متر (شماره 100)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حداکثر %25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0.075 میلی متر (شماره 200)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حداکثر %10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سایر مشخصات ماسه باید به شرح زیر باشد: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مقدار ذرات رسی: حداکثر %10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مقدار ماسه سبک: حداکثر % 0.5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رنگ یا مواد آلی: بیشتر از مایع استاندارد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کاهش وزن در سدیم سولفات در 5 سیکل آزمایش: حداکثر 10 درصد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ماسه مقدار معادل: حداقل %60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26 -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26 of 48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Softness Factor: %1.2 ~ %2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If color of sand after performing organic test, to be darker than “standard liquid” and mortar’s 7</w:t>
      </w:r>
    </w:p>
    <w:p>
      <w:r>
        <w:rPr>
          <w:rFonts w:ascii="Times New Roman" w:hAnsi="Times New Roman"/>
          <w:b w:val="0"/>
          <w:sz w:val="22"/>
        </w:rPr>
        <w:t>Days compressive resistance according to T17 to be less than 95% of mortar 28 Days compressive</w:t>
      </w:r>
    </w:p>
    <w:p>
      <w:r>
        <w:rPr>
          <w:rFonts w:ascii="Times New Roman" w:hAnsi="Times New Roman"/>
          <w:b w:val="0"/>
          <w:sz w:val="22"/>
        </w:rPr>
        <w:t>resistance, sand used in mortar in mortar mix is un-usable.</w:t>
      </w:r>
    </w:p>
    <w:p>
      <w:r>
        <w:rPr>
          <w:rFonts w:ascii="Times New Roman" w:hAnsi="Times New Roman"/>
          <w:b/>
          <w:color w:val="000000"/>
          <w:sz w:val="22"/>
        </w:rPr>
        <w:t>Sand, Cement Mortar</w:t>
      </w:r>
    </w:p>
    <w:p>
      <w:r>
        <w:rPr>
          <w:rFonts w:ascii="Times New Roman" w:hAnsi="Times New Roman"/>
          <w:b w:val="0"/>
          <w:sz w:val="22"/>
        </w:rPr>
        <w:t>Approximate ratio for mixing sand, cement and water are according to the following table:</w:t>
      </w:r>
    </w:p>
    <w:p>
      <w:r>
        <w:rPr>
          <w:rFonts w:ascii="Times New Roman" w:hAnsi="Times New Roman"/>
          <w:b w:val="0"/>
          <w:sz w:val="18"/>
        </w:rPr>
        <w:t>Table 15: Sand, Cement Mortar Mix Design</w:t>
      </w:r>
    </w:p>
    <w:p>
      <w:r>
        <w:rPr>
          <w:rFonts w:ascii="Times New Roman" w:hAnsi="Times New Roman"/>
          <w:b/>
          <w:color w:val="000000"/>
          <w:sz w:val="19"/>
        </w:rPr>
        <w:t>Type of</w:t>
      </w:r>
    </w:p>
    <w:p>
      <w:r>
        <w:rPr>
          <w:rFonts w:ascii="Times New Roman" w:hAnsi="Times New Roman"/>
          <w:b/>
          <w:color w:val="000000"/>
          <w:sz w:val="19"/>
        </w:rPr>
        <w:t>Mortar</w:t>
      </w:r>
    </w:p>
    <w:p>
      <w:r>
        <w:rPr>
          <w:rFonts w:ascii="Times New Roman" w:hAnsi="Times New Roman"/>
          <w:b/>
          <w:color w:val="000000"/>
          <w:sz w:val="19"/>
        </w:rPr>
        <w:t>Mixing Ratio</w:t>
      </w:r>
    </w:p>
    <w:p>
      <w:r>
        <w:rPr>
          <w:rFonts w:ascii="Times New Roman" w:hAnsi="Times New Roman"/>
          <w:b/>
          <w:color w:val="000000"/>
          <w:sz w:val="19"/>
        </w:rPr>
        <w:t>Cement/Sand</w:t>
      </w:r>
    </w:p>
    <w:p>
      <w:r>
        <w:rPr>
          <w:rFonts w:ascii="Times New Roman" w:hAnsi="Times New Roman"/>
          <w:b/>
          <w:color w:val="000000"/>
          <w:sz w:val="19"/>
        </w:rPr>
        <w:t>Cement</w:t>
      </w:r>
    </w:p>
    <w:p>
      <w:r>
        <w:rPr>
          <w:rFonts w:ascii="Times New Roman" w:hAnsi="Times New Roman"/>
          <w:b/>
          <w:color w:val="000000"/>
          <w:sz w:val="19"/>
        </w:rPr>
        <w:t>(Kg)</w:t>
      </w:r>
    </w:p>
    <w:p>
      <w:r>
        <w:rPr>
          <w:rFonts w:ascii="Times New Roman" w:hAnsi="Times New Roman"/>
          <w:b/>
          <w:color w:val="000000"/>
          <w:sz w:val="19"/>
        </w:rPr>
        <w:t>Sand</w:t>
      </w:r>
    </w:p>
    <w:p>
      <w:r>
        <w:rPr>
          <w:rFonts w:ascii="Times New Roman" w:hAnsi="Times New Roman"/>
          <w:b/>
          <w:color w:val="000000"/>
          <w:sz w:val="19"/>
        </w:rPr>
        <w:t>(m3)</w:t>
      </w:r>
    </w:p>
    <w:p>
      <w:r>
        <w:rPr>
          <w:rFonts w:ascii="Times New Roman" w:hAnsi="Times New Roman"/>
          <w:b/>
          <w:color w:val="000000"/>
          <w:sz w:val="19"/>
        </w:rPr>
        <w:t>Water</w:t>
      </w:r>
    </w:p>
    <w:p>
      <w:r>
        <w:rPr>
          <w:rFonts w:ascii="Times New Roman" w:hAnsi="Times New Roman"/>
          <w:b/>
          <w:color w:val="000000"/>
          <w:sz w:val="19"/>
        </w:rPr>
        <w:t>(Liter)</w:t>
      </w:r>
    </w:p>
    <w:p>
      <w:r>
        <w:rPr>
          <w:rFonts w:ascii="Times New Roman" w:hAnsi="Times New Roman"/>
          <w:b/>
          <w:color w:val="000000"/>
          <w:sz w:val="19"/>
        </w:rPr>
        <w:t>Min 28 Days Compressive Strength</w:t>
      </w:r>
    </w:p>
    <w:p>
      <w:r>
        <w:rPr>
          <w:rFonts w:ascii="Times New Roman" w:hAnsi="Times New Roman"/>
          <w:b/>
          <w:color w:val="000000"/>
          <w:sz w:val="19"/>
        </w:rPr>
        <w:t>(Kg/Cm2)</w:t>
      </w:r>
    </w:p>
    <w:p>
      <w:r>
        <w:rPr>
          <w:rFonts w:ascii="Times New Roman" w:hAnsi="Times New Roman"/>
          <w:b w:val="0"/>
          <w:sz w:val="19"/>
        </w:rPr>
        <w:t>I</w:t>
      </w:r>
    </w:p>
    <w:p>
      <w:r>
        <w:rPr>
          <w:rFonts w:ascii="Times New Roman" w:hAnsi="Times New Roman"/>
          <w:b w:val="0"/>
          <w:sz w:val="19"/>
        </w:rPr>
        <w:t>1:3</w:t>
      </w:r>
    </w:p>
    <w:p>
      <w:r>
        <w:rPr>
          <w:rFonts w:ascii="Times New Roman" w:hAnsi="Times New Roman"/>
          <w:b w:val="0"/>
          <w:sz w:val="19"/>
        </w:rPr>
        <w:t>360</w:t>
      </w:r>
    </w:p>
    <w:p>
      <w:r>
        <w:rPr>
          <w:rFonts w:ascii="Times New Roman" w:hAnsi="Times New Roman"/>
          <w:b w:val="0"/>
          <w:sz w:val="19"/>
        </w:rPr>
        <w:t>0.94</w:t>
      </w:r>
    </w:p>
    <w:p>
      <w:r>
        <w:rPr>
          <w:rFonts w:ascii="Times New Roman" w:hAnsi="Times New Roman"/>
          <w:b w:val="0"/>
          <w:sz w:val="19"/>
        </w:rPr>
        <w:t>258</w:t>
      </w:r>
    </w:p>
    <w:p>
      <w:r>
        <w:rPr>
          <w:rFonts w:ascii="Times New Roman" w:hAnsi="Times New Roman"/>
          <w:b w:val="0"/>
          <w:sz w:val="19"/>
        </w:rPr>
        <w:t>220</w:t>
      </w:r>
    </w:p>
    <w:p>
      <w:r>
        <w:rPr>
          <w:rFonts w:ascii="Times New Roman" w:hAnsi="Times New Roman"/>
          <w:b w:val="0"/>
          <w:sz w:val="19"/>
        </w:rPr>
        <w:t>II</w:t>
      </w:r>
    </w:p>
    <w:p>
      <w:r>
        <w:rPr>
          <w:rFonts w:ascii="Times New Roman" w:hAnsi="Times New Roman"/>
          <w:b w:val="0"/>
          <w:sz w:val="19"/>
        </w:rPr>
        <w:t>1:4</w:t>
      </w:r>
    </w:p>
    <w:p>
      <w:r>
        <w:rPr>
          <w:rFonts w:ascii="Times New Roman" w:hAnsi="Times New Roman"/>
          <w:b w:val="0"/>
          <w:sz w:val="19"/>
        </w:rPr>
        <w:t>285</w:t>
      </w:r>
    </w:p>
    <w:p>
      <w:r>
        <w:rPr>
          <w:rFonts w:ascii="Times New Roman" w:hAnsi="Times New Roman"/>
          <w:b w:val="0"/>
          <w:sz w:val="19"/>
        </w:rPr>
        <w:t>0.99</w:t>
      </w:r>
    </w:p>
    <w:p>
      <w:r>
        <w:rPr>
          <w:rFonts w:ascii="Times New Roman" w:hAnsi="Times New Roman"/>
          <w:b w:val="0"/>
          <w:sz w:val="19"/>
        </w:rPr>
        <w:t>260</w:t>
      </w:r>
    </w:p>
    <w:p>
      <w:r>
        <w:rPr>
          <w:rFonts w:ascii="Times New Roman" w:hAnsi="Times New Roman"/>
          <w:b w:val="0"/>
          <w:sz w:val="19"/>
        </w:rPr>
        <w:t>135</w:t>
      </w:r>
    </w:p>
    <w:p>
      <w:r>
        <w:rPr>
          <w:rFonts w:ascii="Times New Roman" w:hAnsi="Times New Roman"/>
          <w:b w:val="0"/>
          <w:sz w:val="19"/>
        </w:rPr>
        <w:t>III</w:t>
      </w:r>
    </w:p>
    <w:p>
      <w:r>
        <w:rPr>
          <w:rFonts w:ascii="Times New Roman" w:hAnsi="Times New Roman"/>
          <w:b w:val="0"/>
          <w:sz w:val="19"/>
        </w:rPr>
        <w:t>1:5</w:t>
      </w:r>
    </w:p>
    <w:p>
      <w:r>
        <w:rPr>
          <w:rFonts w:ascii="Times New Roman" w:hAnsi="Times New Roman"/>
          <w:b w:val="0"/>
          <w:sz w:val="19"/>
        </w:rPr>
        <w:t>225</w:t>
      </w:r>
    </w:p>
    <w:p>
      <w:r>
        <w:rPr>
          <w:rFonts w:ascii="Times New Roman" w:hAnsi="Times New Roman"/>
          <w:b w:val="0"/>
          <w:sz w:val="19"/>
        </w:rPr>
        <w:t>1.00</w:t>
      </w:r>
    </w:p>
    <w:p>
      <w:r>
        <w:rPr>
          <w:rFonts w:ascii="Times New Roman" w:hAnsi="Times New Roman"/>
          <w:b w:val="0"/>
          <w:sz w:val="19"/>
        </w:rPr>
        <w:t>262</w:t>
      </w:r>
    </w:p>
    <w:p>
      <w:r>
        <w:rPr>
          <w:rFonts w:ascii="Times New Roman" w:hAnsi="Times New Roman"/>
          <w:b w:val="0"/>
          <w:sz w:val="19"/>
        </w:rPr>
        <w:t>75</w:t>
      </w:r>
    </w:p>
    <w:p>
      <w:r>
        <w:rPr>
          <w:rFonts w:ascii="Times New Roman" w:hAnsi="Times New Roman"/>
          <w:b w:val="0"/>
          <w:sz w:val="19"/>
        </w:rPr>
        <w:t>IV</w:t>
      </w:r>
    </w:p>
    <w:p>
      <w:r>
        <w:rPr>
          <w:rFonts w:ascii="Times New Roman" w:hAnsi="Times New Roman"/>
          <w:b w:val="0"/>
          <w:sz w:val="19"/>
        </w:rPr>
        <w:t>1:6</w:t>
      </w:r>
    </w:p>
    <w:p>
      <w:r>
        <w:rPr>
          <w:rFonts w:ascii="Times New Roman" w:hAnsi="Times New Roman"/>
          <w:b w:val="0"/>
          <w:sz w:val="19"/>
        </w:rPr>
        <w:t>200</w:t>
      </w:r>
    </w:p>
    <w:p>
      <w:r>
        <w:rPr>
          <w:rFonts w:ascii="Times New Roman" w:hAnsi="Times New Roman"/>
          <w:b w:val="0"/>
          <w:sz w:val="19"/>
        </w:rPr>
        <w:t>1.033</w:t>
      </w:r>
    </w:p>
    <w:p>
      <w:r>
        <w:rPr>
          <w:rFonts w:ascii="Times New Roman" w:hAnsi="Times New Roman"/>
          <w:b w:val="0"/>
          <w:sz w:val="19"/>
        </w:rPr>
        <w:t>265</w:t>
      </w:r>
    </w:p>
    <w:p>
      <w:r>
        <w:rPr>
          <w:rFonts w:ascii="Times New Roman" w:hAnsi="Times New Roman"/>
          <w:b w:val="0"/>
          <w:sz w:val="19"/>
        </w:rPr>
        <w:t>40</w:t>
      </w:r>
    </w:p>
    <w:p>
      <w:r>
        <w:rPr>
          <w:rFonts w:ascii="Times New Roman" w:hAnsi="Times New Roman"/>
          <w:b w:val="0"/>
          <w:sz w:val="22"/>
        </w:rPr>
        <w:t>If within one hour of adding water to mix of sand and cement, all mortar not being used in masonry, if the</w:t>
      </w:r>
    </w:p>
    <w:p>
      <w:r>
        <w:rPr>
          <w:rFonts w:ascii="Times New Roman" w:hAnsi="Times New Roman"/>
          <w:b w:val="0"/>
          <w:sz w:val="22"/>
        </w:rPr>
        <w:t>remainder hardens, no matter water being added to give more fluency to mortar, under no circumstances it</w:t>
      </w:r>
    </w:p>
    <w:p>
      <w:r>
        <w:rPr>
          <w:rFonts w:ascii="Times New Roman" w:hAnsi="Times New Roman"/>
          <w:b w:val="0"/>
          <w:sz w:val="22"/>
        </w:rPr>
        <w:t>is allowed to be used in masonry.</w:t>
      </w:r>
    </w:p>
    <w:p>
      <w:r>
        <w:rPr>
          <w:rFonts w:ascii="Times New Roman" w:hAnsi="Times New Roman"/>
          <w:b/>
          <w:color w:val="000000"/>
          <w:sz w:val="22"/>
        </w:rPr>
        <w:t>Water</w:t>
      </w:r>
    </w:p>
    <w:p>
      <w:r>
        <w:rPr>
          <w:rFonts w:ascii="Times New Roman" w:hAnsi="Times New Roman"/>
          <w:b w:val="0"/>
          <w:sz w:val="22"/>
        </w:rPr>
        <w:t>The maximum total water/cement ratio shall not be greater than 0.45 water used for mixing and curing of</w:t>
      </w:r>
    </w:p>
    <w:p>
      <w:r>
        <w:rPr>
          <w:rFonts w:ascii="Times New Roman" w:hAnsi="Times New Roman"/>
          <w:b w:val="0"/>
          <w:sz w:val="22"/>
        </w:rPr>
        <w:t>concrete shall be clean and free from harmful percentages of salt and other heterogeneous substances.</w:t>
      </w:r>
    </w:p>
    <w:p>
      <w:r>
        <w:rPr>
          <w:rFonts w:ascii="Times New Roman" w:hAnsi="Times New Roman"/>
          <w:b w:val="0"/>
          <w:sz w:val="22"/>
        </w:rPr>
        <w:t>regarding the existence of high sulphate and chlorate in the water of Chamran and Salman channels; it is</w:t>
      </w:r>
    </w:p>
    <w:p>
      <w:r>
        <w:rPr>
          <w:rFonts w:ascii="Times New Roman" w:hAnsi="Times New Roman"/>
          <w:b w:val="0"/>
          <w:sz w:val="22"/>
        </w:rPr>
        <w:t>necessary to use the water of Howayzeh for producing the concrete.</w:t>
      </w:r>
    </w:p>
    <w:p>
      <w:r>
        <w:rPr>
          <w:rFonts w:ascii="Times New Roman" w:hAnsi="Times New Roman"/>
          <w:b/>
          <w:color w:val="000000"/>
          <w:sz w:val="22"/>
        </w:rPr>
        <w:t>Concrete</w:t>
      </w:r>
    </w:p>
    <w:p>
      <w:r>
        <w:rPr>
          <w:rFonts w:ascii="Times New Roman" w:hAnsi="Times New Roman"/>
          <w:b w:val="0"/>
          <w:sz w:val="22"/>
        </w:rPr>
        <w:t>All materials shall conform to the appropriate internationally recognized Standards approved by Company,</w:t>
      </w:r>
    </w:p>
    <w:p>
      <w:r>
        <w:rPr>
          <w:rFonts w:ascii="Times New Roman" w:hAnsi="Times New Roman"/>
          <w:b w:val="0"/>
          <w:sz w:val="22"/>
        </w:rPr>
        <w:t>and when required Company’s representatives may ask for certificates of compliance to be submitted for</w:t>
      </w:r>
    </w:p>
    <w:p>
      <w:r>
        <w:rPr>
          <w:rFonts w:ascii="Times New Roman" w:hAnsi="Times New Roman"/>
          <w:b w:val="0"/>
          <w:sz w:val="22"/>
        </w:rPr>
        <w:t>all materials, including proprietary materials. Maximum content of chloride by weight of aggregates:</w:t>
      </w:r>
    </w:p>
    <w:p>
      <w:r>
        <w:rPr>
          <w:rFonts w:ascii="Times New Roman" w:hAnsi="Times New Roman"/>
          <w:b w:val="0"/>
          <w:sz w:val="22"/>
        </w:rPr>
        <w:t>Content</w:t>
      </w:r>
    </w:p>
    <w:p>
      <w:r>
        <w:rPr>
          <w:rFonts w:ascii="Times New Roman" w:hAnsi="Times New Roman"/>
          <w:b w:val="0"/>
          <w:sz w:val="22"/>
        </w:rPr>
        <w:t>Fine Aggregates Coarse Aggregates</w:t>
      </w:r>
    </w:p>
    <w:p>
      <w:r>
        <w:rPr>
          <w:rFonts w:ascii="Times New Roman" w:hAnsi="Times New Roman"/>
          <w:b w:val="0"/>
          <w:sz w:val="22"/>
        </w:rPr>
        <w:t>Chloride (Cl)</w:t>
      </w:r>
    </w:p>
    <w:p>
      <w:r>
        <w:rPr>
          <w:rFonts w:ascii="Times New Roman" w:hAnsi="Times New Roman"/>
          <w:b w:val="0"/>
          <w:sz w:val="22"/>
        </w:rPr>
        <w:t>0.05%</w:t>
      </w:r>
    </w:p>
    <w:p>
      <w:r>
        <w:rPr>
          <w:rFonts w:ascii="Times New Roman" w:hAnsi="Times New Roman"/>
          <w:b w:val="0"/>
          <w:sz w:val="22"/>
        </w:rPr>
        <w:t>0.03%</w:t>
      </w:r>
    </w:p>
    <w:p>
      <w:r>
        <w:rPr>
          <w:rFonts w:ascii="Times New Roman" w:hAnsi="Times New Roman"/>
          <w:b w:val="0"/>
          <w:sz w:val="22"/>
        </w:rPr>
        <w:t>Sulphates (SO3) 0.15%</w:t>
      </w:r>
    </w:p>
    <w:p>
      <w:r>
        <w:rPr>
          <w:rFonts w:ascii="Times New Roman" w:hAnsi="Times New Roman"/>
          <w:b w:val="0"/>
          <w:sz w:val="22"/>
        </w:rPr>
        <w:t>0.15%</w:t>
      </w:r>
    </w:p>
    <w:p>
      <w:r>
        <w:rPr>
          <w:rFonts w:ascii="Times New Roman" w:hAnsi="Times New Roman"/>
          <w:b w:val="0"/>
          <w:sz w:val="22"/>
        </w:rPr>
        <w:t>The total chloride content of the concrete mix shall not exceed 0.12% by weight of the cement in the mix.</w:t>
      </w:r>
    </w:p>
    <w:p>
      <w:r>
        <w:rPr>
          <w:rFonts w:ascii="Times New Roman" w:hAnsi="Times New Roman"/>
          <w:b w:val="0"/>
          <w:sz w:val="22"/>
        </w:rPr>
        <w:t>The total sulphate content of the concrete mix shall not exceed 4% by weight of cement in mix and</w:t>
      </w:r>
    </w:p>
    <w:p>
      <w:r>
        <w:rPr>
          <w:rFonts w:ascii="Times New Roman" w:hAnsi="Times New Roman"/>
          <w:b w:val="0"/>
          <w:sz w:val="22"/>
        </w:rPr>
        <w:t>expressed as SO3 shall be calculated from the sulphate derived from the cement, any other cementations</w:t>
      </w:r>
    </w:p>
    <w:p>
      <w:r>
        <w:rPr>
          <w:rFonts w:ascii="Times New Roman" w:hAnsi="Times New Roman"/>
          <w:b w:val="0"/>
          <w:sz w:val="22"/>
        </w:rPr>
        <w:t>material, the aggregate, any admixtures and any other source. Maximum alkali content of the concrete mix</w:t>
      </w:r>
    </w:p>
    <w:p>
      <w:r>
        <w:rPr>
          <w:rFonts w:ascii="Times New Roman" w:hAnsi="Times New Roman"/>
          <w:b w:val="0"/>
          <w:sz w:val="22"/>
        </w:rPr>
        <w:t>shall not exceed 3kg/m3. Unless otherwise specified, the cement shall be Type II that conforms to ASTM</w:t>
      </w:r>
    </w:p>
    <w:p>
      <w:r>
        <w:rPr>
          <w:rFonts w:ascii="Times New Roman" w:hAnsi="Times New Roman"/>
          <w:b w:val="0"/>
          <w:sz w:val="22"/>
        </w:rPr>
        <w:t>C 150 blended with up to 10% silica fume conforming to ASTM C 1240.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26 -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26 از 48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ضریب نرمی: %1.2 ~ %2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اگر رنگ ماسه پس از انجام آزمایش آلی، تیره تر از مایع استاندارد و ملات 7 باشد.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مقاومت فشاری روز طبق T17 کمتر از 95 درصد ملات فشاری 28 روزه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مقاومت، ماسه به کار رفته در ملات در مخلوط ملات غیرقابل استفاده است.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ماسه، سیمان ملات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نسبت تقریبی اختلاط ماسه، سیمان و آب مطابق جدول زیر است:</w:t>
      </w:r>
    </w:p>
    <w:p>
      <w:pPr>
        <w:jc w:val="right"/>
        <w:bidi w:val="1"/>
      </w:pPr>
      <w:r>
        <w:rPr>
          <w:rFonts w:ascii="B Nazanin" w:hAnsi="B Nazanin"/>
          <w:b w:val="0"/>
          <w:sz w:val="18"/>
        </w:rPr>
        <w:t>جدول 15: ماسه، سیمان طراحی مخلوط ملات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نوع از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ملات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نسبت اختلاط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Cement/Sand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سیمان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(کیلوگرم)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ماسه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(m3)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آب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(لیتر)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حداقل 28 روز مقاومت فشاری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(Kg/Cm2)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من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1:3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360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0.94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258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220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II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1:4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285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0.99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260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135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III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1:5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225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1.00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262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75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IV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1:6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200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1.033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265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40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اگر ظرف یک ساعت پس از افزودن آب به مخلوط ماسه و سیمان، تمام ملات در سنگ تراشی استفاده نشود، اگر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باقیمانده سخت می شود، بدون توجه به اینکه آب برای روانی بیشتر ملات اضافه شود، تحت هیچ شرایطی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مجاز به استفاده در سنگ تراشی است.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آب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حداکثر نسبت کل آب به سیمان نباید بیشتر از 0.45 آبی باشد که برای اختلاط و عمل آوری استفاده می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بتن باید تمیز و عاری از درصدهای مضر نمک و سایر مواد ناهمگن باشد.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با توجه به وجود سولفات و کلرات بالا در آب کانال های چمران و سلمان؛ آن است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استفاده از آب هویزه برای تولید بتن ضروری است.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بتن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همه مواد باید مطابق با استانداردهای بین المللی شناخته شده مناسب مورد تایید کارفرما باشند،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و در صورت لزوم، نمایندگان کارفرما ممکن است درخواست کنند تا گواهی‌های انطباق ارائه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تمام مواد، از جمله مواد اختصاصی. حداکثر محتوای کلرید بر حسب وزن سنگدانه ها: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محتوا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سنگدانه های ریز سنگدانه های درشت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کلرید (Cl)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0.05٪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0.03٪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سولفات ها (SO3) 0.15%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0.15٪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مقدار کل کلرید مخلوط بتن نباید از 0.12 درصد وزنی سیمان در مخلوط تجاوز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مقدار کل سولفات مخلوط بتن نباید از 4 درصد وزنی سیمان در مخلوط تجاوز کند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بیان شده به صورت SO3 باید از سولفات به دست آمده از سیمان و سایر سیمان ها محاسبه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مواد، مصالح، هر گونه مواد افزودنی و هر منبع دیگری. حداکثر محتوای قلیایی مخلوط بتن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نباید بیش از 3 کیلوگرم در متر مکعب باشد. مگر اینکه طور دیگری مشخص شده باشد، سیمان باید نوع II باشد که با ASTM مطابقت داشته باشد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C 150 با حداکثر 10٪ دوده سیلیسی مطابق با ASTM C 1240 مخلوط شده است.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27 -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27 of 48</w:t>
      </w:r>
    </w:p>
    <w:p>
      <w:r>
        <w:rPr>
          <w:rFonts w:ascii="Times New Roman" w:hAnsi="Times New Roman"/>
          <w:b w:val="0"/>
          <w:sz w:val="22"/>
        </w:rPr>
        <w:t>The fine aggregates shall consist of natural sand or crushed stone and the coarse aggregates of natural gravel</w:t>
      </w:r>
    </w:p>
    <w:p>
      <w:r>
        <w:rPr>
          <w:rFonts w:ascii="Times New Roman" w:hAnsi="Times New Roman"/>
          <w:b w:val="0"/>
          <w:sz w:val="22"/>
        </w:rPr>
        <w:t>or crushed stone, all obtained from sources approved by Company’s representatives.</w:t>
      </w:r>
    </w:p>
    <w:p>
      <w:r>
        <w:rPr>
          <w:rFonts w:ascii="Times New Roman" w:hAnsi="Times New Roman"/>
          <w:b w:val="0"/>
          <w:sz w:val="22"/>
        </w:rPr>
        <w:t>Sampling and testing of aggregates when required by Company shall be carried by Contractor. samples</w:t>
      </w:r>
    </w:p>
    <w:p>
      <w:r>
        <w:rPr>
          <w:rFonts w:ascii="Times New Roman" w:hAnsi="Times New Roman"/>
          <w:b w:val="0"/>
          <w:sz w:val="22"/>
        </w:rPr>
        <w:t>shall be taken and sent to a testing laboratory approved by Company.</w:t>
      </w:r>
    </w:p>
    <w:p>
      <w:r>
        <w:rPr>
          <w:rFonts w:ascii="Times New Roman" w:hAnsi="Times New Roman"/>
          <w:b w:val="0"/>
          <w:sz w:val="22"/>
        </w:rPr>
        <w:t>Steel reinforcement shall be of Iranian manufacture in accordance with German Standard “Deutsche Nor</w:t>
      </w:r>
    </w:p>
    <w:p>
      <w:r>
        <w:rPr>
          <w:rFonts w:ascii="Times New Roman" w:hAnsi="Times New Roman"/>
          <w:b w:val="0"/>
          <w:sz w:val="22"/>
        </w:rPr>
        <w:t>men” DIN 1045. The steel shall be high yield deformed bar with a strength equivalent to the German grade</w:t>
      </w:r>
    </w:p>
    <w:p>
      <w:r>
        <w:rPr>
          <w:rFonts w:ascii="Times New Roman" w:hAnsi="Times New Roman"/>
          <w:b w:val="0"/>
          <w:sz w:val="22"/>
        </w:rPr>
        <w:t>ST 42 (minimum yield stress 4000 kg/m2). Plain mild steel bars to grade ST 37 may be used for stirrups or</w:t>
      </w:r>
    </w:p>
    <w:p>
      <w:r>
        <w:rPr>
          <w:rFonts w:ascii="Times New Roman" w:hAnsi="Times New Roman"/>
          <w:b w:val="0"/>
          <w:sz w:val="22"/>
        </w:rPr>
        <w:t>links only.</w:t>
      </w:r>
    </w:p>
    <w:p>
      <w:r>
        <w:rPr>
          <w:rFonts w:ascii="Times New Roman" w:hAnsi="Times New Roman"/>
          <w:b w:val="0"/>
          <w:sz w:val="22"/>
        </w:rPr>
        <w:t>Cement in sacks or bags shall be stored in waterproof, ventilated sheds, and the floors of the sheds shall be</w:t>
      </w:r>
    </w:p>
    <w:p>
      <w:r>
        <w:rPr>
          <w:rFonts w:ascii="Times New Roman" w:hAnsi="Times New Roman"/>
          <w:b w:val="0"/>
          <w:sz w:val="22"/>
        </w:rPr>
        <w:t>kept clear of the ground or otherwise protected from dampness. The cement shall be stored in such a way</w:t>
      </w:r>
    </w:p>
    <w:p>
      <w:r>
        <w:rPr>
          <w:rFonts w:ascii="Times New Roman" w:hAnsi="Times New Roman"/>
          <w:b w:val="0"/>
          <w:sz w:val="22"/>
        </w:rPr>
        <w:t>that the oldest deliveries are used first. Bagged cement shall not be stored higher than 10 bags. Re-bagged</w:t>
      </w:r>
    </w:p>
    <w:p>
      <w:r>
        <w:rPr>
          <w:rFonts w:ascii="Times New Roman" w:hAnsi="Times New Roman"/>
          <w:b w:val="0"/>
          <w:sz w:val="22"/>
        </w:rPr>
        <w:t>cement shall not be used. If bulk cement is used it shall be stored in a type of container approved by</w:t>
      </w:r>
    </w:p>
    <w:p>
      <w:r>
        <w:rPr>
          <w:rFonts w:ascii="Times New Roman" w:hAnsi="Times New Roman"/>
          <w:b w:val="0"/>
          <w:sz w:val="22"/>
        </w:rPr>
        <w:t>Company representative.</w:t>
      </w:r>
    </w:p>
    <w:p>
      <w:r>
        <w:rPr>
          <w:rFonts w:ascii="Times New Roman" w:hAnsi="Times New Roman"/>
          <w:b w:val="0"/>
          <w:sz w:val="22"/>
        </w:rPr>
        <w:t>Contractor shall ensure that adequate supplies of the approved aggregates are available prior to commencing</w:t>
      </w:r>
    </w:p>
    <w:p>
      <w:r>
        <w:rPr>
          <w:rFonts w:ascii="Times New Roman" w:hAnsi="Times New Roman"/>
          <w:b w:val="0"/>
          <w:sz w:val="22"/>
        </w:rPr>
        <w:t>work and shall at all times maintain on site quantities of each type of aggregate as are considered by</w:t>
      </w:r>
    </w:p>
    <w:p>
      <w:r>
        <w:rPr>
          <w:rFonts w:ascii="Times New Roman" w:hAnsi="Times New Roman"/>
          <w:b w:val="0"/>
          <w:sz w:val="22"/>
        </w:rPr>
        <w:t>Company representative to be sufficient to ensure continuity of work.</w:t>
      </w:r>
    </w:p>
    <w:p>
      <w:r>
        <w:rPr>
          <w:rFonts w:ascii="Times New Roman" w:hAnsi="Times New Roman"/>
          <w:b w:val="0"/>
          <w:sz w:val="22"/>
        </w:rPr>
        <w:t>Reinforcement shall be stacked on packing or stored on suitable racks so that it is well clear of the ground.</w:t>
      </w:r>
    </w:p>
    <w:p>
      <w:r>
        <w:rPr>
          <w:rFonts w:ascii="Times New Roman" w:hAnsi="Times New Roman"/>
          <w:b w:val="0"/>
          <w:sz w:val="22"/>
        </w:rPr>
        <w:t>Reinforcement may be left uncovered, but not for such time as it becomes pitted with rust or suffers</w:t>
      </w:r>
    </w:p>
    <w:p>
      <w:r>
        <w:rPr>
          <w:rFonts w:ascii="Times New Roman" w:hAnsi="Times New Roman"/>
          <w:b w:val="0"/>
          <w:sz w:val="22"/>
        </w:rPr>
        <w:t>reduction in cross-sectional area.</w:t>
      </w:r>
    </w:p>
    <w:p>
      <w:r>
        <w:rPr>
          <w:rFonts w:ascii="Times New Roman" w:hAnsi="Times New Roman"/>
          <w:b w:val="0"/>
          <w:sz w:val="22"/>
        </w:rPr>
        <w:t>The slump of fresh concrete shall be tested in accordance with ASTM C 172, C 685 and C143.</w:t>
      </w:r>
    </w:p>
    <w:p>
      <w:r>
        <w:rPr>
          <w:rFonts w:ascii="Times New Roman" w:hAnsi="Times New Roman"/>
          <w:b w:val="0"/>
          <w:sz w:val="22"/>
        </w:rPr>
        <w:t>Note: In all concrete works, Contractor is responsible to provide required material for concrete works, store</w:t>
      </w:r>
    </w:p>
    <w:p>
      <w:r>
        <w:rPr>
          <w:rFonts w:ascii="Times New Roman" w:hAnsi="Times New Roman"/>
          <w:b w:val="0"/>
          <w:sz w:val="22"/>
        </w:rPr>
        <w:t>them in his storage area at site and obtains approval for qualification of materials and their compliance with</w:t>
      </w:r>
    </w:p>
    <w:p>
      <w:r>
        <w:rPr>
          <w:rFonts w:ascii="Times New Roman" w:hAnsi="Times New Roman"/>
          <w:b w:val="0"/>
          <w:sz w:val="22"/>
        </w:rPr>
        <w:t>the technical requirements, specifications and laboratory reports and inquire the suitableness of machineries</w:t>
      </w:r>
    </w:p>
    <w:p>
      <w:r>
        <w:rPr>
          <w:rFonts w:ascii="Times New Roman" w:hAnsi="Times New Roman"/>
          <w:b w:val="0"/>
          <w:sz w:val="22"/>
        </w:rPr>
        <w:t>from supervisory body for being engaged in site works.</w:t>
      </w:r>
    </w:p>
    <w:p>
      <w:r>
        <w:rPr>
          <w:rFonts w:ascii="Times New Roman" w:hAnsi="Times New Roman"/>
          <w:b/>
          <w:color w:val="000000"/>
          <w:sz w:val="22"/>
        </w:rPr>
        <w:t>Gravel:</w:t>
      </w:r>
    </w:p>
    <w:p>
      <w:r>
        <w:rPr>
          <w:rFonts w:ascii="Times New Roman" w:hAnsi="Times New Roman"/>
          <w:b w:val="0"/>
          <w:sz w:val="22"/>
        </w:rPr>
        <w:t>Gravel shall be used for covering of surfaces of the areas and providing proper drainage surface in most</w:t>
      </w:r>
    </w:p>
    <w:p>
      <w:r>
        <w:rPr>
          <w:rFonts w:ascii="Times New Roman" w:hAnsi="Times New Roman"/>
          <w:b w:val="0"/>
          <w:sz w:val="22"/>
        </w:rPr>
        <w:t>of the locations.</w:t>
      </w:r>
    </w:p>
    <w:p>
      <w:r>
        <w:rPr>
          <w:rFonts w:ascii="Times New Roman" w:hAnsi="Times New Roman"/>
          <w:b w:val="0"/>
          <w:sz w:val="22"/>
        </w:rPr>
        <w:t>Execution consists of: supply, loading, transportation, dumping and spreading crushed gravel ¾ inches.</w:t>
      </w:r>
    </w:p>
    <w:p>
      <w:r>
        <w:rPr>
          <w:rFonts w:ascii="Times New Roman" w:hAnsi="Times New Roman"/>
          <w:b w:val="0"/>
          <w:sz w:val="22"/>
        </w:rPr>
        <w:t>In addition to the above-mentioned requirements, following table indicates the technical specification for</w:t>
      </w:r>
    </w:p>
    <w:p>
      <w:r>
        <w:rPr>
          <w:rFonts w:ascii="Times New Roman" w:hAnsi="Times New Roman"/>
          <w:b w:val="0"/>
          <w:sz w:val="22"/>
        </w:rPr>
        <w:t>implementation of gravel:</w:t>
      </w:r>
    </w:p>
    <w:p>
      <w:r>
        <w:rPr>
          <w:rFonts w:ascii="Times New Roman" w:hAnsi="Times New Roman"/>
          <w:b w:val="0"/>
          <w:sz w:val="18"/>
        </w:rPr>
        <w:t>Table 16: Gravel Gradation Requirements</w:t>
      </w:r>
    </w:p>
    <w:p>
      <w:r>
        <w:rPr>
          <w:rFonts w:ascii="Times New Roman" w:hAnsi="Times New Roman"/>
          <w:b/>
          <w:color w:val="000000"/>
          <w:sz w:val="19"/>
        </w:rPr>
        <w:t>Standard Sieve Size  Weight Passed through Sieve</w:t>
      </w:r>
    </w:p>
    <w:p>
      <w:r>
        <w:rPr>
          <w:rFonts w:ascii="Times New Roman" w:hAnsi="Times New Roman"/>
          <w:b w:val="0"/>
          <w:sz w:val="19"/>
        </w:rPr>
        <w:t>100</w:t>
      </w:r>
    </w:p>
    <w:p>
      <w:r>
        <w:rPr>
          <w:rFonts w:ascii="Times New Roman" w:hAnsi="Times New Roman"/>
          <w:b w:val="0"/>
          <w:sz w:val="19"/>
        </w:rPr>
        <w:t>(1.12 inches) 38 mm</w:t>
      </w:r>
    </w:p>
    <w:p>
      <w:r>
        <w:rPr>
          <w:rFonts w:ascii="Times New Roman" w:hAnsi="Times New Roman"/>
          <w:b w:val="0"/>
          <w:sz w:val="19"/>
        </w:rPr>
        <w:t>95-100</w:t>
      </w:r>
    </w:p>
    <w:p>
      <w:r>
        <w:rPr>
          <w:rFonts w:ascii="Times New Roman" w:hAnsi="Times New Roman"/>
          <w:b w:val="0"/>
          <w:sz w:val="19"/>
        </w:rPr>
        <w:t>(1 inch) 25 mm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27 -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27 از 48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سنگدانه های ریز باید از ماسه طبیعی یا سنگ خرد شده و سنگدانه های درشت شن طبیعی تشکیل شوند.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یا سنگ خرد شده، همه از منابع تایید شده توسط نمایندگان کارفرما به دست آمده است.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نمونه برداری و آزمایش سنگدانه ها در صورت نیاز کارفرما باید توسط پیمانکار انجام شود. نمونه ها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باید گرفته شود و به آزمایشگاه آزمایشی مورد تایید کارفرما ارسال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آرماتورهای فولادی باید ساخت ایران مطابق با استاندارد آلمانی «دویچه نور» باشد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مردان” DIN 1045. فولاد باید میله تغییر شکل یافته با عملکرد بالا با استحکامی معادل درجه آلمانی باشد.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ST 42 (حداقل تنش تسلیم 4000 کیلوگرم بر متر مربع). میلگردهای فولادی ملایم ساده تا درجه ST 37 ممکن است برای رکاب یا رکاب استفاده شوند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فقط پیوندها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سیمان در گونی یا کیسه باید در سوله های ضد آب و دارای تهویه نگهداری شود و کف سوله ها باید باشد.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از زمین دور نگه داشته شود یا از رطوبت محافظت شود. سیمان باید به گونه ای ذخیره شود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که ابتدا از قدیمی ترین تحویل استفاده می شود. سیمان کیسه ای نباید بیشتر از 10 کیسه نگهداری شود. دوباره کیسه شده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سیمان نباید استفاده شود. در صورت استفاده از سیمان فله باید در یک نوع ظرف مورد تایید نگهداری شود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نماینده کارفرما.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اطمینان حاصل کند که منابع کافی از مصالح مورد تایید قبل از شروع کار در دسترس است.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 کند و باید همیشه مقادیری از هر نوع سنگدانه را که توسط آن در نظر گرفته شده است، در محل نگهداری کند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نماینده کارفرما برای اطمینان از تداوم کار کافی باشد.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آرماتورها باید روی بسته بندی انباشته شوند یا روی قفسه های مناسب ذخیره شوند تا به خوبی از سطح زمین دور باشند.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آرماتور ممکن است بدون پوشش رها شود، اما نه برای زمانی که زنگ زده شود یا آسیب ببیند.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کاهش سطح مقطع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اسلامپ بتن تازه باید مطابق با ASTM C 172، C 685 و C143 آزمایش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توجه: در کلیه کارهای بتنی، پیمانکار مسئول تهیه مواد مورد نیاز برای کارهای بتنی، انبار می باشد.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آنها را در محل نگهداری خود در محل قرار می دهد و تاییدیه صلاحیت مواد و انطباق آنها را دریافت می کند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الزامات فنی، مشخصات و گزارش های آزمایشگاهی و استعلام مناسب بودن ماشین آلات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از نهاد ناظر برای اشتغال به کارهای سایت.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شن: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شن باید برای پوشش سطوح نواحی و ایجاد سطح زهکشی مناسب در اکثر موارد استفاده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از مکان ها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اجرا شامل: تامین، بارگیری، حمل و نقل، ریختن و پخش شن خرد شده ¾ اینچ است.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علاوه بر الزامات ذکر شده در جدول زیر مشخصات فنی برای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اجرای سنگریزه:</w:t>
      </w:r>
    </w:p>
    <w:p>
      <w:pPr>
        <w:jc w:val="right"/>
        <w:bidi w:val="1"/>
      </w:pPr>
      <w:r>
        <w:rPr>
          <w:rFonts w:ascii="B Nazanin" w:hAnsi="B Nazanin"/>
          <w:b w:val="0"/>
          <w:sz w:val="18"/>
        </w:rPr>
        <w:t>جدول 16: شن الزامات درجه بندی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وزن استاندارد اندازه غربال که از الک عبور می کند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100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(1.12 اینچ) 38 میلی متر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95-100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(1 اینچ) 25 میلی متر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28 -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28 of 48</w:t>
      </w:r>
    </w:p>
    <w:p>
      <w:r>
        <w:rPr>
          <w:rFonts w:ascii="Times New Roman" w:hAnsi="Times New Roman"/>
          <w:b w:val="0"/>
          <w:sz w:val="19"/>
        </w:rPr>
        <w:t>20-60</w:t>
      </w:r>
    </w:p>
    <w:p>
      <w:r>
        <w:rPr>
          <w:rFonts w:ascii="Times New Roman" w:hAnsi="Times New Roman"/>
          <w:b w:val="0"/>
          <w:sz w:val="19"/>
        </w:rPr>
        <w:t>(1/2 inch) 12.5 mm</w:t>
      </w:r>
    </w:p>
    <w:p>
      <w:r>
        <w:rPr>
          <w:rFonts w:ascii="Times New Roman" w:hAnsi="Times New Roman"/>
          <w:b w:val="0"/>
          <w:sz w:val="19"/>
        </w:rPr>
        <w:t>0-10</w:t>
      </w:r>
    </w:p>
    <w:p>
      <w:r>
        <w:rPr>
          <w:rFonts w:ascii="Times New Roman" w:hAnsi="Times New Roman"/>
          <w:b w:val="0"/>
          <w:sz w:val="19"/>
        </w:rPr>
        <w:t>(No. 4) 4.75 mm</w:t>
      </w:r>
    </w:p>
    <w:p>
      <w:r>
        <w:rPr>
          <w:rFonts w:ascii="Times New Roman" w:hAnsi="Times New Roman"/>
          <w:b/>
          <w:color w:val="000000"/>
          <w:sz w:val="22"/>
        </w:rPr>
        <w:t>Lime</w:t>
      </w:r>
    </w:p>
    <w:p>
      <w:r>
        <w:rPr>
          <w:rFonts w:ascii="Times New Roman" w:hAnsi="Times New Roman"/>
          <w:b w:val="0"/>
          <w:sz w:val="22"/>
        </w:rPr>
        <w:t>Lime shall be used for bed stabilization in muddy area. The required proportion of lime which</w:t>
      </w:r>
    </w:p>
    <w:p>
      <w:r>
        <w:rPr>
          <w:rFonts w:ascii="Times New Roman" w:hAnsi="Times New Roman"/>
          <w:b w:val="0"/>
          <w:sz w:val="22"/>
        </w:rPr>
        <w:t>must be mixed with qualified local soil is variable between 5% up to 20% at discretion of</w:t>
      </w:r>
    </w:p>
    <w:p>
      <w:r>
        <w:rPr>
          <w:rFonts w:ascii="Times New Roman" w:hAnsi="Times New Roman"/>
          <w:b w:val="0"/>
          <w:sz w:val="22"/>
        </w:rPr>
        <w:t>Company representative.</w:t>
      </w:r>
    </w:p>
    <w:p>
      <w:r>
        <w:rPr>
          <w:rFonts w:ascii="Times New Roman" w:hAnsi="Times New Roman"/>
          <w:b/>
          <w:color w:val="000000"/>
          <w:sz w:val="22"/>
        </w:rPr>
        <w:t>Modifications and Overhauls</w:t>
      </w:r>
    </w:p>
    <w:p>
      <w:r>
        <w:rPr>
          <w:rFonts w:ascii="Times New Roman" w:hAnsi="Times New Roman"/>
          <w:b w:val="0"/>
          <w:sz w:val="22"/>
        </w:rPr>
        <w:t>Unscheduled major maintenance, modification and condition maintenance which are not included in</w:t>
      </w:r>
    </w:p>
    <w:p>
      <w:r>
        <w:rPr>
          <w:rFonts w:ascii="Times New Roman" w:hAnsi="Times New Roman"/>
          <w:b w:val="0"/>
          <w:sz w:val="22"/>
        </w:rPr>
        <w:t>Section 3.1 Maintenance Jobs and according to the work order from Company. Unscheduled maintenance,</w:t>
      </w:r>
    </w:p>
    <w:p>
      <w:r>
        <w:rPr>
          <w:rFonts w:ascii="Times New Roman" w:hAnsi="Times New Roman"/>
          <w:b w:val="0"/>
          <w:sz w:val="22"/>
        </w:rPr>
        <w:t>overhaul or repair of production and utility equipment/system include but not limited to: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Renew Distributed Control System (DCS) of Jufair cluster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Renew electrical room of Jufair cluster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Maintenance and overhaul of separator, air compressor, motor, engine, generator, transformer,</w:t>
      </w:r>
    </w:p>
    <w:p>
      <w:r>
        <w:rPr>
          <w:rFonts w:ascii="Times New Roman" w:hAnsi="Times New Roman"/>
          <w:b w:val="0"/>
          <w:sz w:val="22"/>
        </w:rPr>
        <w:t>switchgear, UPS, pumps, overhead gantry-crane, compressor, control valve, telecom system,</w:t>
      </w:r>
    </w:p>
    <w:p>
      <w:r>
        <w:rPr>
          <w:rFonts w:ascii="Times New Roman" w:hAnsi="Times New Roman"/>
          <w:b w:val="0"/>
          <w:sz w:val="22"/>
        </w:rPr>
        <w:t>HVAC and etc. The Contractor shall perform any required overhaul services as per</w:t>
      </w:r>
    </w:p>
    <w:p>
      <w:r>
        <w:rPr>
          <w:rFonts w:ascii="Times New Roman" w:hAnsi="Times New Roman"/>
          <w:b w:val="0"/>
          <w:sz w:val="22"/>
        </w:rPr>
        <w:t>Company’s request.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Carry out modifications to the capital asset value of the facilities, or where the design is</w:t>
      </w:r>
    </w:p>
    <w:p>
      <w:r>
        <w:rPr>
          <w:rFonts w:ascii="Times New Roman" w:hAnsi="Times New Roman"/>
          <w:b w:val="0"/>
          <w:sz w:val="22"/>
        </w:rPr>
        <w:t>retrospectively altered during the operations phase.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Pipeline repair and replacement in case of a leakage, damage, corrosion and etc. as per related</w:t>
      </w:r>
    </w:p>
    <w:p>
      <w:r>
        <w:rPr>
          <w:rFonts w:ascii="Times New Roman" w:hAnsi="Times New Roman"/>
          <w:b w:val="0"/>
          <w:sz w:val="22"/>
        </w:rPr>
        <w:t>ITP and approved Company Procedure.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To do quantitative and qualitative periodic tests for the equipment lubricators according to the</w:t>
      </w:r>
    </w:p>
    <w:p>
      <w:r>
        <w:rPr>
          <w:rFonts w:ascii="Times New Roman" w:hAnsi="Times New Roman"/>
          <w:b w:val="0"/>
          <w:sz w:val="22"/>
        </w:rPr>
        <w:t>manufacturer's guidelines and standards.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Pipeline coating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Cathodic protection repair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Electrical power transmission system services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To do machining/turning, balancing, all types of industrial welding, hot tap, and pipeline</w:t>
      </w:r>
    </w:p>
    <w:p>
      <w:r>
        <w:rPr>
          <w:rFonts w:ascii="Times New Roman" w:hAnsi="Times New Roman"/>
          <w:b w:val="0"/>
          <w:sz w:val="22"/>
        </w:rPr>
        <w:t>wrapping.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To do cold and hot insulation of all devices, equipment, pipes, and fittings.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Major maintenance and overhaul of motor, engine, generator, transformer, switchgear, UPS,</w:t>
      </w:r>
    </w:p>
    <w:p>
      <w:r>
        <w:rPr>
          <w:rFonts w:ascii="Times New Roman" w:hAnsi="Times New Roman"/>
          <w:b w:val="0"/>
          <w:sz w:val="22"/>
        </w:rPr>
        <w:t>pumps, overhead gantry crane, control valve, telecom system, HVAC and so on.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28 -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28 از 48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20-60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(1/2 اینچ) 12.5 میلی متر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0-10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(شماره 4) 4.75 میلی متر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آهک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آهک باید برای تثبیت بستر در مناطق گل آلود استفاده شود. نسبت مورد نیاز آهک که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باید با خاک محلی واجد شرایط مخلوط شود بین 5% تا 20% بنا به صلاحدید متغیر است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نماینده کارفرما.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تغییرات و بازسازی کاملs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تعمیر و نگهداری عمده برنامه ریزی نشده، اصلاح و نگهداری شرایط که شامل نمی شود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بخش 3.1 نگهداری و تعمیرات مشاغل و طبق دستور کار از کارفرما. تعمیر و نگهداری بدون برنامه،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تعمیرات اساسی یا تعمیر تجهیزات/سیستم تولید و ابزار شامل، اما نه محدود به موارد زیر است: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تجدید سیستم کنترل توزیع شده (سیستم کنترل توزیع شده) خوشه جفیر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تجدید اتاق برق خوشه جفیر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نگهداری و تعمیرات و تعمیرات اساسی سپراتور، کمپرسور هوا، موتور، موتور، ژنراتور، ترانسفورماتور،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تابلو، منبع تغذیه بدون وقفه، پمپ ها، جرثقیل دروازه ای سقفی، کمپرسور، شیر کنترل، سیستم مخابراتی،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تهویه مطبوع و غیره. پیمانکار باید هر گونه خدمات تعمیرات اساسی مورد نیاز را مطابق با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درخواست کارفرما.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تغییراتی را در ارزش دارایی های سرمایه ای تسهیلات یا جایی که طرح در آن قرار دارد، انجام دهید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به صورت گذشته نگر در طول مرحله عملیات تغییر کرد.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خط لوله تعمیر و تعویض در صورت نشتی، آسیب، خوردگی و غیره طبق موارد مرتبط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برنامه بازرسی و آزمون و رویه کارفرما تایید شده است.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انجام تست های دوره ای کمی و کیفی برای تجهیزات روانکار با توجه به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دستورالعمل ها و استانداردهای سازنده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پوشش خط لوله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تعمیر حفاظت کاتدیک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خدمات سیستم انتقال نیروی برق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انجام ماشینکاری/ تراشکاری، بالانس، انواع جوشکاری صنعتی، هات تپ و خط لوله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بسته بندی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انجام عایق کاری سرد و گرم کلیه دستگاه ها، تجهیزات، لوله ها و اتصالات.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تعمیرات اساسی و تعمیرات اساسی موتور، موتور، ژنراتور، ترانسفورماتور، تابلو برق، منبع تغذیه بدون وقفه،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پمپ ها، جرثقیل دروازه ای سقفی، شیر کنترل، سیستم مخابراتی، تهویه مطبوع و غیره.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29 -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29 of 48</w:t>
      </w:r>
    </w:p>
    <w:p>
      <w:r>
        <w:rPr>
          <w:rFonts w:ascii="Times New Roman" w:hAnsi="Times New Roman"/>
          <w:b/>
          <w:color w:val="000000"/>
          <w:sz w:val="22"/>
        </w:rPr>
        <w:t>Maintenance and Repair of Wellhead and Wellhead Facilities</w:t>
      </w:r>
    </w:p>
    <w:p>
      <w:r>
        <w:rPr>
          <w:rFonts w:ascii="Times New Roman" w:hAnsi="Times New Roman"/>
          <w:b w:val="0"/>
          <w:sz w:val="22"/>
        </w:rPr>
        <w:t>The major scopes of work in this regard are as follow: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To repair of the wellhead, X-mas tree, and wellhead equipment including but not limited to SSV, X-</w:t>
      </w:r>
    </w:p>
    <w:p>
      <w:r>
        <w:rPr>
          <w:rFonts w:ascii="Times New Roman" w:hAnsi="Times New Roman"/>
          <w:b w:val="0"/>
          <w:sz w:val="22"/>
        </w:rPr>
        <w:t>Mas tree valves, DSA Pack Off, tubing head adaptor, casing and tubing head spools.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To repair and replace the wellhead equipment, X-mas tree, unilateral and bilateral valves of casing and</w:t>
      </w:r>
    </w:p>
    <w:p>
      <w:r>
        <w:rPr>
          <w:rFonts w:ascii="Times New Roman" w:hAnsi="Times New Roman"/>
          <w:b w:val="0"/>
          <w:sz w:val="22"/>
        </w:rPr>
        <w:t>tubing head spools and base flange.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To repair piping and flow line related equipment including but not limited to ESDV, HIPPS, mechanical</w:t>
      </w:r>
    </w:p>
    <w:p>
      <w:r>
        <w:rPr>
          <w:rFonts w:ascii="Times New Roman" w:hAnsi="Times New Roman"/>
          <w:b w:val="0"/>
          <w:sz w:val="22"/>
        </w:rPr>
        <w:t>and instrument devices.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To provide and install any connections and converters required for injecting any fluid into the well and</w:t>
      </w:r>
    </w:p>
    <w:p>
      <w:r>
        <w:rPr>
          <w:rFonts w:ascii="Times New Roman" w:hAnsi="Times New Roman"/>
          <w:b w:val="0"/>
          <w:sz w:val="22"/>
        </w:rPr>
        <w:t>connecting the equipment to the well.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To dismantle and re-install surface facilities prior and after well intervention services.</w:t>
      </w:r>
    </w:p>
    <w:p>
      <w:r>
        <w:rPr>
          <w:rFonts w:ascii="Times New Roman" w:hAnsi="Times New Roman"/>
          <w:b/>
          <w:color w:val="000000"/>
          <w:sz w:val="22"/>
        </w:rPr>
        <w:t>House Keeping and Waste Disposal</w:t>
      </w:r>
    </w:p>
    <w:p>
      <w:r>
        <w:rPr>
          <w:rFonts w:ascii="Times New Roman" w:hAnsi="Times New Roman"/>
          <w:b w:val="0"/>
          <w:sz w:val="22"/>
        </w:rPr>
        <w:t>For services which are not included in section 3.1.3 and according to the work order from Company.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Carry out collection, segregation and disposal of solid and liquid wastes and contamination</w:t>
      </w:r>
    </w:p>
    <w:p>
      <w:r>
        <w:rPr>
          <w:rFonts w:ascii="Times New Roman" w:hAnsi="Times New Roman"/>
          <w:b w:val="0"/>
          <w:sz w:val="22"/>
        </w:rPr>
        <w:t>generated by Company’s production operations or any unexpected failure. Such wastes shall be</w:t>
      </w:r>
    </w:p>
    <w:p>
      <w:r>
        <w:rPr>
          <w:rFonts w:ascii="Times New Roman" w:hAnsi="Times New Roman"/>
          <w:b w:val="0"/>
          <w:sz w:val="22"/>
        </w:rPr>
        <w:t>disposed according to local requirements and regulations HSE RULES AND REGULATIONS”</w:t>
      </w:r>
    </w:p>
    <w:p>
      <w:r>
        <w:rPr>
          <w:rFonts w:ascii="Times New Roman" w:hAnsi="Times New Roman"/>
          <w:b w:val="0"/>
          <w:sz w:val="22"/>
        </w:rPr>
        <w:t>stated in Appendix 3. (This does not include wastes generated due to Contractor’s Services, which</w:t>
      </w:r>
    </w:p>
    <w:p>
      <w:r>
        <w:rPr>
          <w:rFonts w:ascii="Times New Roman" w:hAnsi="Times New Roman"/>
          <w:b w:val="0"/>
          <w:sz w:val="22"/>
        </w:rPr>
        <w:t>should be removed by Contractor after completion of the Services.)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To help and cooperate with field operation team when required in tasks including but not limited</w:t>
      </w:r>
    </w:p>
    <w:p>
      <w:r>
        <w:rPr>
          <w:rFonts w:ascii="Times New Roman" w:hAnsi="Times New Roman"/>
          <w:b w:val="0"/>
          <w:sz w:val="22"/>
        </w:rPr>
        <w:t>to choke size change, valve and equipment dismantling, stone trap inspection, preparing well</w:t>
      </w:r>
    </w:p>
    <w:p>
      <w:r>
        <w:rPr>
          <w:rFonts w:ascii="Times New Roman" w:hAnsi="Times New Roman"/>
          <w:b w:val="0"/>
          <w:sz w:val="22"/>
        </w:rPr>
        <w:t>location for well intervention operation and takeover of well location after well intervention</w:t>
      </w:r>
    </w:p>
    <w:p>
      <w:r>
        <w:rPr>
          <w:rFonts w:ascii="Times New Roman" w:hAnsi="Times New Roman"/>
          <w:b w:val="0"/>
          <w:sz w:val="22"/>
        </w:rPr>
        <w:t>operation, dissemble/assemble fences, dissemble/assemble surface facilities after production wing</w:t>
      </w:r>
    </w:p>
    <w:p>
      <w:r>
        <w:rPr>
          <w:rFonts w:ascii="Times New Roman" w:hAnsi="Times New Roman"/>
          <w:b w:val="0"/>
          <w:sz w:val="22"/>
        </w:rPr>
        <w:t>valve.</w:t>
      </w:r>
    </w:p>
    <w:p>
      <w:r>
        <w:rPr>
          <w:rFonts w:ascii="Times New Roman" w:hAnsi="Times New Roman"/>
          <w:b/>
          <w:color w:val="000000"/>
          <w:sz w:val="22"/>
        </w:rPr>
        <w:t>Call-Off manpower</w:t>
      </w:r>
    </w:p>
    <w:p>
      <w:r>
        <w:rPr>
          <w:rFonts w:ascii="Times New Roman" w:hAnsi="Times New Roman"/>
          <w:b w:val="0"/>
          <w:sz w:val="22"/>
        </w:rPr>
        <w:t>Contractor shall provide required manpower to perform services specified in section 3.2.7 Supplying Power</w:t>
      </w:r>
    </w:p>
    <w:p>
      <w:r>
        <w:rPr>
          <w:rFonts w:ascii="Times New Roman" w:hAnsi="Times New Roman"/>
          <w:b w:val="0"/>
          <w:sz w:val="22"/>
        </w:rPr>
        <w:t>by Diesel Generator</w:t>
      </w:r>
    </w:p>
    <w:p>
      <w:r>
        <w:rPr>
          <w:rFonts w:ascii="Times New Roman" w:hAnsi="Times New Roman"/>
          <w:b w:val="0"/>
          <w:sz w:val="22"/>
        </w:rPr>
        <w:t>The Contractor shall provide diesel generator for areas as per Company request. Required diesel generators</w:t>
      </w:r>
    </w:p>
    <w:p>
      <w:r>
        <w:rPr>
          <w:rFonts w:ascii="Times New Roman" w:hAnsi="Times New Roman"/>
          <w:b w:val="0"/>
          <w:sz w:val="22"/>
        </w:rPr>
        <w:t>are as follows:</w:t>
      </w:r>
    </w:p>
    <w:p>
      <w:r>
        <w:rPr>
          <w:rFonts w:ascii="Times New Roman" w:hAnsi="Times New Roman"/>
          <w:b w:val="0"/>
          <w:sz w:val="18"/>
        </w:rPr>
        <w:t>Table 12: Required Diesel Generators</w:t>
      </w:r>
    </w:p>
    <w:p>
      <w:r>
        <w:rPr>
          <w:rFonts w:ascii="Times New Roman" w:hAnsi="Times New Roman"/>
          <w:b/>
          <w:color w:val="000000"/>
          <w:sz w:val="22"/>
        </w:rPr>
        <w:t>Row</w:t>
      </w:r>
    </w:p>
    <w:p>
      <w:r>
        <w:rPr>
          <w:rFonts w:ascii="Times New Roman" w:hAnsi="Times New Roman"/>
          <w:b/>
          <w:color w:val="000000"/>
          <w:sz w:val="22"/>
        </w:rPr>
        <w:t>Location</w:t>
      </w:r>
    </w:p>
    <w:p>
      <w:r>
        <w:rPr>
          <w:rFonts w:ascii="Times New Roman" w:hAnsi="Times New Roman"/>
          <w:b/>
          <w:color w:val="000000"/>
          <w:sz w:val="22"/>
        </w:rPr>
        <w:t>KVA</w:t>
      </w:r>
    </w:p>
    <w:p>
      <w:r>
        <w:rPr>
          <w:rFonts w:ascii="Times New Roman" w:hAnsi="Times New Roman"/>
          <w:b/>
          <w:color w:val="000000"/>
          <w:sz w:val="22"/>
        </w:rPr>
        <w:t>QTY.</w:t>
      </w:r>
    </w:p>
    <w:p>
      <w:r>
        <w:rPr>
          <w:rFonts w:ascii="Times New Roman" w:hAnsi="Times New Roman"/>
          <w:b w:val="0"/>
          <w:sz w:val="22"/>
        </w:rPr>
        <w:t>Wells</w:t>
      </w:r>
    </w:p>
    <w:p>
      <w:r>
        <w:rPr>
          <w:rFonts w:ascii="Times New Roman" w:hAnsi="Times New Roman"/>
          <w:b w:val="0"/>
          <w:sz w:val="22"/>
        </w:rPr>
        <w:t>50</w:t>
      </w:r>
    </w:p>
    <w:p>
      <w:r>
        <w:rPr>
          <w:rFonts w:ascii="Times New Roman" w:hAnsi="Times New Roman"/>
          <w:b w:val="0"/>
          <w:sz w:val="22"/>
        </w:rPr>
        <w:t>24</w:t>
      </w:r>
    </w:p>
    <w:p>
      <w:r>
        <w:rPr>
          <w:rFonts w:ascii="Times New Roman" w:hAnsi="Times New Roman"/>
          <w:b w:val="0"/>
          <w:sz w:val="22"/>
        </w:rPr>
        <w:t>Manifolds</w:t>
      </w:r>
    </w:p>
    <w:p>
      <w:r>
        <w:rPr>
          <w:rFonts w:ascii="Times New Roman" w:hAnsi="Times New Roman"/>
          <w:b w:val="0"/>
          <w:sz w:val="22"/>
        </w:rPr>
        <w:t>50</w:t>
      </w:r>
    </w:p>
    <w:p>
      <w:r>
        <w:rPr>
          <w:rFonts w:ascii="Times New Roman" w:hAnsi="Times New Roman"/>
          <w:b w:val="0"/>
          <w:sz w:val="22"/>
        </w:rPr>
        <w:t>5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29 -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29 از 48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و تعمیر امکانات دهانه چاه و دهانه چاه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عمده‌ترین زمینه‌های کاری در این زمینه به شرح زیر است: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برای تعمیر سر چاه، درخت X-mas، و تجهیزات سر چاه شامل اما نه محدود به SSV، X-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دریچه‌های درختی Mas، بسته DSA، آداپتور سر لوله، پوشش و قرقره‌های سر لوله.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جهت تعمیر و تعویض تجهیزات سرچاهی، X-mas tree، شیرهای یک طرفه و دو طرفه پوشش و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قرقره های سر لوله و فلنج پایه.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برای تعمیر تجهیزات مربوط به لوله‌کشی و خط جریان، از جمله اما نه محدود به خاموش‌سازی اضطراریV، سیستم حفاظتی با فشار بالا، مکانیکی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و دستگاه های ابزار.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تهیه و نصب هرگونه اتصالات و مبدل های مورد نیاز برای تزریق هرگونه سیال به چاه و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اتصال تجهیزات به چاه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برای برچیدن و نصب مجدد تاسیسات سطحی خدمات قبل و بعد از مداخله چاه.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خانه داری و دفع زباله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برای خدماتی که در بخش 3.1.3 و طبق دستور کار از کارفرما گنجانده نشده است.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جمع آوری، جداسازی و دفع مواد زائد جامد و مایع و آلودگی را انجام دهید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ایجاد شده توسط عملیات تولید کارفرما یا هر گونه شکست غیرمنتظره. چنین زباله هایی باید باشد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طبق الزامات و مقررات محلی بهداشت، ایمنی و محیط زیست RULES AND REGULATIONS"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در پیوست 3 بیان شده است. (این شامل ضایعات تولید شده به دلیل خدمات پیمانکار نمی شود، که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باید تا پیمانکار پس از تکمیل خدمات حذف شود.)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برای کمک و همکاری با تیم عملیات میدانی در صورت نیاز در وظایفی از جمله اما نه محدود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برای خفه کردن تغییر اندازه، برچیدن شیر و تجهیزات، بازرسی تله سنگ، آماده سازی خوب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مکان برای عملیات مداخله چاه و تصاحب محل چاه پس از مداخله چاه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عملیات، متلاشی کردن / مونتاژ نرده ها، جدا کردن / مونتاژ امکانات سطح پس از بال تولید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دریچه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نیروی انسانی فراخوان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نیروی انسانی مورد نیاز را برای انجام خدمات مشخص شده در بخش 3.2.7 تامین برق فراهم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توسط دیزل ژنراتور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دیزل ژنراتور را برای مناطق مطابق درخواست کارفرما ارائه دهد. دیزل ژنراتور مورد نیاز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به شرح زیر می باشند:</w:t>
      </w:r>
    </w:p>
    <w:p>
      <w:pPr>
        <w:jc w:val="right"/>
        <w:bidi w:val="1"/>
      </w:pPr>
      <w:r>
        <w:rPr>
          <w:rFonts w:ascii="B Nazanin" w:hAnsi="B Nazanin"/>
          <w:b w:val="0"/>
          <w:sz w:val="18"/>
        </w:rPr>
        <w:t>جدول 12: دیزل ژنراتورهای مورد نیاز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ردیف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مکان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KVA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تعداد.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چاه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50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منیفولدs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50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5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30 -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30 of 48</w:t>
      </w:r>
    </w:p>
    <w:p>
      <w:r>
        <w:rPr>
          <w:rFonts w:ascii="Times New Roman" w:hAnsi="Times New Roman"/>
          <w:b w:val="0"/>
          <w:sz w:val="22"/>
        </w:rPr>
        <w:t>RA Workshop and</w:t>
      </w:r>
    </w:p>
    <w:p>
      <w:r>
        <w:rPr>
          <w:rFonts w:ascii="Times New Roman" w:hAnsi="Times New Roman"/>
          <w:b w:val="0"/>
          <w:sz w:val="22"/>
        </w:rPr>
        <w:t>Warehouse</w:t>
      </w:r>
    </w:p>
    <w:p>
      <w:r>
        <w:rPr>
          <w:rFonts w:ascii="Times New Roman" w:hAnsi="Times New Roman"/>
          <w:b w:val="0"/>
          <w:sz w:val="22"/>
        </w:rPr>
        <w:t>100</w:t>
      </w:r>
    </w:p>
    <w:p>
      <w:r>
        <w:rPr>
          <w:rFonts w:ascii="Times New Roman" w:hAnsi="Times New Roman"/>
          <w:b w:val="0"/>
          <w:sz w:val="22"/>
        </w:rPr>
        <w:t>2</w:t>
      </w:r>
    </w:p>
    <w:p>
      <w:r>
        <w:rPr>
          <w:rFonts w:ascii="Times New Roman" w:hAnsi="Times New Roman"/>
          <w:b w:val="0"/>
          <w:sz w:val="22"/>
        </w:rPr>
        <w:t>RA Control Room</w:t>
      </w:r>
    </w:p>
    <w:p>
      <w:r>
        <w:rPr>
          <w:rFonts w:ascii="Times New Roman" w:hAnsi="Times New Roman"/>
          <w:b w:val="0"/>
          <w:sz w:val="22"/>
        </w:rPr>
        <w:t>250</w:t>
      </w:r>
    </w:p>
    <w:p>
      <w:r>
        <w:rPr>
          <w:rFonts w:ascii="Times New Roman" w:hAnsi="Times New Roman"/>
          <w:b w:val="0"/>
          <w:sz w:val="22"/>
        </w:rPr>
        <w:t>2</w:t>
      </w:r>
    </w:p>
    <w:p>
      <w:r>
        <w:rPr>
          <w:rFonts w:ascii="Times New Roman" w:hAnsi="Times New Roman"/>
          <w:b w:val="0"/>
          <w:sz w:val="22"/>
        </w:rPr>
        <w:t>RA Fire Fighting</w:t>
      </w:r>
    </w:p>
    <w:p>
      <w:r>
        <w:rPr>
          <w:rFonts w:ascii="Times New Roman" w:hAnsi="Times New Roman"/>
          <w:b w:val="0"/>
          <w:sz w:val="22"/>
        </w:rPr>
        <w:t>500</w:t>
      </w:r>
    </w:p>
    <w:p>
      <w:r>
        <w:rPr>
          <w:rFonts w:ascii="Times New Roman" w:hAnsi="Times New Roman"/>
          <w:b w:val="0"/>
          <w:sz w:val="22"/>
        </w:rPr>
        <w:t>2</w:t>
      </w:r>
    </w:p>
    <w:p>
      <w:r>
        <w:rPr>
          <w:rFonts w:ascii="Times New Roman" w:hAnsi="Times New Roman"/>
          <w:b w:val="0"/>
          <w:sz w:val="22"/>
        </w:rPr>
        <w:t>Provision of diesel for these generators is the responsibility of Company. But distribution of diesel from</w:t>
      </w:r>
    </w:p>
    <w:p>
      <w:r>
        <w:rPr>
          <w:rFonts w:ascii="Times New Roman" w:hAnsi="Times New Roman"/>
          <w:b w:val="0"/>
          <w:sz w:val="22"/>
        </w:rPr>
        <w:t>Receiving Area to mentioned locations is the responsibility of Contractor.</w:t>
      </w:r>
    </w:p>
    <w:p>
      <w:r>
        <w:rPr>
          <w:rFonts w:ascii="Times New Roman" w:hAnsi="Times New Roman"/>
          <w:b w:val="0"/>
          <w:sz w:val="22"/>
        </w:rPr>
        <w:t>Contractor shall perform maintenance of diesel generators and provide all consumables such as Oil, filters,</w:t>
      </w:r>
    </w:p>
    <w:p>
      <w:r>
        <w:rPr>
          <w:rFonts w:ascii="Times New Roman" w:hAnsi="Times New Roman"/>
          <w:b w:val="0"/>
          <w:sz w:val="22"/>
        </w:rPr>
        <w:t>water and etc. Contractor shall consider the cost of maintenance and consumables in rental unit price of</w:t>
      </w:r>
    </w:p>
    <w:p>
      <w:r>
        <w:rPr>
          <w:rFonts w:ascii="Times New Roman" w:hAnsi="Times New Roman"/>
          <w:b w:val="0"/>
          <w:sz w:val="22"/>
        </w:rPr>
        <w:t>each diesel generator.</w:t>
      </w:r>
    </w:p>
    <w:p>
      <w:r>
        <w:rPr>
          <w:rFonts w:ascii="Times New Roman" w:hAnsi="Times New Roman"/>
          <w:b w:val="0"/>
          <w:sz w:val="22"/>
        </w:rPr>
        <w:t>Diesel generator with the capacity more than the specified capacity in above table is not acceptable.</w:t>
      </w:r>
    </w:p>
    <w:p>
      <w:r>
        <w:rPr>
          <w:rFonts w:ascii="Times New Roman" w:hAnsi="Times New Roman"/>
          <w:b w:val="0"/>
          <w:sz w:val="22"/>
        </w:rPr>
        <w:t>Other Services as below table:</w:t>
      </w:r>
    </w:p>
    <w:p>
      <w:r>
        <w:rPr>
          <w:rFonts w:ascii="Times New Roman" w:hAnsi="Times New Roman"/>
          <w:b w:val="0"/>
          <w:sz w:val="18"/>
        </w:rPr>
        <w:t>Table 17: Manpower Required for Other Services</w:t>
      </w:r>
    </w:p>
    <w:p>
      <w:r>
        <w:rPr>
          <w:rFonts w:ascii="Times New Roman" w:hAnsi="Times New Roman"/>
          <w:b/>
          <w:color w:val="000000"/>
          <w:sz w:val="19"/>
        </w:rPr>
        <w:t>Item</w:t>
      </w:r>
    </w:p>
    <w:p>
      <w:r>
        <w:rPr>
          <w:rFonts w:ascii="Times New Roman" w:hAnsi="Times New Roman"/>
          <w:b/>
          <w:color w:val="000000"/>
          <w:sz w:val="19"/>
        </w:rPr>
        <w:t>Manpower as Per Requirement of the Contract</w:t>
      </w:r>
    </w:p>
    <w:p>
      <w:r>
        <w:rPr>
          <w:rFonts w:ascii="Times New Roman" w:hAnsi="Times New Roman"/>
          <w:b/>
          <w:color w:val="000000"/>
          <w:sz w:val="19"/>
        </w:rPr>
        <w:t>Quantity (A)</w:t>
      </w:r>
    </w:p>
    <w:p>
      <w:r>
        <w:rPr>
          <w:rFonts w:ascii="Times New Roman" w:hAnsi="Times New Roman"/>
          <w:b/>
          <w:color w:val="000000"/>
          <w:sz w:val="19"/>
        </w:rPr>
        <w:t>Day (B)</w:t>
      </w:r>
    </w:p>
    <w:p>
      <w:r>
        <w:rPr>
          <w:rFonts w:ascii="Times New Roman" w:hAnsi="Times New Roman"/>
          <w:b w:val="0"/>
          <w:sz w:val="19"/>
        </w:rPr>
        <w:t>1.</w:t>
      </w:r>
    </w:p>
    <w:p>
      <w:r>
        <w:rPr>
          <w:rFonts w:ascii="Times New Roman" w:hAnsi="Times New Roman"/>
          <w:b w:val="0"/>
          <w:sz w:val="19"/>
        </w:rPr>
        <w:t>Maintenance Foreman</w:t>
      </w:r>
    </w:p>
    <w:p>
      <w:r>
        <w:rPr>
          <w:rFonts w:ascii="Times New Roman" w:hAnsi="Times New Roman"/>
          <w:b w:val="0"/>
          <w:sz w:val="19"/>
        </w:rPr>
        <w:t>1</w:t>
      </w:r>
    </w:p>
    <w:p>
      <w:r>
        <w:rPr>
          <w:rFonts w:ascii="Times New Roman" w:hAnsi="Times New Roman"/>
          <w:b w:val="0"/>
          <w:sz w:val="19"/>
        </w:rPr>
        <w:t>80</w:t>
      </w:r>
    </w:p>
    <w:p>
      <w:r>
        <w:rPr>
          <w:rFonts w:ascii="Times New Roman" w:hAnsi="Times New Roman"/>
          <w:b w:val="0"/>
          <w:sz w:val="19"/>
        </w:rPr>
        <w:t>2.</w:t>
      </w:r>
    </w:p>
    <w:p>
      <w:r>
        <w:rPr>
          <w:rFonts w:ascii="Times New Roman" w:hAnsi="Times New Roman"/>
          <w:b w:val="0"/>
          <w:sz w:val="19"/>
        </w:rPr>
        <w:t>HSE Officer</w:t>
      </w:r>
    </w:p>
    <w:p>
      <w:r>
        <w:rPr>
          <w:rFonts w:ascii="Times New Roman" w:hAnsi="Times New Roman"/>
          <w:b w:val="0"/>
          <w:sz w:val="19"/>
        </w:rPr>
        <w:t>1</w:t>
      </w:r>
    </w:p>
    <w:p>
      <w:r>
        <w:rPr>
          <w:rFonts w:ascii="Times New Roman" w:hAnsi="Times New Roman"/>
          <w:b w:val="0"/>
          <w:sz w:val="19"/>
        </w:rPr>
        <w:t>50</w:t>
      </w:r>
    </w:p>
    <w:p>
      <w:r>
        <w:rPr>
          <w:rFonts w:ascii="Times New Roman" w:hAnsi="Times New Roman"/>
          <w:b w:val="0"/>
          <w:sz w:val="19"/>
        </w:rPr>
        <w:t>3.</w:t>
      </w:r>
    </w:p>
    <w:p>
      <w:r>
        <w:rPr>
          <w:rFonts w:ascii="Times New Roman" w:hAnsi="Times New Roman"/>
          <w:b w:val="0"/>
          <w:sz w:val="19"/>
        </w:rPr>
        <w:t>Civil Expert</w:t>
      </w:r>
    </w:p>
    <w:p>
      <w:r>
        <w:rPr>
          <w:rFonts w:ascii="Times New Roman" w:hAnsi="Times New Roman"/>
          <w:b w:val="0"/>
          <w:sz w:val="19"/>
        </w:rPr>
        <w:t>1</w:t>
      </w:r>
    </w:p>
    <w:p>
      <w:r>
        <w:rPr>
          <w:rFonts w:ascii="Times New Roman" w:hAnsi="Times New Roman"/>
          <w:b w:val="0"/>
          <w:sz w:val="19"/>
        </w:rPr>
        <w:t>30</w:t>
      </w:r>
    </w:p>
    <w:p>
      <w:r>
        <w:rPr>
          <w:rFonts w:ascii="Times New Roman" w:hAnsi="Times New Roman"/>
          <w:b w:val="0"/>
          <w:sz w:val="19"/>
        </w:rPr>
        <w:t>4.</w:t>
      </w:r>
    </w:p>
    <w:p>
      <w:r>
        <w:rPr>
          <w:rFonts w:ascii="Times New Roman" w:hAnsi="Times New Roman"/>
          <w:b w:val="0"/>
          <w:sz w:val="19"/>
        </w:rPr>
        <w:t>Electrical Maintenance Technician</w:t>
      </w:r>
    </w:p>
    <w:p>
      <w:r>
        <w:rPr>
          <w:rFonts w:ascii="Times New Roman" w:hAnsi="Times New Roman"/>
          <w:b w:val="0"/>
          <w:sz w:val="19"/>
        </w:rPr>
        <w:t>1</w:t>
      </w:r>
    </w:p>
    <w:p>
      <w:r>
        <w:rPr>
          <w:rFonts w:ascii="Times New Roman" w:hAnsi="Times New Roman"/>
          <w:b w:val="0"/>
          <w:sz w:val="19"/>
        </w:rPr>
        <w:t>80</w:t>
      </w:r>
    </w:p>
    <w:p>
      <w:r>
        <w:rPr>
          <w:rFonts w:ascii="Times New Roman" w:hAnsi="Times New Roman"/>
          <w:b w:val="0"/>
          <w:sz w:val="19"/>
        </w:rPr>
        <w:t>5.</w:t>
      </w:r>
    </w:p>
    <w:p>
      <w:r>
        <w:rPr>
          <w:rFonts w:ascii="Times New Roman" w:hAnsi="Times New Roman"/>
          <w:b w:val="0"/>
          <w:sz w:val="19"/>
        </w:rPr>
        <w:t>HVAC Maintenance Technician</w:t>
      </w:r>
    </w:p>
    <w:p>
      <w:r>
        <w:rPr>
          <w:rFonts w:ascii="Times New Roman" w:hAnsi="Times New Roman"/>
          <w:b w:val="0"/>
          <w:sz w:val="19"/>
        </w:rPr>
        <w:t>1</w:t>
      </w:r>
    </w:p>
    <w:p>
      <w:r>
        <w:rPr>
          <w:rFonts w:ascii="Times New Roman" w:hAnsi="Times New Roman"/>
          <w:b w:val="0"/>
          <w:sz w:val="19"/>
        </w:rPr>
        <w:t>50</w:t>
      </w:r>
    </w:p>
    <w:p>
      <w:r>
        <w:rPr>
          <w:rFonts w:ascii="Times New Roman" w:hAnsi="Times New Roman"/>
          <w:b w:val="0"/>
          <w:sz w:val="19"/>
        </w:rPr>
        <w:t>6.</w:t>
      </w:r>
    </w:p>
    <w:p>
      <w:r>
        <w:rPr>
          <w:rFonts w:ascii="Times New Roman" w:hAnsi="Times New Roman"/>
          <w:b w:val="0"/>
          <w:sz w:val="19"/>
        </w:rPr>
        <w:t>Fixed Mechanical Maintenance Technician</w:t>
      </w:r>
    </w:p>
    <w:p>
      <w:r>
        <w:rPr>
          <w:rFonts w:ascii="Times New Roman" w:hAnsi="Times New Roman"/>
          <w:b w:val="0"/>
          <w:sz w:val="19"/>
        </w:rPr>
        <w:t>1</w:t>
      </w:r>
    </w:p>
    <w:p>
      <w:r>
        <w:rPr>
          <w:rFonts w:ascii="Times New Roman" w:hAnsi="Times New Roman"/>
          <w:b w:val="0"/>
          <w:sz w:val="19"/>
        </w:rPr>
        <w:t>50</w:t>
      </w:r>
    </w:p>
    <w:p>
      <w:r>
        <w:rPr>
          <w:rFonts w:ascii="Times New Roman" w:hAnsi="Times New Roman"/>
          <w:b w:val="0"/>
          <w:sz w:val="19"/>
        </w:rPr>
        <w:t>7.</w:t>
      </w:r>
    </w:p>
    <w:p>
      <w:r>
        <w:rPr>
          <w:rFonts w:ascii="Times New Roman" w:hAnsi="Times New Roman"/>
          <w:b w:val="0"/>
          <w:sz w:val="19"/>
        </w:rPr>
        <w:t>Rotary Mechanical Maintenance Technician</w:t>
      </w:r>
    </w:p>
    <w:p>
      <w:r>
        <w:rPr>
          <w:rFonts w:ascii="Times New Roman" w:hAnsi="Times New Roman"/>
          <w:b w:val="0"/>
          <w:sz w:val="19"/>
        </w:rPr>
        <w:t>1</w:t>
      </w:r>
    </w:p>
    <w:p>
      <w:r>
        <w:rPr>
          <w:rFonts w:ascii="Times New Roman" w:hAnsi="Times New Roman"/>
          <w:b w:val="0"/>
          <w:sz w:val="19"/>
        </w:rPr>
        <w:t>50</w:t>
      </w:r>
    </w:p>
    <w:p>
      <w:r>
        <w:rPr>
          <w:rFonts w:ascii="Times New Roman" w:hAnsi="Times New Roman"/>
          <w:b w:val="0"/>
          <w:sz w:val="19"/>
        </w:rPr>
        <w:t>8.</w:t>
      </w:r>
    </w:p>
    <w:p>
      <w:r>
        <w:rPr>
          <w:rFonts w:ascii="Times New Roman" w:hAnsi="Times New Roman"/>
          <w:b w:val="0"/>
          <w:sz w:val="19"/>
        </w:rPr>
        <w:t>Instrumentation Maintenance Technician</w:t>
      </w:r>
    </w:p>
    <w:p>
      <w:r>
        <w:rPr>
          <w:rFonts w:ascii="Times New Roman" w:hAnsi="Times New Roman"/>
          <w:b w:val="0"/>
          <w:sz w:val="19"/>
        </w:rPr>
        <w:t>1</w:t>
      </w:r>
    </w:p>
    <w:p>
      <w:r>
        <w:rPr>
          <w:rFonts w:ascii="Times New Roman" w:hAnsi="Times New Roman"/>
          <w:b w:val="0"/>
          <w:sz w:val="19"/>
        </w:rPr>
        <w:t>50</w:t>
      </w:r>
    </w:p>
    <w:p>
      <w:r>
        <w:rPr>
          <w:rFonts w:ascii="Times New Roman" w:hAnsi="Times New Roman"/>
          <w:b w:val="0"/>
          <w:sz w:val="19"/>
        </w:rPr>
        <w:t>9.</w:t>
      </w:r>
    </w:p>
    <w:p>
      <w:r>
        <w:rPr>
          <w:rFonts w:ascii="Times New Roman" w:hAnsi="Times New Roman"/>
          <w:b w:val="0"/>
          <w:sz w:val="19"/>
        </w:rPr>
        <w:t>Corrosion Technician</w:t>
      </w:r>
    </w:p>
    <w:p>
      <w:r>
        <w:rPr>
          <w:rFonts w:ascii="Times New Roman" w:hAnsi="Times New Roman"/>
          <w:b w:val="0"/>
          <w:sz w:val="19"/>
        </w:rPr>
        <w:t>1</w:t>
      </w:r>
    </w:p>
    <w:p>
      <w:r>
        <w:rPr>
          <w:rFonts w:ascii="Times New Roman" w:hAnsi="Times New Roman"/>
          <w:b w:val="0"/>
          <w:sz w:val="19"/>
        </w:rPr>
        <w:t>50</w:t>
      </w:r>
    </w:p>
    <w:p>
      <w:r>
        <w:rPr>
          <w:rFonts w:ascii="Times New Roman" w:hAnsi="Times New Roman"/>
          <w:b w:val="0"/>
          <w:sz w:val="19"/>
        </w:rPr>
        <w:t>10.</w:t>
      </w:r>
    </w:p>
    <w:p>
      <w:r>
        <w:rPr>
          <w:rFonts w:ascii="Times New Roman" w:hAnsi="Times New Roman"/>
          <w:b w:val="0"/>
          <w:sz w:val="19"/>
        </w:rPr>
        <w:t>Piping Technician</w:t>
      </w:r>
    </w:p>
    <w:p>
      <w:r>
        <w:rPr>
          <w:rFonts w:ascii="Times New Roman" w:hAnsi="Times New Roman"/>
          <w:b w:val="0"/>
          <w:sz w:val="19"/>
        </w:rPr>
        <w:t>1</w:t>
      </w:r>
    </w:p>
    <w:p>
      <w:r>
        <w:rPr>
          <w:rFonts w:ascii="Times New Roman" w:hAnsi="Times New Roman"/>
          <w:b w:val="0"/>
          <w:sz w:val="19"/>
        </w:rPr>
        <w:t>50</w:t>
      </w:r>
    </w:p>
    <w:p>
      <w:r>
        <w:rPr>
          <w:rFonts w:ascii="Times New Roman" w:hAnsi="Times New Roman"/>
          <w:b w:val="0"/>
          <w:sz w:val="19"/>
        </w:rPr>
        <w:t>11.</w:t>
      </w:r>
    </w:p>
    <w:p>
      <w:r>
        <w:rPr>
          <w:rFonts w:ascii="Times New Roman" w:hAnsi="Times New Roman"/>
          <w:b w:val="0"/>
          <w:sz w:val="19"/>
        </w:rPr>
        <w:t>House Keeper</w:t>
      </w:r>
    </w:p>
    <w:p>
      <w:r>
        <w:rPr>
          <w:rFonts w:ascii="Times New Roman" w:hAnsi="Times New Roman"/>
          <w:b w:val="0"/>
          <w:sz w:val="19"/>
        </w:rPr>
        <w:t>1</w:t>
      </w:r>
    </w:p>
    <w:p>
      <w:r>
        <w:rPr>
          <w:rFonts w:ascii="Times New Roman" w:hAnsi="Times New Roman"/>
          <w:b w:val="0"/>
          <w:sz w:val="19"/>
        </w:rPr>
        <w:t>70</w:t>
      </w:r>
    </w:p>
    <w:p>
      <w:r>
        <w:rPr>
          <w:rFonts w:ascii="Times New Roman" w:hAnsi="Times New Roman"/>
          <w:b w:val="0"/>
          <w:sz w:val="19"/>
        </w:rPr>
        <w:t>12.</w:t>
      </w:r>
    </w:p>
    <w:p>
      <w:r>
        <w:rPr>
          <w:rFonts w:ascii="Times New Roman" w:hAnsi="Times New Roman"/>
          <w:b w:val="0"/>
          <w:sz w:val="19"/>
        </w:rPr>
        <w:t>Worker</w:t>
      </w:r>
    </w:p>
    <w:p>
      <w:r>
        <w:rPr>
          <w:rFonts w:ascii="Times New Roman" w:hAnsi="Times New Roman"/>
          <w:b w:val="0"/>
          <w:sz w:val="19"/>
        </w:rPr>
        <w:t>1</w:t>
      </w:r>
    </w:p>
    <w:p>
      <w:r>
        <w:rPr>
          <w:rFonts w:ascii="Times New Roman" w:hAnsi="Times New Roman"/>
          <w:b w:val="0"/>
          <w:sz w:val="19"/>
        </w:rPr>
        <w:t>700</w:t>
      </w:r>
    </w:p>
    <w:p>
      <w:r>
        <w:rPr>
          <w:rFonts w:ascii="Times New Roman" w:hAnsi="Times New Roman"/>
          <w:b w:val="0"/>
          <w:sz w:val="19"/>
        </w:rPr>
        <w:t>13.</w:t>
      </w:r>
    </w:p>
    <w:p>
      <w:r>
        <w:rPr>
          <w:rFonts w:ascii="Times New Roman" w:hAnsi="Times New Roman"/>
          <w:b w:val="0"/>
          <w:sz w:val="19"/>
        </w:rPr>
        <w:t>Wellhead Man</w:t>
      </w:r>
    </w:p>
    <w:p>
      <w:r>
        <w:rPr>
          <w:rFonts w:ascii="Times New Roman" w:hAnsi="Times New Roman"/>
          <w:b w:val="0"/>
          <w:sz w:val="19"/>
        </w:rPr>
        <w:t>1</w:t>
      </w:r>
    </w:p>
    <w:p>
      <w:r>
        <w:rPr>
          <w:rFonts w:ascii="Times New Roman" w:hAnsi="Times New Roman"/>
          <w:b w:val="0"/>
          <w:sz w:val="19"/>
        </w:rPr>
        <w:t>70</w:t>
      </w:r>
    </w:p>
    <w:p>
      <w:r>
        <w:rPr>
          <w:rFonts w:ascii="Times New Roman" w:hAnsi="Times New Roman"/>
          <w:b w:val="0"/>
          <w:sz w:val="19"/>
        </w:rPr>
        <w:t>14.</w:t>
      </w:r>
    </w:p>
    <w:p>
      <w:r>
        <w:rPr>
          <w:rFonts w:ascii="Times New Roman" w:hAnsi="Times New Roman"/>
          <w:b w:val="0"/>
          <w:sz w:val="19"/>
        </w:rPr>
        <w:t>Workshop Technician</w:t>
      </w:r>
    </w:p>
    <w:p>
      <w:r>
        <w:rPr>
          <w:rFonts w:ascii="Times New Roman" w:hAnsi="Times New Roman"/>
          <w:b w:val="0"/>
          <w:sz w:val="19"/>
        </w:rPr>
        <w:t>1</w:t>
      </w:r>
    </w:p>
    <w:p>
      <w:r>
        <w:rPr>
          <w:rFonts w:ascii="Times New Roman" w:hAnsi="Times New Roman"/>
          <w:b w:val="0"/>
          <w:sz w:val="19"/>
        </w:rPr>
        <w:t>70</w:t>
      </w:r>
    </w:p>
    <w:p>
      <w:r>
        <w:rPr>
          <w:rFonts w:ascii="Times New Roman" w:hAnsi="Times New Roman"/>
          <w:b w:val="0"/>
          <w:sz w:val="19"/>
        </w:rPr>
        <w:t>15.</w:t>
      </w:r>
    </w:p>
    <w:p>
      <w:r>
        <w:rPr>
          <w:rFonts w:ascii="Times New Roman" w:hAnsi="Times New Roman"/>
          <w:b w:val="0"/>
          <w:sz w:val="19"/>
        </w:rPr>
        <w:t>Scaffolder</w:t>
      </w:r>
    </w:p>
    <w:p>
      <w:r>
        <w:rPr>
          <w:rFonts w:ascii="Times New Roman" w:hAnsi="Times New Roman"/>
          <w:b w:val="0"/>
          <w:sz w:val="19"/>
        </w:rPr>
        <w:t>1</w:t>
      </w:r>
    </w:p>
    <w:p>
      <w:r>
        <w:rPr>
          <w:rFonts w:ascii="Times New Roman" w:hAnsi="Times New Roman"/>
          <w:b w:val="0"/>
          <w:sz w:val="19"/>
        </w:rPr>
        <w:t>100</w:t>
      </w:r>
    </w:p>
    <w:p>
      <w:r>
        <w:rPr>
          <w:rFonts w:ascii="Times New Roman" w:hAnsi="Times New Roman"/>
          <w:b w:val="0"/>
          <w:sz w:val="19"/>
        </w:rPr>
        <w:t>16.</w:t>
      </w:r>
    </w:p>
    <w:p>
      <w:r>
        <w:rPr>
          <w:rFonts w:ascii="Times New Roman" w:hAnsi="Times New Roman"/>
          <w:b w:val="0"/>
          <w:sz w:val="19"/>
        </w:rPr>
        <w:t>Painter</w:t>
      </w:r>
    </w:p>
    <w:p>
      <w:r>
        <w:rPr>
          <w:rFonts w:ascii="Times New Roman" w:hAnsi="Times New Roman"/>
          <w:b w:val="0"/>
          <w:sz w:val="19"/>
        </w:rPr>
        <w:t>1</w:t>
      </w:r>
    </w:p>
    <w:p>
      <w:r>
        <w:rPr>
          <w:rFonts w:ascii="Times New Roman" w:hAnsi="Times New Roman"/>
          <w:b w:val="0"/>
          <w:sz w:val="19"/>
        </w:rPr>
        <w:t>30</w:t>
      </w:r>
    </w:p>
    <w:p>
      <w:r>
        <w:rPr>
          <w:rFonts w:ascii="Times New Roman" w:hAnsi="Times New Roman"/>
          <w:b w:val="0"/>
          <w:sz w:val="19"/>
        </w:rPr>
        <w:t>17.</w:t>
      </w:r>
    </w:p>
    <w:p>
      <w:r>
        <w:rPr>
          <w:rFonts w:ascii="Times New Roman" w:hAnsi="Times New Roman"/>
          <w:b w:val="0"/>
          <w:sz w:val="19"/>
        </w:rPr>
        <w:t>Welder</w:t>
      </w:r>
    </w:p>
    <w:p>
      <w:r>
        <w:rPr>
          <w:rFonts w:ascii="Times New Roman" w:hAnsi="Times New Roman"/>
          <w:b w:val="0"/>
          <w:sz w:val="19"/>
        </w:rPr>
        <w:t>1</w:t>
      </w:r>
    </w:p>
    <w:p>
      <w:r>
        <w:rPr>
          <w:rFonts w:ascii="Times New Roman" w:hAnsi="Times New Roman"/>
          <w:b w:val="0"/>
          <w:sz w:val="19"/>
        </w:rPr>
        <w:t>70</w:t>
      </w:r>
    </w:p>
    <w:p>
      <w:r>
        <w:rPr>
          <w:rFonts w:ascii="Times New Roman" w:hAnsi="Times New Roman"/>
          <w:b w:val="0"/>
          <w:sz w:val="19"/>
        </w:rPr>
        <w:t>18.</w:t>
      </w:r>
    </w:p>
    <w:p>
      <w:r>
        <w:rPr>
          <w:rFonts w:ascii="Times New Roman" w:hAnsi="Times New Roman"/>
          <w:b w:val="0"/>
          <w:sz w:val="19"/>
        </w:rPr>
        <w:t>Argon Welder</w:t>
      </w:r>
    </w:p>
    <w:p>
      <w:r>
        <w:rPr>
          <w:rFonts w:ascii="Times New Roman" w:hAnsi="Times New Roman"/>
          <w:b w:val="0"/>
          <w:sz w:val="19"/>
        </w:rPr>
        <w:t>1</w:t>
      </w:r>
    </w:p>
    <w:p>
      <w:r>
        <w:rPr>
          <w:rFonts w:ascii="Times New Roman" w:hAnsi="Times New Roman"/>
          <w:b w:val="0"/>
          <w:sz w:val="19"/>
        </w:rPr>
        <w:t>30</w:t>
      </w:r>
    </w:p>
    <w:p>
      <w:r>
        <w:rPr>
          <w:rFonts w:ascii="Times New Roman" w:hAnsi="Times New Roman"/>
          <w:b w:val="0"/>
          <w:sz w:val="19"/>
        </w:rPr>
        <w:t>19.</w:t>
      </w:r>
    </w:p>
    <w:p>
      <w:r>
        <w:rPr>
          <w:rFonts w:ascii="Times New Roman" w:hAnsi="Times New Roman"/>
          <w:b w:val="0"/>
          <w:sz w:val="19"/>
        </w:rPr>
        <w:t>Sandblast Operator</w:t>
      </w:r>
    </w:p>
    <w:p>
      <w:r>
        <w:rPr>
          <w:rFonts w:ascii="Times New Roman" w:hAnsi="Times New Roman"/>
          <w:b w:val="0"/>
          <w:sz w:val="19"/>
        </w:rPr>
        <w:t>1</w:t>
      </w:r>
    </w:p>
    <w:p>
      <w:r>
        <w:rPr>
          <w:rFonts w:ascii="Times New Roman" w:hAnsi="Times New Roman"/>
          <w:b w:val="0"/>
          <w:sz w:val="19"/>
        </w:rPr>
        <w:t>30</w:t>
      </w:r>
    </w:p>
    <w:p>
      <w:r>
        <w:rPr>
          <w:rFonts w:ascii="Times New Roman" w:hAnsi="Times New Roman"/>
          <w:b w:val="0"/>
          <w:sz w:val="19"/>
        </w:rPr>
        <w:t>20.</w:t>
      </w:r>
    </w:p>
    <w:p>
      <w:r>
        <w:rPr>
          <w:rFonts w:ascii="Times New Roman" w:hAnsi="Times New Roman"/>
          <w:b w:val="0"/>
          <w:sz w:val="19"/>
        </w:rPr>
        <w:t>Rigger</w:t>
      </w:r>
    </w:p>
    <w:p>
      <w:r>
        <w:rPr>
          <w:rFonts w:ascii="Times New Roman" w:hAnsi="Times New Roman"/>
          <w:b w:val="0"/>
          <w:sz w:val="19"/>
        </w:rPr>
        <w:t>1</w:t>
      </w:r>
    </w:p>
    <w:p>
      <w:r>
        <w:rPr>
          <w:rFonts w:ascii="Times New Roman" w:hAnsi="Times New Roman"/>
          <w:b w:val="0"/>
          <w:sz w:val="19"/>
        </w:rPr>
        <w:t>50</w:t>
      </w:r>
    </w:p>
    <w:p>
      <w:r>
        <w:rPr>
          <w:rFonts w:ascii="Times New Roman" w:hAnsi="Times New Roman"/>
          <w:b w:val="0"/>
          <w:sz w:val="19"/>
        </w:rPr>
        <w:t>21.</w:t>
      </w:r>
    </w:p>
    <w:p>
      <w:r>
        <w:rPr>
          <w:rFonts w:ascii="Times New Roman" w:hAnsi="Times New Roman"/>
          <w:b w:val="0"/>
          <w:sz w:val="19"/>
        </w:rPr>
        <w:t>Armature Mount Man</w:t>
      </w:r>
    </w:p>
    <w:p>
      <w:r>
        <w:rPr>
          <w:rFonts w:ascii="Times New Roman" w:hAnsi="Times New Roman"/>
          <w:b w:val="0"/>
          <w:sz w:val="19"/>
        </w:rPr>
        <w:t>1</w:t>
      </w:r>
    </w:p>
    <w:p>
      <w:r>
        <w:rPr>
          <w:rFonts w:ascii="Times New Roman" w:hAnsi="Times New Roman"/>
          <w:b w:val="0"/>
          <w:sz w:val="19"/>
        </w:rPr>
        <w:t>30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30 -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30 از 48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منطقه دریافت کارگاه و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انبار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100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منطقه دریافت اتاق کنترل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250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منطقه دریافت اطفاء حریق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500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تامین گازوئیل برای این ژنراتورها به عهده کارفرما است. اما توزیع گازوئیل از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مسئولیت منطقه دریافت برای مکان های ذکر شده بر عهده پیمانکار است.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تعمیر و نگهداری دیزل ژنراتورها را انجام دهد و کلیه مواد مصرفی مانند روغن، فیلترها،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آب و غیره. پیمانکار باید هزینه نگهداری و مواد مصرفی را در قیمت واحد اجاره در نظر بگیرد.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هر دیزل ژنراتور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دیزل ژنراتور با ظرفیت بیش از ظرفیت ذکر شده در جدول فوق قابل قبول نمی باشد.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سایر خدمات به شرح جدول زیر:</w:t>
      </w:r>
    </w:p>
    <w:p>
      <w:pPr>
        <w:jc w:val="right"/>
        <w:bidi w:val="1"/>
      </w:pPr>
      <w:r>
        <w:rPr>
          <w:rFonts w:ascii="B Nazanin" w:hAnsi="B Nazanin"/>
          <w:b w:val="0"/>
          <w:sz w:val="18"/>
        </w:rPr>
        <w:t>جدول 17: نیروی انسانی مورد نیاز برای سایر خدمات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مورد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نیروی انسانی طبق نیاز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مقدار (A)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روز (B)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نگهداری و تعمیرات سرکارگر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80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بهداشت، ایمنی و محیط زیست افسر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50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3.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کارشناس عمران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30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4.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برق نگهداری و تعمیرات تکنسین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80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5.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تهویه مطبوع نگهداری و تعمیرات تکنسین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50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6.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مکانیکی ثابت نگهداری و تعمیرات تکنسین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50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7.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مکانیک چرخشی نگهداری و تعمیرات تکنسین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50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8.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ابزار دقیق نگهداری و تعمیرات تکنسین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50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9.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خوردگی تکنسین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50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10.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لوله‌کشی تکنسین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50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11.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خانه دار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70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12.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کارگر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700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13.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دهانه چاه مرد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70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14.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کارگاه تکنسین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70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15.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داربست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100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16.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نقاش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30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17.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جوشکار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70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18.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جوشکار آرگون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30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19.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اپراتور ماسهblast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30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20.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ریگر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50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21.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آرماتور مونت من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30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31 -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31 of 48</w:t>
      </w:r>
    </w:p>
    <w:p>
      <w:r>
        <w:rPr>
          <w:rFonts w:ascii="Times New Roman" w:hAnsi="Times New Roman"/>
          <w:b/>
          <w:color w:val="000000"/>
          <w:sz w:val="19"/>
        </w:rPr>
        <w:t>Item</w:t>
      </w:r>
    </w:p>
    <w:p>
      <w:r>
        <w:rPr>
          <w:rFonts w:ascii="Times New Roman" w:hAnsi="Times New Roman"/>
          <w:b/>
          <w:color w:val="000000"/>
          <w:sz w:val="19"/>
        </w:rPr>
        <w:t>Manpower as Per Requirement of the Contract</w:t>
      </w:r>
    </w:p>
    <w:p>
      <w:r>
        <w:rPr>
          <w:rFonts w:ascii="Times New Roman" w:hAnsi="Times New Roman"/>
          <w:b/>
          <w:color w:val="000000"/>
          <w:sz w:val="19"/>
        </w:rPr>
        <w:t>Quantity (A)</w:t>
      </w:r>
    </w:p>
    <w:p>
      <w:r>
        <w:rPr>
          <w:rFonts w:ascii="Times New Roman" w:hAnsi="Times New Roman"/>
          <w:b/>
          <w:color w:val="000000"/>
          <w:sz w:val="19"/>
        </w:rPr>
        <w:t>Day (B)</w:t>
      </w:r>
    </w:p>
    <w:p>
      <w:r>
        <w:rPr>
          <w:rFonts w:ascii="Times New Roman" w:hAnsi="Times New Roman"/>
          <w:b w:val="0"/>
          <w:sz w:val="19"/>
        </w:rPr>
        <w:t>22.</w:t>
      </w:r>
    </w:p>
    <w:p>
      <w:r>
        <w:rPr>
          <w:rFonts w:ascii="Times New Roman" w:hAnsi="Times New Roman"/>
          <w:b w:val="0"/>
          <w:sz w:val="19"/>
        </w:rPr>
        <w:t>Plumber</w:t>
      </w:r>
    </w:p>
    <w:p>
      <w:r>
        <w:rPr>
          <w:rFonts w:ascii="Times New Roman" w:hAnsi="Times New Roman"/>
          <w:b w:val="0"/>
          <w:sz w:val="19"/>
        </w:rPr>
        <w:t>1</w:t>
      </w:r>
    </w:p>
    <w:p>
      <w:r>
        <w:rPr>
          <w:rFonts w:ascii="Times New Roman" w:hAnsi="Times New Roman"/>
          <w:b w:val="0"/>
          <w:sz w:val="19"/>
        </w:rPr>
        <w:t>30</w:t>
      </w:r>
    </w:p>
    <w:p>
      <w:r>
        <w:rPr>
          <w:rFonts w:ascii="Times New Roman" w:hAnsi="Times New Roman"/>
          <w:b w:val="0"/>
          <w:sz w:val="19"/>
        </w:rPr>
        <w:t>23.</w:t>
      </w:r>
    </w:p>
    <w:p>
      <w:r>
        <w:rPr>
          <w:rFonts w:ascii="Times New Roman" w:hAnsi="Times New Roman"/>
          <w:b w:val="0"/>
          <w:sz w:val="19"/>
        </w:rPr>
        <w:t>Mason</w:t>
      </w:r>
    </w:p>
    <w:p>
      <w:r>
        <w:rPr>
          <w:rFonts w:ascii="Times New Roman" w:hAnsi="Times New Roman"/>
          <w:b w:val="0"/>
          <w:sz w:val="19"/>
        </w:rPr>
        <w:t>1</w:t>
      </w:r>
    </w:p>
    <w:p>
      <w:r>
        <w:rPr>
          <w:rFonts w:ascii="Times New Roman" w:hAnsi="Times New Roman"/>
          <w:b w:val="0"/>
          <w:sz w:val="19"/>
        </w:rPr>
        <w:t>20</w:t>
      </w:r>
    </w:p>
    <w:p>
      <w:r>
        <w:rPr>
          <w:rFonts w:ascii="Times New Roman" w:hAnsi="Times New Roman"/>
          <w:b w:val="0"/>
          <w:sz w:val="19"/>
        </w:rPr>
        <w:t>24.</w:t>
      </w:r>
    </w:p>
    <w:p>
      <w:r>
        <w:rPr>
          <w:rFonts w:ascii="Times New Roman" w:hAnsi="Times New Roman"/>
          <w:b w:val="0"/>
          <w:sz w:val="19"/>
        </w:rPr>
        <w:t>Rebar Worker</w:t>
      </w:r>
    </w:p>
    <w:p>
      <w:r>
        <w:rPr>
          <w:rFonts w:ascii="Times New Roman" w:hAnsi="Times New Roman"/>
          <w:b w:val="0"/>
          <w:sz w:val="19"/>
        </w:rPr>
        <w:t>1</w:t>
      </w:r>
    </w:p>
    <w:p>
      <w:r>
        <w:rPr>
          <w:rFonts w:ascii="Times New Roman" w:hAnsi="Times New Roman"/>
          <w:b w:val="0"/>
          <w:sz w:val="19"/>
        </w:rPr>
        <w:t>20</w:t>
      </w:r>
    </w:p>
    <w:p>
      <w:r>
        <w:rPr>
          <w:rFonts w:ascii="Times New Roman" w:hAnsi="Times New Roman"/>
          <w:b w:val="0"/>
          <w:sz w:val="19"/>
        </w:rPr>
        <w:t>25.</w:t>
      </w:r>
    </w:p>
    <w:p>
      <w:r>
        <w:rPr>
          <w:rFonts w:ascii="Times New Roman" w:hAnsi="Times New Roman"/>
          <w:b w:val="0"/>
          <w:sz w:val="19"/>
        </w:rPr>
        <w:t>Surveyor Engineer</w:t>
      </w:r>
    </w:p>
    <w:p>
      <w:r>
        <w:rPr>
          <w:rFonts w:ascii="Times New Roman" w:hAnsi="Times New Roman"/>
          <w:b w:val="0"/>
          <w:sz w:val="19"/>
        </w:rPr>
        <w:t>1</w:t>
      </w:r>
    </w:p>
    <w:p>
      <w:r>
        <w:rPr>
          <w:rFonts w:ascii="Times New Roman" w:hAnsi="Times New Roman"/>
          <w:b w:val="0"/>
          <w:sz w:val="19"/>
        </w:rPr>
        <w:t>30</w:t>
      </w:r>
    </w:p>
    <w:p>
      <w:r>
        <w:rPr>
          <w:rFonts w:ascii="Times New Roman" w:hAnsi="Times New Roman"/>
          <w:b/>
          <w:color w:val="000000"/>
          <w:sz w:val="22"/>
        </w:rPr>
        <w:t>Contractor Manpower Qualification Requirements</w:t>
      </w:r>
    </w:p>
    <w:p>
      <w:r>
        <w:rPr>
          <w:rFonts w:ascii="Times New Roman" w:hAnsi="Times New Roman"/>
          <w:b w:val="0"/>
          <w:sz w:val="22"/>
        </w:rPr>
        <w:t>Contractor personnel shall meet the below qualification:</w:t>
      </w:r>
    </w:p>
    <w:p>
      <w:r>
        <w:rPr>
          <w:rFonts w:ascii="Times New Roman" w:hAnsi="Times New Roman"/>
          <w:b w:val="0"/>
          <w:sz w:val="18"/>
        </w:rPr>
        <w:t>Table 18: Manpower Qualification Requirements</w:t>
      </w:r>
    </w:p>
    <w:p>
      <w:r>
        <w:rPr>
          <w:rFonts w:ascii="Times New Roman" w:hAnsi="Times New Roman"/>
          <w:b/>
          <w:color w:val="000000"/>
          <w:sz w:val="19"/>
        </w:rPr>
        <w:t>Item</w:t>
      </w:r>
    </w:p>
    <w:p>
      <w:r>
        <w:rPr>
          <w:rFonts w:ascii="Times New Roman" w:hAnsi="Times New Roman"/>
          <w:b/>
          <w:color w:val="000000"/>
          <w:sz w:val="19"/>
        </w:rPr>
        <w:t>Position</w:t>
      </w:r>
    </w:p>
    <w:p>
      <w:r>
        <w:rPr>
          <w:rFonts w:ascii="Times New Roman" w:hAnsi="Times New Roman"/>
          <w:b/>
          <w:color w:val="000000"/>
          <w:sz w:val="19"/>
        </w:rPr>
        <w:t>Requirements</w:t>
      </w:r>
    </w:p>
    <w:p>
      <w:r>
        <w:rPr>
          <w:rFonts w:ascii="Times New Roman" w:hAnsi="Times New Roman"/>
          <w:b w:val="0"/>
          <w:sz w:val="22"/>
        </w:rPr>
        <w:t>1.</w:t>
      </w:r>
    </w:p>
    <w:p>
      <w:r>
        <w:rPr>
          <w:rFonts w:ascii="Times New Roman" w:hAnsi="Times New Roman"/>
          <w:b w:val="0"/>
          <w:sz w:val="19"/>
        </w:rPr>
        <w:t>Skilled Worker (Welder Helper,</w:t>
      </w:r>
    </w:p>
    <w:p>
      <w:r>
        <w:rPr>
          <w:rFonts w:ascii="Times New Roman" w:hAnsi="Times New Roman"/>
          <w:b w:val="0"/>
          <w:sz w:val="19"/>
        </w:rPr>
        <w:t>Surveyor, Draftsman, Mount Man,</w:t>
      </w:r>
    </w:p>
    <w:p>
      <w:r>
        <w:rPr>
          <w:rFonts w:ascii="Times New Roman" w:hAnsi="Times New Roman"/>
          <w:b w:val="0"/>
          <w:sz w:val="19"/>
        </w:rPr>
        <w:t>Plate Installer, Rigger, Painter,</w:t>
      </w:r>
    </w:p>
    <w:p>
      <w:r>
        <w:rPr>
          <w:rFonts w:ascii="Times New Roman" w:hAnsi="Times New Roman"/>
          <w:b w:val="0"/>
          <w:sz w:val="19"/>
        </w:rPr>
        <w:t>Mason, Glazier, Skilled Labor, Pipe</w:t>
      </w:r>
    </w:p>
    <w:p>
      <w:r>
        <w:rPr>
          <w:rFonts w:ascii="Times New Roman" w:hAnsi="Times New Roman"/>
          <w:b w:val="0"/>
          <w:sz w:val="19"/>
        </w:rPr>
        <w:t>Fitter, Plumber, Carpenter, Millwright,</w:t>
      </w:r>
    </w:p>
    <w:p>
      <w:r>
        <w:rPr>
          <w:rFonts w:ascii="Times New Roman" w:hAnsi="Times New Roman"/>
          <w:b w:val="0"/>
          <w:sz w:val="19"/>
        </w:rPr>
        <w:t>Grader Man, Sandblast</w:t>
      </w:r>
    </w:p>
    <w:p>
      <w:r>
        <w:rPr>
          <w:rFonts w:ascii="Times New Roman" w:hAnsi="Times New Roman"/>
          <w:b w:val="0"/>
          <w:sz w:val="19"/>
        </w:rPr>
        <w:t>Operator, Hazardous Area Worker)</w:t>
      </w:r>
    </w:p>
    <w:p>
      <w:r>
        <w:rPr>
          <w:rFonts w:ascii="Times New Roman" w:hAnsi="Times New Roman"/>
          <w:b w:val="0"/>
          <w:sz w:val="19"/>
        </w:rPr>
        <w:t>At least Diploma with 2 years’ experience in Industry.  With the</w:t>
      </w:r>
    </w:p>
    <w:p>
      <w:r>
        <w:rPr>
          <w:rFonts w:ascii="Times New Roman" w:hAnsi="Times New Roman"/>
          <w:b w:val="0"/>
          <w:sz w:val="19"/>
        </w:rPr>
        <w:t>maximum age of 35 years in principle</w:t>
      </w:r>
    </w:p>
    <w:p>
      <w:r>
        <w:rPr>
          <w:rFonts w:ascii="Times New Roman" w:hAnsi="Times New Roman"/>
          <w:b w:val="0"/>
          <w:sz w:val="22"/>
        </w:rPr>
        <w:t>2.</w:t>
      </w:r>
    </w:p>
    <w:p>
      <w:r>
        <w:rPr>
          <w:rFonts w:ascii="Times New Roman" w:hAnsi="Times New Roman"/>
          <w:b w:val="0"/>
          <w:sz w:val="19"/>
        </w:rPr>
        <w:t>Workshop Technician</w:t>
      </w:r>
    </w:p>
    <w:p>
      <w:r>
        <w:rPr>
          <w:rFonts w:ascii="Times New Roman" w:hAnsi="Times New Roman"/>
          <w:b w:val="0"/>
          <w:sz w:val="19"/>
        </w:rPr>
        <w:t>At least 5 years’ experience in Petroleum or relevant Industry.</w:t>
      </w:r>
    </w:p>
    <w:p>
      <w:r>
        <w:rPr>
          <w:rFonts w:ascii="Times New Roman" w:hAnsi="Times New Roman"/>
          <w:b w:val="0"/>
          <w:sz w:val="19"/>
        </w:rPr>
        <w:t>At least B.S. in relevant field.</w:t>
      </w:r>
    </w:p>
    <w:p>
      <w:r>
        <w:rPr>
          <w:rFonts w:ascii="Times New Roman" w:hAnsi="Times New Roman"/>
          <w:b w:val="0"/>
          <w:sz w:val="22"/>
        </w:rPr>
        <w:t>3.</w:t>
      </w:r>
    </w:p>
    <w:p>
      <w:r>
        <w:rPr>
          <w:rFonts w:ascii="Times New Roman" w:hAnsi="Times New Roman"/>
          <w:b w:val="0"/>
          <w:sz w:val="19"/>
        </w:rPr>
        <w:t>Surveyor Engineer</w:t>
      </w:r>
    </w:p>
    <w:p>
      <w:r>
        <w:rPr>
          <w:rFonts w:ascii="Times New Roman" w:hAnsi="Times New Roman"/>
          <w:b w:val="0"/>
          <w:sz w:val="19"/>
        </w:rPr>
        <w:t>At least 5 years’ experience in relevant Industry.  At least B.S.</w:t>
      </w:r>
    </w:p>
    <w:p>
      <w:r>
        <w:rPr>
          <w:rFonts w:ascii="Times New Roman" w:hAnsi="Times New Roman"/>
          <w:b w:val="0"/>
          <w:sz w:val="19"/>
        </w:rPr>
        <w:t>in relevant field.</w:t>
      </w:r>
    </w:p>
    <w:p>
      <w:r>
        <w:rPr>
          <w:rFonts w:ascii="Times New Roman" w:hAnsi="Times New Roman"/>
          <w:b w:val="0"/>
          <w:sz w:val="22"/>
        </w:rPr>
        <w:t>4.</w:t>
      </w:r>
    </w:p>
    <w:p>
      <w:r>
        <w:rPr>
          <w:rFonts w:ascii="Times New Roman" w:hAnsi="Times New Roman"/>
          <w:b w:val="0"/>
          <w:sz w:val="19"/>
        </w:rPr>
        <w:t>Welder</w:t>
      </w:r>
    </w:p>
    <w:p>
      <w:r>
        <w:rPr>
          <w:rFonts w:ascii="Times New Roman" w:hAnsi="Times New Roman"/>
          <w:b w:val="0"/>
          <w:sz w:val="19"/>
        </w:rPr>
        <w:t>At least Diploma with 4 years’ experience in Industry.  With the</w:t>
      </w:r>
    </w:p>
    <w:p>
      <w:r>
        <w:rPr>
          <w:rFonts w:ascii="Times New Roman" w:hAnsi="Times New Roman"/>
          <w:b w:val="0"/>
          <w:sz w:val="19"/>
        </w:rPr>
        <w:t>maximum age of 35 years in principle</w:t>
      </w:r>
    </w:p>
    <w:p>
      <w:r>
        <w:rPr>
          <w:rFonts w:ascii="Times New Roman" w:hAnsi="Times New Roman"/>
          <w:b w:val="0"/>
          <w:sz w:val="22"/>
        </w:rPr>
        <w:t>5.</w:t>
      </w:r>
    </w:p>
    <w:p>
      <w:r>
        <w:rPr>
          <w:rFonts w:ascii="Times New Roman" w:hAnsi="Times New Roman"/>
          <w:b w:val="0"/>
          <w:sz w:val="19"/>
        </w:rPr>
        <w:t>Argon Welder</w:t>
      </w:r>
    </w:p>
    <w:p>
      <w:r>
        <w:rPr>
          <w:rFonts w:ascii="Times New Roman" w:hAnsi="Times New Roman"/>
          <w:b w:val="0"/>
          <w:sz w:val="19"/>
        </w:rPr>
        <w:t>At least Diploma with 4 years’ experience in Industry.  With the</w:t>
      </w:r>
    </w:p>
    <w:p>
      <w:r>
        <w:rPr>
          <w:rFonts w:ascii="Times New Roman" w:hAnsi="Times New Roman"/>
          <w:b w:val="0"/>
          <w:sz w:val="19"/>
        </w:rPr>
        <w:t>maximum age of 35 years in principle</w:t>
      </w:r>
    </w:p>
    <w:p>
      <w:r>
        <w:rPr>
          <w:rFonts w:ascii="Times New Roman" w:hAnsi="Times New Roman"/>
          <w:b/>
          <w:color w:val="000000"/>
          <w:sz w:val="22"/>
        </w:rPr>
        <w:t>Special Equipment</w:t>
      </w:r>
    </w:p>
    <w:p>
      <w:r>
        <w:rPr>
          <w:rFonts w:ascii="Times New Roman" w:hAnsi="Times New Roman"/>
          <w:b w:val="0"/>
          <w:sz w:val="22"/>
        </w:rPr>
        <w:t>Contractor shall provide equipment which are required to perform Other Services efficiently as per</w:t>
      </w:r>
    </w:p>
    <w:p>
      <w:r>
        <w:rPr>
          <w:rFonts w:ascii="Times New Roman" w:hAnsi="Times New Roman"/>
          <w:b w:val="0"/>
          <w:sz w:val="22"/>
        </w:rPr>
        <w:t>Company request according to the below table:</w:t>
      </w:r>
    </w:p>
    <w:p>
      <w:r>
        <w:rPr>
          <w:rFonts w:ascii="Times New Roman" w:hAnsi="Times New Roman"/>
          <w:b w:val="0"/>
          <w:sz w:val="18"/>
        </w:rPr>
        <w:t>Table 19: Equipment Requirement</w:t>
      </w:r>
    </w:p>
    <w:p>
      <w:r>
        <w:rPr>
          <w:rFonts w:ascii="Times New Roman" w:hAnsi="Times New Roman"/>
          <w:b/>
          <w:color w:val="000000"/>
          <w:sz w:val="22"/>
        </w:rPr>
        <w:t>Description</w:t>
      </w:r>
    </w:p>
    <w:p>
      <w:r>
        <w:rPr>
          <w:rFonts w:ascii="Times New Roman" w:hAnsi="Times New Roman"/>
          <w:b/>
          <w:color w:val="000000"/>
          <w:sz w:val="22"/>
        </w:rPr>
        <w:t>Quantity</w:t>
      </w:r>
    </w:p>
    <w:p>
      <w:r>
        <w:rPr>
          <w:rFonts w:ascii="Times New Roman" w:hAnsi="Times New Roman"/>
          <w:b w:val="0"/>
          <w:sz w:val="22"/>
        </w:rPr>
        <w:t>Air Compressor 250 cfm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Air Compressor 60 cfm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Hydraulic Pipe cold cutting equipment (2"-24")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1 Ton chain pulley block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5 Ton chain pulley block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Industrial Jet wash machine with portable water tank (hot water)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Diesel Generator 10 KVA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Portable welding machine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31 -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31 از 48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مورد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نیروی انسانی طبق نیاز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مقدار (A)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روز (B)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22.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لوله کش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30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23.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میسون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24.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میلگرد کارگر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20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25.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نقشه بردار مهندس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30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پیمانکار الزامات صلاحیت نیروی انسانی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پرسنل پیمانکار باید واجد شرایط زیر باشند:</w:t>
      </w:r>
    </w:p>
    <w:p>
      <w:pPr>
        <w:jc w:val="right"/>
        <w:bidi w:val="1"/>
      </w:pPr>
      <w:r>
        <w:rPr>
          <w:rFonts w:ascii="B Nazanin" w:hAnsi="B Nazanin"/>
          <w:b w:val="0"/>
          <w:sz w:val="18"/>
        </w:rPr>
        <w:t>جدول 18: الزامات صلاحیت نیروی انسانی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مورد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موقعیت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الزامات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کارگر ماهر (جوشکار،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نقشه بردار، نقشه کش، کوه من،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نصب کننده بشقاب، ریگر، نقاش،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میسون، گلازیر، نیروی کار ماهر، پایپ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نصب کننده، لوله کش، نجار، آسیاب،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گریدر من، ماسهblast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اپراتور، کارگر منطقه خطرناک)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حداقل دیپلم با 2 سال سابقه کار در صنعت.  با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حداکثر سن 35 سال در اصل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کارگاه تکنسین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حداقل 5 سال سابقه کار در صنعت نفت یا صنعت مربوطه.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حداقل B.S. در زمینه مربوطه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3.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نقشه بردار مهندس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حداقل 5 سال سابقه کار در صنعت مرتبط  حداقل B.S.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در زمینه مربوطه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جوشکار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حداقل دیپلم با 4 سال سابقه کار در صنعت.  با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حداکثر سن 35 سال در اصل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5.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جوشکار آرگون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حداقل دیپلم با 4 سال سابقه کار در صنعت.  با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حداکثر سن 35 سال در اصل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ویژه تجهیزات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تجهیزاتی را فراهم کند که برای انجام کارآمد سایر خدمات مورد نیاز است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درخواست کارفرما مطابق جدول زیر:</w:t>
      </w:r>
    </w:p>
    <w:p>
      <w:pPr>
        <w:jc w:val="right"/>
        <w:bidi w:val="1"/>
      </w:pPr>
      <w:r>
        <w:rPr>
          <w:rFonts w:ascii="B Nazanin" w:hAnsi="B Nazanin"/>
          <w:b w:val="0"/>
          <w:sz w:val="18"/>
        </w:rPr>
        <w:t>جدول 19: تجهیزات مورد نیاز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توضیحات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مقدار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هوا کمپرسور 250 cfm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هوا کمپرسور 60 cfm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تجهیزات برش سرد لوله هیدرولیک (2"-24")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بلوک قرقره زنجیر 1 تن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بلوک قرقره زنجیر 5 تن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دستگاه جت واش صنعتی با مخزن آب قابل حمل (آب گرم)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دیزل ژنراتور 10 KVA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دستگاه جوش قابل حمل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32 -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32 of 48</w:t>
      </w:r>
    </w:p>
    <w:p>
      <w:r>
        <w:rPr>
          <w:rFonts w:ascii="Times New Roman" w:hAnsi="Times New Roman"/>
          <w:b w:val="0"/>
          <w:sz w:val="22"/>
        </w:rPr>
        <w:t>450-amp welding set (electrical)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Battery Tester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Magnetic Vertical Drilling Machine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Pipe hot cutting equipment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Airless paint set with two guns and hose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Grit blasting equipment include grit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Sandblast machine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scaffolding pipe with Clamp and timber (m3)</w:t>
      </w:r>
    </w:p>
    <w:p>
      <w:r>
        <w:rPr>
          <w:rFonts w:ascii="Times New Roman" w:hAnsi="Times New Roman"/>
          <w:b w:val="0"/>
          <w:sz w:val="22"/>
        </w:rPr>
        <w:t>50</w:t>
      </w:r>
    </w:p>
    <w:p>
      <w:r>
        <w:rPr>
          <w:rFonts w:ascii="Times New Roman" w:hAnsi="Times New Roman"/>
          <w:b w:val="0"/>
          <w:sz w:val="22"/>
        </w:rPr>
        <w:t>30-ton hydraulic jack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Hi-Force Hydraulic Torque Wrenches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Megger Tester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Retriever Class 10000 2 1/16” flange Type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Retriever Class 900 2” Flange type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HART 475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Comparator 0-700 BAR Crystal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hydraulic hand pump 0-700 barg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Clamp multimeter /multi meter</w:t>
      </w:r>
    </w:p>
    <w:p>
      <w:r>
        <w:rPr>
          <w:rFonts w:ascii="Times New Roman" w:hAnsi="Times New Roman"/>
          <w:b w:val="0"/>
          <w:sz w:val="22"/>
        </w:rPr>
        <w:t>2</w:t>
      </w:r>
    </w:p>
    <w:p>
      <w:r>
        <w:rPr>
          <w:rFonts w:ascii="Times New Roman" w:hAnsi="Times New Roman"/>
          <w:b w:val="0"/>
          <w:sz w:val="22"/>
        </w:rPr>
        <w:t>Half-cell Cu/CuSO4</w:t>
      </w:r>
    </w:p>
    <w:p>
      <w:r>
        <w:rPr>
          <w:rFonts w:ascii="Times New Roman" w:hAnsi="Times New Roman"/>
          <w:b w:val="0"/>
          <w:sz w:val="22"/>
        </w:rPr>
        <w:t>2</w:t>
      </w:r>
    </w:p>
    <w:p>
      <w:r>
        <w:rPr>
          <w:rFonts w:ascii="Times New Roman" w:hAnsi="Times New Roman"/>
          <w:b w:val="0"/>
          <w:sz w:val="22"/>
        </w:rPr>
        <w:t>Hi-Pot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/>
          <w:color w:val="000000"/>
          <w:sz w:val="22"/>
        </w:rPr>
        <w:t>Machinery Provision</w:t>
      </w:r>
    </w:p>
    <w:p>
      <w:r>
        <w:rPr>
          <w:rFonts w:ascii="Times New Roman" w:hAnsi="Times New Roman"/>
          <w:b w:val="0"/>
          <w:sz w:val="22"/>
        </w:rPr>
        <w:t>Contractor shall provide the machinery with operator, driver and assistants which are required to perform</w:t>
      </w:r>
    </w:p>
    <w:p>
      <w:r>
        <w:rPr>
          <w:rFonts w:ascii="Times New Roman" w:hAnsi="Times New Roman"/>
          <w:b w:val="0"/>
          <w:sz w:val="22"/>
        </w:rPr>
        <w:t>scope of work efficiently as per Company request according to the below table:</w:t>
      </w:r>
    </w:p>
    <w:p>
      <w:r>
        <w:rPr>
          <w:rFonts w:ascii="Times New Roman" w:hAnsi="Times New Roman"/>
          <w:b w:val="0"/>
          <w:sz w:val="18"/>
        </w:rPr>
        <w:t>Table 20: Monthly Requirement of Machinery</w:t>
      </w:r>
    </w:p>
    <w:p>
      <w:r>
        <w:rPr>
          <w:rFonts w:ascii="Times New Roman" w:hAnsi="Times New Roman"/>
          <w:b/>
          <w:color w:val="000000"/>
          <w:sz w:val="22"/>
        </w:rPr>
        <w:t>Description</w:t>
      </w:r>
    </w:p>
    <w:p>
      <w:r>
        <w:rPr>
          <w:rFonts w:ascii="Times New Roman" w:hAnsi="Times New Roman"/>
          <w:b/>
          <w:color w:val="000000"/>
          <w:sz w:val="22"/>
        </w:rPr>
        <w:t>Quantity</w:t>
      </w:r>
    </w:p>
    <w:p>
      <w:r>
        <w:rPr>
          <w:rFonts w:ascii="Times New Roman" w:hAnsi="Times New Roman"/>
          <w:b w:val="0"/>
          <w:sz w:val="22"/>
        </w:rPr>
        <w:t>Septic Tank Pumper Truck- 30000 lit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Boom Truck 5 ton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Boom Truck 10 ton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Lift Truck 7 ton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Lift Truck 5 ton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Crane 30 ton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Vacuum Truck Equipped with Pump- 5000 liters</w:t>
      </w:r>
    </w:p>
    <w:p>
      <w:r>
        <w:rPr>
          <w:rFonts w:ascii="Times New Roman" w:hAnsi="Times New Roman"/>
          <w:b w:val="0"/>
          <w:sz w:val="22"/>
        </w:rPr>
        <w:t>2</w:t>
      </w:r>
    </w:p>
    <w:p>
      <w:r>
        <w:rPr>
          <w:rFonts w:ascii="Times New Roman" w:hAnsi="Times New Roman"/>
          <w:b w:val="0"/>
          <w:sz w:val="22"/>
        </w:rPr>
        <w:t>Mobile Potable Water Tanker 30000 liters with Pump</w:t>
      </w:r>
    </w:p>
    <w:p>
      <w:r>
        <w:rPr>
          <w:rFonts w:ascii="Times New Roman" w:hAnsi="Times New Roman"/>
          <w:b w:val="0"/>
          <w:sz w:val="22"/>
        </w:rPr>
        <w:t>2</w:t>
      </w:r>
    </w:p>
    <w:p>
      <w:r>
        <w:rPr>
          <w:rFonts w:ascii="Times New Roman" w:hAnsi="Times New Roman"/>
          <w:b w:val="0"/>
          <w:sz w:val="22"/>
        </w:rPr>
        <w:t>Mobile Service Water Tanker 30000 liters with Pump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Mobile Diesel Tanker 8000 liters with Pump</w:t>
      </w:r>
    </w:p>
    <w:p>
      <w:r>
        <w:rPr>
          <w:rFonts w:ascii="Times New Roman" w:hAnsi="Times New Roman"/>
          <w:b w:val="0"/>
          <w:sz w:val="22"/>
        </w:rPr>
        <w:t>2</w:t>
      </w:r>
    </w:p>
    <w:p>
      <w:r>
        <w:rPr>
          <w:rFonts w:ascii="Times New Roman" w:hAnsi="Times New Roman"/>
          <w:b w:val="0"/>
          <w:sz w:val="18"/>
        </w:rPr>
        <w:t>Table 21: Per Case Requirement (Daily) of Machinery</w:t>
      </w:r>
    </w:p>
    <w:p>
      <w:r>
        <w:rPr>
          <w:rFonts w:ascii="Times New Roman" w:hAnsi="Times New Roman"/>
          <w:b w:val="0"/>
          <w:sz w:val="22"/>
        </w:rPr>
        <w:t>Vacuum Truck - 5000 liters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32 -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32 از 48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مجموعه جوش 450 آمپر (برق)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تستر باتری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دستگاه حفاری عمودی مغناطیسی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تجهیزات برش گرم لوله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مجموعه رنگ بدون هوا با دو تفنگ و شلنگ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تجهیزات سنگ ریزه شامل سنگ ریزه می باشد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ماسهدستگاه انفجار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لوله داربست با گیره و چوب (m3)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50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جک هیدرولیک 30 تن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آچار گشتاور هیدرولیک Hi-Force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تستر مگر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نوع فلنج Retriever Class 10000 2 1/16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نوع فلنج 2 اینچی Retriever Class 900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هارت 475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مقایسه کننده 0-700 BAR Crystal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پمپ دستی هیدرولیک 0-700 بار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گیره مولتی متر / چند متر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نیمه سلولی Cu/CuSO4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سلام پات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تامین ماشین آلات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اپراتور، راننده و دستیارانی را در اختیار ماشین آلات قرار دهد که برای انجام کار لازم هستند.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محدوده کار به صورت کارآمد طبق درخواست کارفرما مطابق جدول زیر:</w:t>
      </w:r>
    </w:p>
    <w:p>
      <w:pPr>
        <w:jc w:val="right"/>
        <w:bidi w:val="1"/>
      </w:pPr>
      <w:r>
        <w:rPr>
          <w:rFonts w:ascii="B Nazanin" w:hAnsi="B Nazanin"/>
          <w:b w:val="0"/>
          <w:sz w:val="18"/>
        </w:rPr>
        <w:t>جدول 20: نیاز ماهانه ماشین آلات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توضیحات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مقدار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سپتیک تانک پمپer کامیون - 30000 لیتری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کامیون بوم‌دار 5 تن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کامیون بوم‌دار 10 تن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بالابر 7 تن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بالابر 5 تن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جرثقیل 30 تن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کامیون وکیوم مجهز به پمپ- 5000 لیتر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تانکر آب آشامیدنی سیار 30000 لیتری با پمپ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تانکر آب سرویس سیار 30000 لیتری با پمپ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تانکر سیار دیزل 8000 لیتری با پمپ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</w:t>
      </w:r>
    </w:p>
    <w:p>
      <w:pPr>
        <w:jc w:val="right"/>
        <w:bidi w:val="1"/>
      </w:pPr>
      <w:r>
        <w:rPr>
          <w:rFonts w:ascii="B Nazanin" w:hAnsi="B Nazanin"/>
          <w:b w:val="0"/>
          <w:sz w:val="18"/>
        </w:rPr>
        <w:t>جدول 21: نیاز هر مورد (روزانه) ماشین آلات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کامیون وکیوم - 5000 لیتر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33 -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33 of 48</w:t>
      </w:r>
    </w:p>
    <w:p>
      <w:r>
        <w:rPr>
          <w:rFonts w:ascii="Times New Roman" w:hAnsi="Times New Roman"/>
          <w:b w:val="0"/>
          <w:sz w:val="22"/>
        </w:rPr>
        <w:t>Lift Truck 3 ton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Boom Truck 3 ton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Boom Truck 5 ton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Boom Truck 10 ton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Boom Truck 15 ton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Crane 25 ton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Cat 235 Excavator or equivalent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Cat 950-wheel type loader or equivalent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Backhoe loader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Cat 751 pipe layer or equivalent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10 Ton Vibratory Roller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Pedestrian Roller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Plate Compactor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Core drilling Machine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Concrete Mixer 1.5 m3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Dump Truck 10 ton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Dump Truck 15 ton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Dump Truck 20 ton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Low-bed Trailer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Long-bed Trailer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Flatbed Truck (5 ton)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Flatbed Truck (10 ton)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Flatbed Truck (15 ton)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Flatbed Truck (30 ton)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Crane 50 ton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Overhead Line Bucket Truck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Mobile Water Tanker 10000 liters with Pump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Mobile Diesel Tanker 8000 liters with Pump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Motor Grader 9 ton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Motor Grader 12 ton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Asphalt Finisher Machine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Pneumatic Roller (Asphalt Compactor)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Tandem Vibratory Rollers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Tar Pouring Machine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Skid steer loader (Bobcat)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Concrete Pump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Diesel pump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rPr>
          <w:rFonts w:ascii="Times New Roman" w:hAnsi="Times New Roman"/>
          <w:b w:val="0"/>
          <w:sz w:val="22"/>
        </w:rPr>
        <w:t>Bore hole Drilling Machine Rotary</w:t>
      </w:r>
    </w:p>
    <w:p>
      <w:r>
        <w:rPr>
          <w:rFonts w:ascii="Times New Roman" w:hAnsi="Times New Roman"/>
          <w:b w:val="0"/>
          <w:sz w:val="22"/>
        </w:rPr>
        <w:t>1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33 -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33 از 48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بالابر 3 تن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کامیون بوم‌دار 3 تن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کامیون بوم‌دار 5 تن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کامیون بوم‌دار 10 تن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کامیون بوم‌دار 15 تن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جرثقیل 25 تن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بیل مکانیکی Cat 235 یا معادل آن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لودر Cat 950 چرخ یا معادل آن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بکهو لودر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لایه لوله Cat 751 یا معادل آن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غلتک ویبره 10 تنی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غلتک عابر پیاده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فشرده ساز صفحه ای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دستگاه حفاری هسته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بتن میکسر 1.5 متر مکعب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کمپرسی 10 تن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کمپرسی 15 تن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کمپرسی 20 تن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تریلر کم تخت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تریلر تخت بلند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کامیون تخت (5 تن)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کامیون تخت (10 تن)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کامیون تخت (15 تن)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کامیون تخت (30 تن)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جرثقیل 50 تن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کامیون سطلی خط هوایی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تانکر آب سیار 10000 لیتری با پمپ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تانکر سیار دیزل 8000 لیتری با پمپ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موتور گریدر 9 تن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موتور گریدر 12 تن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دستگاه تکمیل آسفالت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غلتک پنوماتیک (تراکم آسفالت)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غلتک های ارتعاشی پشت سر هم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دستگاه تار ریختن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فرمان لودر (بابکت)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بتن پمپ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پمپ دیزل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دستگاه حفاری سوراخ سوراخ دوار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34 -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34 of 48</w:t>
      </w:r>
    </w:p>
    <w:p>
      <w:r>
        <w:rPr>
          <w:rFonts w:ascii="Times New Roman" w:hAnsi="Times New Roman"/>
          <w:b/>
          <w:color w:val="000000"/>
          <w:sz w:val="22"/>
        </w:rPr>
        <w:t>3.4. Procurement Services (Services, Material and Consumables)</w:t>
      </w:r>
    </w:p>
    <w:p>
      <w:r>
        <w:rPr>
          <w:rFonts w:ascii="Times New Roman" w:hAnsi="Times New Roman"/>
          <w:b w:val="0"/>
          <w:sz w:val="22"/>
        </w:rPr>
        <w:t>Contractor is obligated to procure Company requested items including but not limited to material, services,</w:t>
      </w:r>
    </w:p>
    <w:p>
      <w:r>
        <w:rPr>
          <w:rFonts w:ascii="Times New Roman" w:hAnsi="Times New Roman"/>
          <w:b w:val="0"/>
          <w:sz w:val="22"/>
        </w:rPr>
        <w:t>lubricants, consumables and etc. through the procurement procedure approved by the Company.</w:t>
      </w:r>
    </w:p>
    <w:p>
      <w:r>
        <w:rPr>
          <w:rFonts w:ascii="Times New Roman" w:hAnsi="Times New Roman"/>
          <w:b w:val="0"/>
          <w:sz w:val="22"/>
        </w:rPr>
        <w:t>If Company requests any materials and maintenance services that are not specified in related tables,</w:t>
      </w:r>
    </w:p>
    <w:p>
      <w:r>
        <w:rPr>
          <w:rFonts w:ascii="Times New Roman" w:hAnsi="Times New Roman"/>
          <w:b w:val="0"/>
          <w:sz w:val="22"/>
        </w:rPr>
        <w:t>Contractor is obligated to obtain at least three valid, official sealed quotations under the supervision of</w:t>
      </w:r>
    </w:p>
    <w:p>
      <w:r>
        <w:rPr>
          <w:rFonts w:ascii="Times New Roman" w:hAnsi="Times New Roman"/>
          <w:b w:val="0"/>
          <w:sz w:val="22"/>
        </w:rPr>
        <w:t>Company’s representatives and bind an agreement with the lowest price proposal. The approved material</w:t>
      </w:r>
    </w:p>
    <w:p>
      <w:r>
        <w:rPr>
          <w:rFonts w:ascii="Times New Roman" w:hAnsi="Times New Roman"/>
          <w:b w:val="0"/>
          <w:sz w:val="22"/>
        </w:rPr>
        <w:t>or services shall be provided as per the Company's instruction and Call-off order. The pure and approved</w:t>
      </w:r>
    </w:p>
    <w:p>
      <w:r>
        <w:rPr>
          <w:rFonts w:ascii="Times New Roman" w:hAnsi="Times New Roman"/>
          <w:b w:val="0"/>
          <w:sz w:val="22"/>
        </w:rPr>
        <w:t>prices will be compensated with 15% overhead to the Contractor.</w:t>
      </w:r>
    </w:p>
    <w:p>
      <w:r>
        <w:rPr>
          <w:rFonts w:ascii="Times New Roman" w:hAnsi="Times New Roman"/>
          <w:b w:val="0"/>
          <w:sz w:val="22"/>
        </w:rPr>
        <w:t>In any case of materials and goods currency fluctuation regarding providing requested materials and</w:t>
      </w:r>
    </w:p>
    <w:p>
      <w:r>
        <w:rPr>
          <w:rFonts w:ascii="Times New Roman" w:hAnsi="Times New Roman"/>
          <w:b w:val="0"/>
          <w:sz w:val="22"/>
        </w:rPr>
        <w:t>equipment, based on the Company’s discretion, the Contractor shall obtain at least three valid, official</w:t>
      </w:r>
    </w:p>
    <w:p>
      <w:r>
        <w:rPr>
          <w:rFonts w:ascii="Times New Roman" w:hAnsi="Times New Roman"/>
          <w:b w:val="0"/>
          <w:sz w:val="22"/>
        </w:rPr>
        <w:t>sealed quotations under the supervision of Company’s representatives. Unit Prices and further materials</w:t>
      </w:r>
    </w:p>
    <w:p>
      <w:r>
        <w:rPr>
          <w:rFonts w:ascii="Times New Roman" w:hAnsi="Times New Roman"/>
          <w:b w:val="0"/>
          <w:sz w:val="22"/>
        </w:rPr>
        <w:t>and equipment providing will be execute according to this term. In this case, after the Company’s approval,</w:t>
      </w:r>
    </w:p>
    <w:p>
      <w:r>
        <w:rPr>
          <w:rFonts w:ascii="Times New Roman" w:hAnsi="Times New Roman"/>
          <w:b w:val="0"/>
          <w:sz w:val="22"/>
        </w:rPr>
        <w:t>the pure and approved prices will be compensated with 15% overhead to the Contractor.</w:t>
      </w:r>
    </w:p>
    <w:p>
      <w:r>
        <w:rPr>
          <w:rFonts w:ascii="Times New Roman" w:hAnsi="Times New Roman"/>
          <w:b/>
          <w:color w:val="000000"/>
          <w:sz w:val="22"/>
        </w:rPr>
        <w:t>3.5. Technical and Planning Services</w:t>
      </w:r>
    </w:p>
    <w:p>
      <w:r>
        <w:rPr>
          <w:rFonts w:ascii="Times New Roman" w:hAnsi="Times New Roman"/>
          <w:b w:val="0"/>
          <w:sz w:val="22"/>
        </w:rPr>
        <w:t>The major scopes of work in this regard are as follow: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To gather data as an input to CMMS system under supervision of Company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To print a hard copy of the daily work order from the CMMS and obtain Company Site Representative</w:t>
      </w:r>
    </w:p>
    <w:p>
      <w:r>
        <w:rPr>
          <w:rFonts w:ascii="Times New Roman" w:hAnsi="Times New Roman"/>
          <w:b w:val="0"/>
          <w:sz w:val="22"/>
        </w:rPr>
        <w:t>written approval on each work order.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To report any issues/problems encountered in utilizing the CMMS to Company within 24 hours.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To match the data and information in the system with maps and technical documents.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To analyze the reasons of machinery failure, find the root causes, identify recurring factors, and provide</w:t>
      </w:r>
    </w:p>
    <w:p>
      <w:r>
        <w:rPr>
          <w:rFonts w:ascii="Times New Roman" w:hAnsi="Times New Roman"/>
          <w:b w:val="0"/>
          <w:sz w:val="22"/>
        </w:rPr>
        <w:t>a solution for them.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To update technical documents of the equipment and facilities based on changes, modifications, and</w:t>
      </w:r>
    </w:p>
    <w:p>
      <w:r>
        <w:rPr>
          <w:rFonts w:ascii="Times New Roman" w:hAnsi="Times New Roman"/>
          <w:b w:val="0"/>
          <w:sz w:val="22"/>
        </w:rPr>
        <w:t>the Company's request.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To prepare and submit daily, weekly, monthly, quarterly, yearly reports of all repairs, goods and spare</w:t>
      </w:r>
    </w:p>
    <w:p>
      <w:r>
        <w:rPr>
          <w:rFonts w:ascii="Times New Roman" w:hAnsi="Times New Roman"/>
          <w:b w:val="0"/>
          <w:sz w:val="22"/>
        </w:rPr>
        <w:t>parts, manpower, and other information required by the Company.</w:t>
      </w:r>
    </w:p>
    <w:p>
      <w:r>
        <w:rPr>
          <w:rFonts w:ascii="Times New Roman" w:hAnsi="Times New Roman"/>
          <w:b/>
          <w:color w:val="000000"/>
          <w:sz w:val="22"/>
        </w:rPr>
        <w:t>3.6. Records and Reports</w:t>
      </w:r>
    </w:p>
    <w:p>
      <w:r>
        <w:rPr>
          <w:rFonts w:ascii="Times New Roman" w:hAnsi="Times New Roman"/>
          <w:b w:val="0"/>
          <w:sz w:val="22"/>
        </w:rPr>
        <w:t>Contractor shall utilize the provided formats for reports and orders by Company.</w:t>
      </w:r>
    </w:p>
    <w:p>
      <w:r>
        <w:rPr>
          <w:rFonts w:ascii="Times New Roman" w:hAnsi="Times New Roman"/>
          <w:b w:val="0"/>
          <w:sz w:val="22"/>
        </w:rPr>
        <w:t>The records and reports of the progress of the work shall be submitted by Contractor to the Company Site</w:t>
      </w:r>
    </w:p>
    <w:p>
      <w:r>
        <w:rPr>
          <w:rFonts w:ascii="Times New Roman" w:hAnsi="Times New Roman"/>
          <w:b w:val="0"/>
          <w:sz w:val="22"/>
        </w:rPr>
        <w:t>Representative. The reports and records shall be reviewed, confirmed by Company Site Representative.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34 -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34 از 48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3.4. خدمات تدارکاتی (خدمات، مواد و مواد مصرفی)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موظف است موارد درخواستی کارفرما را از جمله، اما نه محدود به مواد، خدمات، تهیه کند،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روان کننده ها، مواد مصرفی و غیره از طریق رویه خرید تایید شده توسط کارفرما.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اگر کارفرما هرگونه مواد و خدمات نگهداری را که در جداول مرتبط مشخص نشده است درخواست کند،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موظف است حداقل سه نقل قول معتبر و رسمی مهر و موم شده را تحت نظارت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نمایندگان کارفرما و توافق با کمترین قیمت پیشنهادی را منعقد کنید. مواد تایید شده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یا خدمات باید طبق دستورالعمل کارفرما و دستور Call Off ارائه شوند. ناب و تایید شده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قیمت ها با 15 درصد سربار به پیمانکار جبران می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در هر صورت نوسانات ارزی مواد و کالا در خصوص تامین مواد درخواستی و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تجهیزات، بر اساس صلاحدید کارفرما، پیمانکار باید حداقل سه مورد رسمی معتبر را دریافت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نقل قول ها تحت نظارت نمایندگان کارفرما مهر و موم شده است. قیمت واحد و مواد بیشتر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و تهيه تجهيزات بر اساس اين مدت اجرا خواهد شد. در این مورد، پس از تأیید کارفرما،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قیمت های خالص و مصوب با 15% سربار به پیمانکار جبران می شود.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3.5. خدمات فنی و برنامه ریزی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عمده‌ترین زمینه‌های کاری در این زمینه به شرح زیر است: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برای جمع آوری داده ها به عنوان ورودی به سیستم سیستم مدیریت نگهداری کامپیوتری تحت نظارت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برای چاپ یک نسخه چاپی از سفارش کار روزانه از سیستم مدیریت نگهداری کامپیوتری و دریافت کارفرما نماینده سایت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تایید کتبی در مورد هر سفارش کاری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برای گزارش هر گونه مشکل/مشکلی که در استفاده از سیستم مدیریت نگهداری کامپیوتری به کارفرما در عرض 24 ساعت پیش می آید.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برای تطبیق داده ها و اطلاعات موجود در سیستم با نقشه ها و اسناد فنی.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برای تجزیه و تحلیل دلایل خرابی ماشین آلات، یافتن علل ریشه ای، شناسایی عوامل تکرار شونده و ارائه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راه حلی برای آنها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به روز رسانی اسناد فنی تجهیزات و امکانات بر اساس تغییرات، اصلاحات و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درخواست کارفرما.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تهیه و ارسال گزارش روزانه، هفتگی، ماهانه، فصلی، سالانه کلیه تعمیرات، اجناس و یدکی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قطعات، نیروی انسانی و سایر اطلاعات مورد نیاز کارفرما.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3.6. سوابق و گزارشات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از قالب های ارائه شده برای گزارش ها و سفارش های کارفرما استفاده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سوابق و گزارش های پیشرفت کار باید توسط پیمانکار به سایت کارفرما ارسال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نماینده. گزارش ها و سوابق باید بررسی شوند و توسط نماینده سایت کارفرما تایید شوند.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35 -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35 of 48</w:t>
      </w:r>
    </w:p>
    <w:p>
      <w:r>
        <w:rPr>
          <w:rFonts w:ascii="Times New Roman" w:hAnsi="Times New Roman"/>
          <w:b/>
          <w:color w:val="000000"/>
          <w:sz w:val="22"/>
        </w:rPr>
        <w:t>Daily Service Progress Report</w:t>
      </w:r>
    </w:p>
    <w:p>
      <w:r>
        <w:rPr>
          <w:rFonts w:ascii="Times New Roman" w:hAnsi="Times New Roman"/>
          <w:b w:val="0"/>
          <w:sz w:val="22"/>
        </w:rPr>
        <w:t>Contractor shall submit daily progress report to Company Site Representative every day. The report shall</w:t>
      </w:r>
    </w:p>
    <w:p>
      <w:r>
        <w:rPr>
          <w:rFonts w:ascii="Times New Roman" w:hAnsi="Times New Roman"/>
          <w:b w:val="0"/>
          <w:sz w:val="22"/>
        </w:rPr>
        <w:t>include details of services performed, man hours, equipment and/or material utilized in association with</w:t>
      </w:r>
    </w:p>
    <w:p>
      <w:r>
        <w:rPr>
          <w:rFonts w:ascii="Times New Roman" w:hAnsi="Times New Roman"/>
          <w:b w:val="0"/>
          <w:sz w:val="22"/>
        </w:rPr>
        <w:t>issues and concerns that need further actions.</w:t>
      </w:r>
    </w:p>
    <w:p>
      <w:r>
        <w:rPr>
          <w:rFonts w:ascii="Times New Roman" w:hAnsi="Times New Roman"/>
          <w:b/>
          <w:color w:val="000000"/>
          <w:sz w:val="22"/>
        </w:rPr>
        <w:t>Monthly Service Progress Report</w:t>
      </w:r>
    </w:p>
    <w:p>
      <w:r>
        <w:rPr>
          <w:rFonts w:ascii="Times New Roman" w:hAnsi="Times New Roman"/>
          <w:b w:val="0"/>
          <w:sz w:val="22"/>
        </w:rPr>
        <w:t>Contractor shall submit monthly progress report to Company at the end of each month. The monthly service</w:t>
      </w:r>
    </w:p>
    <w:p>
      <w:r>
        <w:rPr>
          <w:rFonts w:ascii="Times New Roman" w:hAnsi="Times New Roman"/>
          <w:b w:val="0"/>
          <w:sz w:val="22"/>
        </w:rPr>
        <w:t>progress report shall include: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Man hours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Summary of maintenance, inspection, and operation activities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Root cause analysis of machines and facilities malfunction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Detailed analysis of corrective maintenance activities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Delays, causes and remedial actions</w:t>
      </w:r>
    </w:p>
    <w:p>
      <w:r>
        <w:rPr>
          <w:rFonts w:ascii="Times New Roman" w:hAnsi="Times New Roman"/>
          <w:b/>
          <w:color w:val="000000"/>
          <w:sz w:val="22"/>
        </w:rPr>
        <w:t>Service close-out Report</w:t>
      </w:r>
    </w:p>
    <w:p>
      <w:r>
        <w:rPr>
          <w:rFonts w:ascii="Times New Roman" w:hAnsi="Times New Roman"/>
          <w:b w:val="0"/>
          <w:sz w:val="22"/>
        </w:rPr>
        <w:t>The service close-out report provides all the required service data specified in the Work Order including</w:t>
      </w:r>
    </w:p>
    <w:p>
      <w:r>
        <w:rPr>
          <w:rFonts w:ascii="Times New Roman" w:hAnsi="Times New Roman"/>
          <w:b w:val="0"/>
          <w:sz w:val="22"/>
        </w:rPr>
        <w:t>any calibration and test certificates and report for maintenance record. In addition to submitting the</w:t>
      </w:r>
    </w:p>
    <w:p>
      <w:r>
        <w:rPr>
          <w:rFonts w:ascii="Times New Roman" w:hAnsi="Times New Roman"/>
          <w:b w:val="0"/>
          <w:sz w:val="22"/>
        </w:rPr>
        <w:t>operational procedures before each service, Contractor is responsible for submitting daily reports and final</w:t>
      </w:r>
    </w:p>
    <w:p>
      <w:r>
        <w:rPr>
          <w:rFonts w:ascii="Times New Roman" w:hAnsi="Times New Roman"/>
          <w:b w:val="0"/>
          <w:sz w:val="22"/>
        </w:rPr>
        <w:t>technical reports during and after each service.</w:t>
      </w:r>
    </w:p>
    <w:p>
      <w:r>
        <w:rPr>
          <w:rFonts w:ascii="Times New Roman" w:hAnsi="Times New Roman"/>
          <w:b/>
          <w:color w:val="000000"/>
          <w:sz w:val="22"/>
        </w:rPr>
        <w:t>Daily Timesheet Report</w:t>
      </w:r>
    </w:p>
    <w:p>
      <w:r>
        <w:rPr>
          <w:rFonts w:ascii="Times New Roman" w:hAnsi="Times New Roman"/>
          <w:b w:val="0"/>
          <w:sz w:val="22"/>
        </w:rPr>
        <w:t>The Contractor shall provide accurate timesheet reports on a daily basis of each work requested by</w:t>
      </w:r>
    </w:p>
    <w:p>
      <w:r>
        <w:rPr>
          <w:rFonts w:ascii="Times New Roman" w:hAnsi="Times New Roman"/>
          <w:b w:val="0"/>
          <w:sz w:val="22"/>
        </w:rPr>
        <w:t>Company. Contractor shall provide detailed actual Services report verified by Company; the progress</w:t>
      </w:r>
    </w:p>
    <w:p>
      <w:r>
        <w:rPr>
          <w:rFonts w:ascii="Times New Roman" w:hAnsi="Times New Roman"/>
          <w:b w:val="0"/>
          <w:sz w:val="22"/>
        </w:rPr>
        <w:t>measuring system shall be approved by Company.</w:t>
      </w:r>
    </w:p>
    <w:p>
      <w:r>
        <w:rPr>
          <w:rFonts w:ascii="Times New Roman" w:hAnsi="Times New Roman"/>
          <w:b/>
          <w:color w:val="000000"/>
          <w:sz w:val="22"/>
        </w:rPr>
        <w:t>Performance Assessment</w:t>
      </w:r>
    </w:p>
    <w:p>
      <w:r>
        <w:rPr>
          <w:rFonts w:ascii="Times New Roman" w:hAnsi="Times New Roman"/>
          <w:b w:val="0"/>
          <w:sz w:val="22"/>
        </w:rPr>
        <w:t>The Company Site Representative and Contractor Site Representative shall communicate regularly to assess</w:t>
      </w:r>
    </w:p>
    <w:p>
      <w:r>
        <w:rPr>
          <w:rFonts w:ascii="Times New Roman" w:hAnsi="Times New Roman"/>
          <w:b w:val="0"/>
          <w:sz w:val="22"/>
        </w:rPr>
        <w:t>the performance of the Contract.</w:t>
      </w:r>
    </w:p>
    <w:p>
      <w:r>
        <w:rPr>
          <w:rFonts w:ascii="Times New Roman" w:hAnsi="Times New Roman"/>
          <w:b w:val="0"/>
          <w:sz w:val="22"/>
        </w:rPr>
        <w:t>Contractor shall provide all necessary supporting documentation for assessment of performance of the</w:t>
      </w:r>
    </w:p>
    <w:p>
      <w:r>
        <w:rPr>
          <w:rFonts w:ascii="Times New Roman" w:hAnsi="Times New Roman"/>
          <w:b w:val="0"/>
          <w:sz w:val="22"/>
        </w:rPr>
        <w:t>Contract.</w:t>
      </w:r>
    </w:p>
    <w:p>
      <w:r>
        <w:rPr>
          <w:rFonts w:ascii="Times New Roman" w:hAnsi="Times New Roman"/>
          <w:b/>
          <w:color w:val="000000"/>
          <w:sz w:val="22"/>
        </w:rPr>
        <w:t>Calibration Report</w:t>
      </w:r>
    </w:p>
    <w:p>
      <w:r>
        <w:rPr>
          <w:rFonts w:ascii="Times New Roman" w:hAnsi="Times New Roman"/>
          <w:b w:val="0"/>
          <w:sz w:val="22"/>
        </w:rPr>
        <w:t>All components of Contractor’s equipment that require certification and calibration under the Contract shall</w:t>
      </w:r>
    </w:p>
    <w:p>
      <w:r>
        <w:rPr>
          <w:rFonts w:ascii="Times New Roman" w:hAnsi="Times New Roman"/>
          <w:b w:val="0"/>
          <w:sz w:val="22"/>
        </w:rPr>
        <w:t>be certificated and calibrated prior to delivery to the site and calibration data reports shall be routinely</w:t>
      </w:r>
    </w:p>
    <w:p>
      <w:r>
        <w:rPr>
          <w:rFonts w:ascii="Times New Roman" w:hAnsi="Times New Roman"/>
          <w:b w:val="0"/>
          <w:sz w:val="22"/>
        </w:rPr>
        <w:t>submitted to Company.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35 -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35 از 48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گزارش پیشرفت خدمات روزانه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هر روز گزارش پیشرفت روزانه را به نماینده سایت کارفرما ارسال کند. گزارش باید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شامل جزئیات خدمات انجام شده، ساعات کار، تجهیزات و/یا مواد مورد استفاده در ارتباط با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مسائل و نگرانی هایی که نیاز به اقدامات بیشتر دارد.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گزارش پیشرفت خدمات ماهانه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گزارش پیشرفت ماهانه را در پایان هر ماه به کارفرما ارسال کند. سرویس ماهانه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گزارش پیشرفت باید شامل: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ساعت انسان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خلاصه ای از فعالیت های نگهداری، بازرسی و بهره برداری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تحلیل علت ریشه ای خرابی ماشین ها و تاسیسات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تجزیه و تحلیل دقیق فعالیت های تعمیر و نگهداری اصلاحی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تأخیرها، علل و اقدامات اصلاحی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گزارش بسته شدن خدمات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گزارش بسته شدن سرویس، تمام داده‌های خدمات مورد نیاز مشخص شده در دستور کار از جمله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هر گونه گواهی کالیبراسیون و آزمایش و گزارش برای سابقه نگهداری. علاوه بر ارسال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رویه های عملیاتی قبل از هر سرویس، پیمانکار مسئول ارسال گزارش های روزانه و نهایی است.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گزارش های فنی در حین و بعد از هر سرویس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گزارش جدول زمانی روزانه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گزارش های جدول زمانی دقیقی را به صورت روزانه از هر کار درخواستی ارائه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کارفرما. پیمانکار باید گزارش دقیق خدمات واقعی را ارائه کند که توسط کارفرما تأیید شده است. پیشرفت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سیستم اندازه گیری باید توسط کارفرما تایید شود.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ارزیابی عملکرد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نماینده سایت کارفرما و نماینده سایت پیمانکار باید به طور منظم برای ارزیابی ارتباط برقرار کنند.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عملکرد قرارداد.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تمام اسناد پشتیبانی لازم را برای ارزیابی عملکرد ارائه کند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قرارداد.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کالیبراسیون گزارش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تمام اجزای تجهیزات پیمانکار که نیاز به گواهینامه و کالیبراسیون تحت قرارداد دارند باید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قبل از تحویل به سایت گواهی و کالیبره شود و گزارش داده های کالیبراسیون باید به طور معمول انجام شود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به کارفرما ارسال شد.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36 -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36 of 48</w:t>
      </w:r>
    </w:p>
    <w:p>
      <w:r>
        <w:rPr>
          <w:rFonts w:ascii="Times New Roman" w:hAnsi="Times New Roman"/>
          <w:b/>
          <w:color w:val="000000"/>
          <w:sz w:val="22"/>
        </w:rPr>
        <w:t>Equipment Failure and Non-productive Time Report</w:t>
      </w:r>
    </w:p>
    <w:p>
      <w:r>
        <w:rPr>
          <w:rFonts w:ascii="Times New Roman" w:hAnsi="Times New Roman"/>
          <w:b w:val="0"/>
          <w:sz w:val="22"/>
        </w:rPr>
        <w:t>For occasions that any Contractor Item fails to operate in the manner for which it is intended and which</w:t>
      </w:r>
    </w:p>
    <w:p>
      <w:r>
        <w:rPr>
          <w:rFonts w:ascii="Times New Roman" w:hAnsi="Times New Roman"/>
          <w:b w:val="0"/>
          <w:sz w:val="22"/>
        </w:rPr>
        <w:t>results in disruption to the work or Contractor being unable to commence the work, Contractor shall report</w:t>
      </w:r>
    </w:p>
    <w:p>
      <w:r>
        <w:rPr>
          <w:rFonts w:ascii="Times New Roman" w:hAnsi="Times New Roman"/>
          <w:b w:val="0"/>
          <w:sz w:val="22"/>
        </w:rPr>
        <w:t>such failure(s) within twenty-four (24) hours in the daily report. The report shall have detail cause of failure,</w:t>
      </w:r>
    </w:p>
    <w:p>
      <w:r>
        <w:rPr>
          <w:rFonts w:ascii="Times New Roman" w:hAnsi="Times New Roman"/>
          <w:b w:val="0"/>
          <w:sz w:val="22"/>
        </w:rPr>
        <w:t>duration of failure, consequence on performance of the work in terms of non-productive time, action taken</w:t>
      </w:r>
    </w:p>
    <w:p>
      <w:r>
        <w:rPr>
          <w:rFonts w:ascii="Times New Roman" w:hAnsi="Times New Roman"/>
          <w:b w:val="0"/>
          <w:sz w:val="22"/>
        </w:rPr>
        <w:t>to remedy failure and to prevent recurrence. The Contractor shall cooperate and provide assistance on any</w:t>
      </w:r>
    </w:p>
    <w:p>
      <w:r>
        <w:rPr>
          <w:rFonts w:ascii="Times New Roman" w:hAnsi="Times New Roman"/>
          <w:b w:val="0"/>
          <w:sz w:val="22"/>
        </w:rPr>
        <w:t>investigation or audit such failure required by Company.</w:t>
      </w:r>
    </w:p>
    <w:p>
      <w:r>
        <w:rPr>
          <w:rFonts w:ascii="Times New Roman" w:hAnsi="Times New Roman"/>
          <w:b/>
          <w:color w:val="000000"/>
          <w:sz w:val="22"/>
        </w:rPr>
        <w:t>HSE Weekly and Monthly Report</w:t>
      </w:r>
    </w:p>
    <w:p>
      <w:r>
        <w:rPr>
          <w:rFonts w:ascii="Times New Roman" w:hAnsi="Times New Roman"/>
          <w:b w:val="0"/>
          <w:sz w:val="22"/>
        </w:rPr>
        <w:t>The Contractor shall issue weekly and monthly HSE reports to the Company the format of which shall be</w:t>
      </w:r>
    </w:p>
    <w:p>
      <w:r>
        <w:rPr>
          <w:rFonts w:ascii="Times New Roman" w:hAnsi="Times New Roman"/>
          <w:b w:val="0"/>
          <w:sz w:val="22"/>
        </w:rPr>
        <w:t>as required by the Company.</w:t>
      </w:r>
    </w:p>
    <w:p>
      <w:r>
        <w:rPr>
          <w:rFonts w:ascii="Times New Roman" w:hAnsi="Times New Roman"/>
          <w:b/>
          <w:color w:val="000000"/>
          <w:sz w:val="22"/>
        </w:rPr>
        <w:t>3.7. Acceptance of Services</w:t>
      </w:r>
    </w:p>
    <w:p>
      <w:r>
        <w:rPr>
          <w:rFonts w:ascii="Times New Roman" w:hAnsi="Times New Roman"/>
          <w:b w:val="0"/>
          <w:sz w:val="22"/>
        </w:rPr>
        <w:t>Performing the Service in accordance with the parameters specified in the Contract shall</w:t>
      </w:r>
    </w:p>
    <w:p>
      <w:r>
        <w:rPr>
          <w:rFonts w:ascii="Times New Roman" w:hAnsi="Times New Roman"/>
          <w:b w:val="0"/>
          <w:sz w:val="22"/>
        </w:rPr>
        <w:t>be subject to Acceptance by Company.</w:t>
      </w:r>
    </w:p>
    <w:p>
      <w:r>
        <w:rPr>
          <w:rFonts w:ascii="Times New Roman" w:hAnsi="Times New Roman"/>
          <w:b/>
          <w:color w:val="000000"/>
          <w:sz w:val="22"/>
        </w:rPr>
        <w:t>Service Requiring Acceptance</w:t>
      </w:r>
    </w:p>
    <w:p>
      <w:r>
        <w:rPr>
          <w:rFonts w:ascii="Times New Roman" w:hAnsi="Times New Roman"/>
          <w:b w:val="0"/>
          <w:sz w:val="22"/>
        </w:rPr>
        <w:t>The following Work shall only be completed once the results are accepted by Company:</w:t>
      </w:r>
    </w:p>
    <w:p>
      <w:r>
        <w:rPr>
          <w:rFonts w:ascii="Times New Roman" w:hAnsi="Times New Roman"/>
          <w:b w:val="0"/>
          <w:sz w:val="18"/>
        </w:rPr>
        <w:t>Table 22: Service Acceptance Criteria</w:t>
      </w:r>
    </w:p>
    <w:p>
      <w:r>
        <w:rPr>
          <w:rFonts w:ascii="Times New Roman" w:hAnsi="Times New Roman"/>
          <w:b/>
          <w:color w:val="000000"/>
          <w:sz w:val="19"/>
        </w:rPr>
        <w:t>Service Requiring acceptance</w:t>
      </w:r>
    </w:p>
    <w:p>
      <w:r>
        <w:rPr>
          <w:rFonts w:ascii="Times New Roman" w:hAnsi="Times New Roman"/>
          <w:b/>
          <w:color w:val="000000"/>
          <w:sz w:val="19"/>
        </w:rPr>
        <w:t>Acceptance Criteria</w:t>
      </w:r>
    </w:p>
    <w:p>
      <w:r>
        <w:rPr>
          <w:rFonts w:ascii="Times New Roman" w:hAnsi="Times New Roman"/>
          <w:b w:val="0"/>
          <w:sz w:val="19"/>
        </w:rPr>
        <w:t>Certification / Calibration and pressure test</w:t>
      </w:r>
    </w:p>
    <w:p>
      <w:r>
        <w:rPr>
          <w:rFonts w:ascii="Times New Roman" w:hAnsi="Times New Roman"/>
          <w:b w:val="0"/>
          <w:sz w:val="19"/>
        </w:rPr>
        <w:t>All equipment shall have a valid certification, pressure-rated</w:t>
      </w:r>
    </w:p>
    <w:p>
      <w:r>
        <w:rPr>
          <w:rFonts w:ascii="Times New Roman" w:hAnsi="Times New Roman"/>
          <w:b w:val="0"/>
          <w:sz w:val="19"/>
        </w:rPr>
        <w:t>and suited to work in H2S, C02 environment.</w:t>
      </w:r>
    </w:p>
    <w:p>
      <w:r>
        <w:rPr>
          <w:rFonts w:ascii="Times New Roman" w:hAnsi="Times New Roman"/>
          <w:b w:val="0"/>
          <w:sz w:val="19"/>
        </w:rPr>
        <w:t>Certification / Calibration and pressure test</w:t>
      </w:r>
    </w:p>
    <w:p>
      <w:r>
        <w:rPr>
          <w:rFonts w:ascii="Times New Roman" w:hAnsi="Times New Roman"/>
          <w:b w:val="0"/>
          <w:sz w:val="19"/>
        </w:rPr>
        <w:t>Satisfactory tests performed and recorded.</w:t>
      </w:r>
    </w:p>
    <w:p>
      <w:r>
        <w:rPr>
          <w:rFonts w:ascii="Times New Roman" w:hAnsi="Times New Roman"/>
          <w:b w:val="0"/>
          <w:sz w:val="19"/>
        </w:rPr>
        <w:t>Work Program</w:t>
      </w:r>
    </w:p>
    <w:p>
      <w:r>
        <w:rPr>
          <w:rFonts w:ascii="Times New Roman" w:hAnsi="Times New Roman"/>
          <w:b w:val="0"/>
          <w:sz w:val="19"/>
        </w:rPr>
        <w:t>Contractor shall submit a sufficiently detailed Work Program</w:t>
      </w:r>
    </w:p>
    <w:p>
      <w:r>
        <w:rPr>
          <w:rFonts w:ascii="Times New Roman" w:hAnsi="Times New Roman"/>
          <w:b w:val="0"/>
          <w:sz w:val="19"/>
        </w:rPr>
        <w:t>to Company for the Services requested, allowing Contractor</w:t>
      </w:r>
    </w:p>
    <w:p>
      <w:r>
        <w:rPr>
          <w:rFonts w:ascii="Times New Roman" w:hAnsi="Times New Roman"/>
          <w:b w:val="0"/>
          <w:sz w:val="19"/>
        </w:rPr>
        <w:t>supervisor to execute the Service</w:t>
      </w:r>
    </w:p>
    <w:p>
      <w:r>
        <w:rPr>
          <w:rFonts w:ascii="Times New Roman" w:hAnsi="Times New Roman"/>
          <w:b w:val="0"/>
          <w:sz w:val="19"/>
        </w:rPr>
        <w:t>Area Cleaning before leaving the Work</w:t>
      </w:r>
    </w:p>
    <w:p>
      <w:r>
        <w:rPr>
          <w:rFonts w:ascii="Times New Roman" w:hAnsi="Times New Roman"/>
          <w:b w:val="0"/>
          <w:sz w:val="19"/>
        </w:rPr>
        <w:t>Locations as and when required</w:t>
      </w:r>
    </w:p>
    <w:p>
      <w:r>
        <w:rPr>
          <w:rFonts w:ascii="Times New Roman" w:hAnsi="Times New Roman"/>
          <w:b w:val="0"/>
          <w:sz w:val="19"/>
        </w:rPr>
        <w:t>No debris left on site and waste properly treated and</w:t>
      </w:r>
    </w:p>
    <w:p>
      <w:r>
        <w:rPr>
          <w:rFonts w:ascii="Times New Roman" w:hAnsi="Times New Roman"/>
          <w:b w:val="0"/>
          <w:sz w:val="19"/>
        </w:rPr>
        <w:t>disposed of in accordance with HSE requirements stated in</w:t>
      </w:r>
    </w:p>
    <w:p>
      <w:r>
        <w:rPr>
          <w:rFonts w:ascii="Times New Roman" w:hAnsi="Times New Roman"/>
          <w:b w:val="0"/>
          <w:sz w:val="19"/>
        </w:rPr>
        <w:t>Appendix-3 (HSE Rules and Regulations)</w:t>
      </w:r>
    </w:p>
    <w:p>
      <w:r>
        <w:rPr>
          <w:rFonts w:ascii="Times New Roman" w:hAnsi="Times New Roman"/>
          <w:b/>
          <w:color w:val="000000"/>
          <w:sz w:val="22"/>
        </w:rPr>
        <w:t>4. Contractor’s Organization</w:t>
      </w:r>
    </w:p>
    <w:p>
      <w:r>
        <w:rPr>
          <w:rFonts w:ascii="Times New Roman" w:hAnsi="Times New Roman"/>
          <w:b w:val="0"/>
          <w:sz w:val="22"/>
        </w:rPr>
        <w:t>Contractor shall perform the services via an experienced dedicated team.</w:t>
      </w:r>
    </w:p>
    <w:p>
      <w:r>
        <w:rPr>
          <w:rFonts w:ascii="Times New Roman" w:hAnsi="Times New Roman"/>
          <w:b/>
          <w:color w:val="000000"/>
          <w:sz w:val="22"/>
        </w:rPr>
        <w:t>4.1. Human Resources Management Policies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The Contractor shall pay the salary and benefits package of its accounts before 5th day of each</w:t>
      </w:r>
    </w:p>
    <w:p>
      <w:r>
        <w:rPr>
          <w:rFonts w:ascii="Times New Roman" w:hAnsi="Times New Roman"/>
          <w:b w:val="0"/>
          <w:sz w:val="22"/>
        </w:rPr>
        <w:t>Iranian month.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The Contractor shall pay the salary of its personnel (including the base salary, benefits, payments</w:t>
      </w:r>
    </w:p>
    <w:p>
      <w:r>
        <w:rPr>
          <w:rFonts w:ascii="Times New Roman" w:hAnsi="Times New Roman"/>
          <w:b w:val="0"/>
          <w:sz w:val="22"/>
        </w:rPr>
        <w:t>for improper weather and temperature conditions and for lack of proper life facilities at the place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36 -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36 از 48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تجهیزات گزارش شکست و زمان غیرمولد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برای مواردی که هر مورد پیمانکار به روشی که برای آن در نظر گرفته شده عمل نمی کند و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منجر به اختلال در کار می شود یا پیمانکار قادر به شروع کار نیست، پیمانکار باید گزارش دهد.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چنین شکستی (ها) در عرض بیست و چهار (24) ساعت در گزارش روزانه. گزارش باید دارای جزئیات علت شکست باشد،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مدت زمان شکست، پیامد بر اجرای کار از نظر زمان غیرمولد، اقدام انجام شده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برای رفع شکست و جلوگیری از عود. پیمانکار باید در هر موردی همکاری و کمک کند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بررسی یا ممیزی چنین خرابی مورد نیاز کارفرما.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بهداشت، ایمنی و محیط زیست گزارش هفتگی و ماهانه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گزارش های هفتگی و ماهانه بهداشت، ایمنی و محیط زیست را به کارفرما صادر کند که فرمت آن باید باشد.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همانطور که توسط کارفرما مورد نیاز است.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3.7. پذیرش خدمات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انجام سرویس مطابق با پارامترهای مشخص شده در قرارداد باید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مشمول پذیرش تا کارفرما باشید.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خدمات نیازمند پذیرش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 زیر فقط زمانی تکمیل می شود که نتایج توسط کارفرما پذیرفته شود:</w:t>
      </w:r>
    </w:p>
    <w:p>
      <w:pPr>
        <w:jc w:val="right"/>
        <w:bidi w:val="1"/>
      </w:pPr>
      <w:r>
        <w:rPr>
          <w:rFonts w:ascii="B Nazanin" w:hAnsi="B Nazanin"/>
          <w:b w:val="0"/>
          <w:sz w:val="18"/>
        </w:rPr>
        <w:t>جدول 22: معیارهای پذیرش خدمات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خدمات نیازمند پذیرش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معیارهای پذیرش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گواهینامه / کالیبراسیون و تست فشار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تمام تجهیزات باید دارای گواهینامه معتبر و دارای درجه فشار باشند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و برای کار در محیط H2S، C02 مناسب است.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گواهینامه / کالیبراسیون و تست فشار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آزمایشات رضایت بخش انجام و ثبت شد.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برنامه کاری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پیمانکار باید یک برنامه کاری با جزئیات کافی ارائه دهد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به کارفرما برای خدمات درخواست شده، اجازه می دهد پیمانکار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ناظر برای اجرای سرویس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تمیز کردن منطقه قبل از ترک محل کار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مکان ها در صورت لزوم و در صورت لزوم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بدون زباله در محل باقی نمانده و زباله به درستی درمان شده و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مطابق با الزامات بهداشت، ایمنی و محیط زیست مندرج در حذف شد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پیوست-3 (بهداشت، ایمنی و محیط زیست قوانین و مقررات)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4. سازمان پیمانکار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خدمات را از طریق یک تیم مجرب و اختصاصی انجام دهد.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4.1. سیاست های مدیریت منابع انسانی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بسته حقوق و مزایا حساب های خود را قبل از پنجمین روز هر کدام پرداخت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ماه ایرانی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حقوق پرسنل خود را بپردازد (شامل حقوق پایه، مزایا، پرداخت ها)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به دلیل شرایط نامناسب آب و هوا و دمای هوا و عدم وجود امکانات مناسب زندگی در محل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37 -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37 of 48</w:t>
      </w:r>
    </w:p>
    <w:p>
      <w:r>
        <w:rPr>
          <w:rFonts w:ascii="Times New Roman" w:hAnsi="Times New Roman"/>
          <w:b w:val="0"/>
          <w:sz w:val="22"/>
        </w:rPr>
        <w:t>of working), housing allowance, food allowance, leave, years of experience, regional rates,</w:t>
      </w:r>
    </w:p>
    <w:p>
      <w:r>
        <w:rPr>
          <w:rFonts w:ascii="Times New Roman" w:hAnsi="Times New Roman"/>
          <w:b w:val="0"/>
          <w:sz w:val="22"/>
        </w:rPr>
        <w:t>transportation allowance, food charges, new year payments and bonuses, family allowance, SSO</w:t>
      </w:r>
    </w:p>
    <w:p>
      <w:r>
        <w:rPr>
          <w:rFonts w:ascii="Times New Roman" w:hAnsi="Times New Roman"/>
          <w:b w:val="0"/>
          <w:sz w:val="22"/>
        </w:rPr>
        <w:t>and tax payments and all labor law allowances. The Company shall have no responsibility in this</w:t>
      </w:r>
    </w:p>
    <w:p>
      <w:r>
        <w:rPr>
          <w:rFonts w:ascii="Times New Roman" w:hAnsi="Times New Roman"/>
          <w:b w:val="0"/>
          <w:sz w:val="22"/>
        </w:rPr>
        <w:t>respect.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Contractor should add the personnel salary in the new year according to the government</w:t>
      </w:r>
    </w:p>
    <w:p>
      <w:r>
        <w:rPr>
          <w:rFonts w:ascii="Times New Roman" w:hAnsi="Times New Roman"/>
          <w:b w:val="0"/>
          <w:sz w:val="22"/>
        </w:rPr>
        <w:t>declaration. Company has no responsibility in this regard.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All personnel shall have a military service card, a non-criminal record, a non-addiction</w:t>
      </w:r>
    </w:p>
    <w:p>
      <w:r>
        <w:rPr>
          <w:rFonts w:ascii="Times New Roman" w:hAnsi="Times New Roman"/>
          <w:b w:val="0"/>
          <w:sz w:val="22"/>
        </w:rPr>
        <w:t>confirmation.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Company has no liability and no responsibility for Contractor’s personnel legal complaint in the</w:t>
      </w:r>
    </w:p>
    <w:p>
      <w:r>
        <w:rPr>
          <w:rFonts w:ascii="Times New Roman" w:hAnsi="Times New Roman"/>
          <w:b w:val="0"/>
          <w:sz w:val="22"/>
        </w:rPr>
        <w:t>court or in the labor office.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The payment of the personnel unlimited child allowances is Contractor responsibility. The</w:t>
      </w:r>
    </w:p>
    <w:p>
      <w:r>
        <w:rPr>
          <w:rFonts w:ascii="Times New Roman" w:hAnsi="Times New Roman"/>
          <w:b w:val="0"/>
          <w:sz w:val="22"/>
        </w:rPr>
        <w:t>Company shall have no responsibility in this regard.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Contractor personnel are never considered as Company personnel.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Contractor is responsible for the damage; loss or death occurs to the personnel or the third-party</w:t>
      </w:r>
    </w:p>
    <w:p>
      <w:r>
        <w:rPr>
          <w:rFonts w:ascii="Times New Roman" w:hAnsi="Times New Roman"/>
          <w:b w:val="0"/>
          <w:sz w:val="22"/>
        </w:rPr>
        <w:t>Contractor’s personnel. Company has no responsibility for any legal or financial consequences.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Recruiting new personnel is possible only by getting the Company’s approval.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Contractor can grant bonus to its personnel according to their agreement in their contract. The</w:t>
      </w:r>
    </w:p>
    <w:p>
      <w:r>
        <w:rPr>
          <w:rFonts w:ascii="Times New Roman" w:hAnsi="Times New Roman"/>
          <w:b w:val="0"/>
          <w:sz w:val="22"/>
        </w:rPr>
        <w:t>Company shall have no responsibility for later legal claims for bonus.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The Contractor shall pay and settle mission, overtime and other labor act allowances of its</w:t>
      </w:r>
    </w:p>
    <w:p>
      <w:r>
        <w:rPr>
          <w:rFonts w:ascii="Times New Roman" w:hAnsi="Times New Roman"/>
          <w:b w:val="0"/>
          <w:sz w:val="22"/>
        </w:rPr>
        <w:t>personnel on time. The Company shall have no responsibility in this regard.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The Contractor shall conduct pre-employment noncriminal records and medical checkups at its</w:t>
      </w:r>
    </w:p>
    <w:p>
      <w:r>
        <w:rPr>
          <w:rFonts w:ascii="Times New Roman" w:hAnsi="Times New Roman"/>
          <w:b w:val="0"/>
          <w:sz w:val="22"/>
        </w:rPr>
        <w:t>own cost for all of the personnel regularly (at least once a year).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The Contractor shall install enough systematic attendance machines in each location to meet the</w:t>
      </w:r>
    </w:p>
    <w:p>
      <w:r>
        <w:rPr>
          <w:rFonts w:ascii="Times New Roman" w:hAnsi="Times New Roman"/>
          <w:b w:val="0"/>
          <w:sz w:val="22"/>
        </w:rPr>
        <w:t>number of personnel at the project. Contractor shall establish access to attendance system for</w:t>
      </w:r>
    </w:p>
    <w:p>
      <w:r>
        <w:rPr>
          <w:rFonts w:ascii="Times New Roman" w:hAnsi="Times New Roman"/>
          <w:b w:val="0"/>
          <w:sz w:val="22"/>
        </w:rPr>
        <w:t>Company, so that the Company can control the personnel timesheets.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Contractor shall prepare the timesheet systematically.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The Contractor shall submit to Company the resume of its key personnel who are nominated for</w:t>
      </w:r>
    </w:p>
    <w:p>
      <w:r>
        <w:rPr>
          <w:rFonts w:ascii="Times New Roman" w:hAnsi="Times New Roman"/>
          <w:b w:val="0"/>
          <w:sz w:val="22"/>
        </w:rPr>
        <w:t>the execution of the Contract for review and the Company will make the final approval for</w:t>
      </w:r>
    </w:p>
    <w:p>
      <w:r>
        <w:rPr>
          <w:rFonts w:ascii="Times New Roman" w:hAnsi="Times New Roman"/>
          <w:b w:val="0"/>
          <w:sz w:val="22"/>
        </w:rPr>
        <w:t>employment.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The Contractor shall not release key personnel whose attendance has a solemn effect in the</w:t>
      </w:r>
    </w:p>
    <w:p>
      <w:r>
        <w:rPr>
          <w:rFonts w:ascii="Times New Roman" w:hAnsi="Times New Roman"/>
          <w:b w:val="0"/>
          <w:sz w:val="22"/>
        </w:rPr>
        <w:t>operation without the Company’s prior agreement. The Contractor shall introduce an acceptable</w:t>
      </w:r>
    </w:p>
    <w:p>
      <w:r>
        <w:rPr>
          <w:rFonts w:ascii="Times New Roman" w:hAnsi="Times New Roman"/>
          <w:b w:val="0"/>
          <w:sz w:val="22"/>
        </w:rPr>
        <w:t>substitute before key personnel dismissal or transfer.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37 -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37 از 48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کار)، کمک هزینه مسکن، کمک هزینه غذا، مرخصی، سالها تجربه، نرخ منطقه ای،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کمک هزینه حمل و نقل، هزینه های غذا، پرداخت ها و پاداش های سال جدید، کمک هزینه خانواده، SSO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و پرداخت مالیات و کلیه کمک هزینه های قانون کار. کارفرما هیچ مسئولیتی در این مورد ندارد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احترام گذاشتن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طبق نظر دولت باید حقوق پرسنل را در سال جدید اضافه کند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اعلامیه کارفرما هیچ مسئولیتی در این زمینه ندارد.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کلیه پرسنل دارای کارت خدمت سربازی، سابقه غیر کیفری، عدم اعتیاد باشند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تایید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کارفرما هیچ مسئولیت و مسئولیتی در قبال شکایت حقوقی پرسنل پیمانکار در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دادگاه یا در اداره کار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پرداخت کمک هزینه فرزندان نامحدود پرسنل پیمانکار مسئولیت دارد. را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کارفرما هیچ مسئولیتی در این زمینه ندارد.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پرسنل پیمانکار هرگز به عنوان پرسنل کارفرما در نظر گرفته نمی شوند.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مسئول خسارت است. خسارت یا مرگ برای پرسنل یا شخص ثالث رخ می دهد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پرسنل پیمانکار. کارفرما هیچ مسئولیتی در قبال عواقب قانونی یا مالی ندارد.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استخدام پرسنل جدید تنها با دریافت تاییدیه کارفرما امکان پذیر است.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می تواند به پرسنل خود بر اساس توافق آنها در قراردادشان پاداش اعطا کند. را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کارفرما هیچ مسئولیتی در قبال ادعاهای حقوقی بعدی برای پاداش ندارد.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کمک هزینه ماموریت، اضافه کاری و سایر کمک هزینه های قانون کار خود را پرداخت و تسویه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پرسنل به موقع کارفرما هیچ مسئولیتی در این زمینه ندارد.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سوابق غیر کیفری قبل از استخدام و معاینات پزشکی را در آن انجام دهد.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هزینه شخصی برای همه پرسنل به طور منظم (حداقل یک بار در سال).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به اندازه کافی ماشین های حضور و غیاب سیستماتیک در هر مکان نصب کند تا با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تعداد پرسنل در پروژه پیمانکار باید دسترسی به سیستم حضور و غیاب را برای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کارفرما، به طوری که کارفرما بتواند جدول زمانی پرسنل را کنترل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جدول زمانی را به طور سیستماتیک آماده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رزومه پرسنل کلیدی خود را که نامزد شده اند به کارفرما ارسال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اجرای قرارداد برای بررسی و کارفرما تایید نهایی را برای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استخدام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نباید پرسنل کلیدی را که حضورشان تاثیر جدی در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عملیات بدون توافق قبلی کارفرما. پیمانکار باید یک مورد قابل قبول معرفی کند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قبل از اخراج یا انتقال پرسنل کلیدی جایگزین کنید.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38 -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38 of 48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The Contractor shall prepare and responsible for travel cost and transportation of to its personnel</w:t>
      </w:r>
    </w:p>
    <w:p>
      <w:r>
        <w:rPr>
          <w:rFonts w:ascii="Times New Roman" w:hAnsi="Times New Roman"/>
          <w:b w:val="0"/>
          <w:sz w:val="22"/>
        </w:rPr>
        <w:t>from their origin to the destination and vice-versa. The Company shall have no responsibility in</w:t>
      </w:r>
    </w:p>
    <w:p>
      <w:r>
        <w:rPr>
          <w:rFonts w:ascii="Times New Roman" w:hAnsi="Times New Roman"/>
          <w:b w:val="0"/>
          <w:sz w:val="22"/>
        </w:rPr>
        <w:t>this regard.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Company should have access to the Contractor’s personnel information such as ID, passport No,</w:t>
      </w:r>
    </w:p>
    <w:p>
      <w:r>
        <w:rPr>
          <w:rFonts w:ascii="Times New Roman" w:hAnsi="Times New Roman"/>
          <w:b w:val="0"/>
          <w:sz w:val="22"/>
        </w:rPr>
        <w:t>etc.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The Company can request for dismissal or transfer the Contractor's personnel, regardless of the</w:t>
      </w:r>
    </w:p>
    <w:p>
      <w:r>
        <w:rPr>
          <w:rFonts w:ascii="Times New Roman" w:hAnsi="Times New Roman"/>
          <w:b w:val="0"/>
          <w:sz w:val="22"/>
        </w:rPr>
        <w:t>Company’s prior approval.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The Contractor shall provide ID cards and gate pass for its personnel to enter the project.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The Contractor shall not employ the persons who are permanently or temporarily or on a contractual</w:t>
      </w:r>
    </w:p>
    <w:p>
      <w:r>
        <w:rPr>
          <w:rFonts w:ascii="Times New Roman" w:hAnsi="Times New Roman"/>
          <w:b w:val="0"/>
          <w:sz w:val="22"/>
        </w:rPr>
        <w:t>basis are working for the Government, retired or on unpaid leaves, or disabled veterans.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The Contractor shall specify the job description for its personnel and to obtain the Company’s</w:t>
      </w:r>
    </w:p>
    <w:p>
      <w:r>
        <w:rPr>
          <w:rFonts w:ascii="Times New Roman" w:hAnsi="Times New Roman"/>
          <w:b w:val="0"/>
          <w:sz w:val="22"/>
        </w:rPr>
        <w:t>approval on it.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The Contractor's priority for hiring its personnel shall be the local people and the residents of the</w:t>
      </w:r>
    </w:p>
    <w:p>
      <w:r>
        <w:rPr>
          <w:rFonts w:ascii="Times New Roman" w:hAnsi="Times New Roman"/>
          <w:b w:val="0"/>
          <w:sz w:val="22"/>
        </w:rPr>
        <w:t>work execution area.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At the commencement date of the Contract, the Contractor shall obtain health certificates from the</w:t>
      </w:r>
    </w:p>
    <w:p>
      <w:r>
        <w:rPr>
          <w:rFonts w:ascii="Times New Roman" w:hAnsi="Times New Roman"/>
          <w:b w:val="0"/>
          <w:sz w:val="22"/>
        </w:rPr>
        <w:t>health and treatment centers for all of its personnel and must submit it to the Company. The</w:t>
      </w:r>
    </w:p>
    <w:p>
      <w:r>
        <w:rPr>
          <w:rFonts w:ascii="Times New Roman" w:hAnsi="Times New Roman"/>
          <w:b w:val="0"/>
          <w:sz w:val="22"/>
        </w:rPr>
        <w:t>Company shall not make any extra payment in this respect to the Contractor.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Every 6 months, the Contractor shall replace the uniforms of its personnel and shall provide two</w:t>
      </w:r>
    </w:p>
    <w:p>
      <w:r>
        <w:rPr>
          <w:rFonts w:ascii="Times New Roman" w:hAnsi="Times New Roman"/>
          <w:b w:val="0"/>
          <w:sz w:val="22"/>
        </w:rPr>
        <w:t>sets of uniforms to any and all of them at the time when they begin to work. payment of any money</w:t>
      </w:r>
    </w:p>
    <w:p>
      <w:r>
        <w:rPr>
          <w:rFonts w:ascii="Times New Roman" w:hAnsi="Times New Roman"/>
          <w:b w:val="0"/>
          <w:sz w:val="22"/>
        </w:rPr>
        <w:t>instead of providing brand-new uniforms, shoes and other accessories is absolutely forbidden.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In case of cancellation of the Contract, the Contractor shall pay the wages and salaries of its</w:t>
      </w:r>
    </w:p>
    <w:p>
      <w:r>
        <w:rPr>
          <w:rFonts w:ascii="Times New Roman" w:hAnsi="Times New Roman"/>
          <w:b w:val="0"/>
          <w:sz w:val="22"/>
        </w:rPr>
        <w:t>personnel according to the applicable laws and regulations. Company has no responsibilities in this</w:t>
      </w:r>
    </w:p>
    <w:p>
      <w:r>
        <w:rPr>
          <w:rFonts w:ascii="Times New Roman" w:hAnsi="Times New Roman"/>
          <w:b w:val="0"/>
          <w:sz w:val="22"/>
        </w:rPr>
        <w:t>regard.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Contractor shall be bound to obtain Company’s approval prior to employment of its personnel</w:t>
      </w:r>
    </w:p>
    <w:p>
      <w:r>
        <w:rPr>
          <w:rFonts w:ascii="Times New Roman" w:hAnsi="Times New Roman"/>
          <w:b w:val="0"/>
          <w:sz w:val="22"/>
        </w:rPr>
        <w:t>under this Contract. This paragraph does not release Contractor from any responsibilities and</w:t>
      </w:r>
    </w:p>
    <w:p>
      <w:r>
        <w:rPr>
          <w:rFonts w:ascii="Times New Roman" w:hAnsi="Times New Roman"/>
          <w:b w:val="0"/>
          <w:sz w:val="22"/>
        </w:rPr>
        <w:t>commitments related to its manpower under the Contract and Laws and Regulations.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Contractor shall provide and install, at its own cost, a device like biometric attendance recorder</w:t>
      </w:r>
    </w:p>
    <w:p>
      <w:r>
        <w:rPr>
          <w:rFonts w:ascii="Times New Roman" w:hAnsi="Times New Roman"/>
          <w:b w:val="0"/>
          <w:sz w:val="22"/>
        </w:rPr>
        <w:t>including finger print and face detection function to count up the exact daily quantity of all</w:t>
      </w:r>
    </w:p>
    <w:p>
      <w:r>
        <w:rPr>
          <w:rFonts w:ascii="Times New Roman" w:hAnsi="Times New Roman"/>
          <w:b w:val="0"/>
          <w:sz w:val="22"/>
        </w:rPr>
        <w:t>Contractor’s direct and indirect personnel, as well as Contractor’s Personnel who attend the Sepehr-</w:t>
      </w:r>
    </w:p>
    <w:p>
      <w:r>
        <w:rPr>
          <w:rFonts w:ascii="Times New Roman" w:hAnsi="Times New Roman"/>
          <w:b w:val="0"/>
          <w:sz w:val="22"/>
        </w:rPr>
        <w:t>Jufair Oilfield Worksite. The device should be functional to print the quantity out which should be</w:t>
      </w:r>
    </w:p>
    <w:p>
      <w:r>
        <w:rPr>
          <w:rFonts w:ascii="Times New Roman" w:hAnsi="Times New Roman"/>
          <w:b w:val="0"/>
          <w:sz w:val="22"/>
        </w:rPr>
        <w:t>approved by Company and Contractor representatives every day after working finish time.</w:t>
      </w:r>
    </w:p>
    <w:p>
      <w:r>
        <w:rPr>
          <w:rFonts w:ascii="Times New Roman" w:hAnsi="Times New Roman"/>
          <w:b w:val="0"/>
          <w:sz w:val="22"/>
        </w:rPr>
        <w:t>Contractor shall submit to Company Representative such attendance daily report for review and</w:t>
      </w:r>
    </w:p>
    <w:p>
      <w:r>
        <w:rPr>
          <w:rFonts w:ascii="Times New Roman" w:hAnsi="Times New Roman"/>
          <w:b w:val="0"/>
          <w:sz w:val="22"/>
        </w:rPr>
        <w:t>approval, which shall be attached to the monthly invoice as payment supporting documents.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38 -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38 از 48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هزینه سفر و حمل و نقل پرسنل خود را آماده و مسئول آن کند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از مبدا تا مقصد و بالعکس. کارفرما هیچ مسئولیتی در این مورد ندارد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این رابطه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کارفرما باید به اطلاعات پرسنل پیمانکار مانند شناسه، شماره پاسپورت، دسترسی داشته باشد،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و غیره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کارفرما می تواند درخواست اخراج یا انتقال پرسنل پیمانکار را بدون توجه به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تأیید قبلی کارفرما.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کارت شناسایی و کارت ورود به پروژه را برای پرسنل خود فراهم کند تا وارد پروژه شوند.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نباید افرادی را استخدام کند که به طور دائم یا موقت یا دارای قرارداد هستند.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اساساً برای دولت کار می کنند، بازنشسته یا با مرخصی بدون حقوق، یا جانبازان از کار افتاده.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شرح شغل را برای پرسنل خود و برای به دست آوردن کارفرما مشخص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تایید بر آن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اولویت پیمانکار برای استخدام پرسنل خود، مردم محلی و ساکنان منطقه خواهند بود.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منطقه اجرای کار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در تاریخ شروع قرارداد، پیمانکار باید گواهی سلامت را از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مراکز بهداشتی و درمانی برای همه پرسنل خود است و باید آن را به کارفرما ارسال کند. را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کارفرما نباید هیچ گونه پرداخت اضافی در این رابطه به پیمانکار انجام دهد.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هر 6 ماه، پیمانکار باید یونیفرم های پرسنل خود را جایگزین کند و دو لباس ارائه دهد.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مجموعه ای از یونیفرم ها به همه آنها در زمانی که شروع به کار می کنند. پرداخت هر پولی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به جای ارائه لباس فرم، کفش و سایر لوازم جانبی کاملاً نو ممنوع است.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در صورت لغو قرارداد، پیمانکار باید دستمزد و حقوق خود را پرداخت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پرسنل طبق قوانین و مقررات قابل اجرا. کارفرما هیچ مسئولیتی در این زمینه ندارد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توجه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تاییدیه کارفرما را قبل از استخدام پرسنل خود دریافت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تحت این قرارداد. این پاراگراف پیمانکار را از هیچ مسئولیتی رها نمی کند و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تعهدات مربوط به نیروی انسانی آن تحت قرارداد و قوانین و مقررات.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با هزینه خود دستگاهی مانند ضبط کننده حضور و غیاب بیومتریک تهیه و نصب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از جمله اثر انگشت و عملکرد تشخیص چهره برای شمارش مقدار دقیق روزانه همه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پرسنل مستقیم و غیرمستقیم پیمانکار و همچنین پرسنل پیمانکار که در سپهر-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کارگاه میدان نفتی جفر. دستگاه باید برای چاپ مقداری که باید باشد کاربردی باشد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هر روز پس از اتمام کار توسط نمایندگان کارفرما و پیمانکار تایید می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چنین گزارش روزانه حضور و غیاب را برای بررسی و به نماینده کارفرما ارسال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تاییدیه که به عنوان اسناد پشتیبان پرداخت به صورتحساب ماهانه پیوست می شود.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39 -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39 of 48</w:t>
      </w:r>
    </w:p>
    <w:p>
      <w:r>
        <w:rPr>
          <w:rFonts w:ascii="Times New Roman" w:hAnsi="Times New Roman"/>
          <w:b/>
          <w:color w:val="000000"/>
          <w:sz w:val="22"/>
        </w:rPr>
        <w:t>4.2. Contractor Site Representative</w:t>
      </w:r>
    </w:p>
    <w:p>
      <w:r>
        <w:rPr>
          <w:rFonts w:ascii="Times New Roman" w:hAnsi="Times New Roman"/>
          <w:b w:val="0"/>
          <w:sz w:val="22"/>
        </w:rPr>
        <w:t>Contractor shall introduce a Site Representative (as Maintenance Coordinator) who will carry the full</w:t>
      </w:r>
    </w:p>
    <w:p>
      <w:r>
        <w:rPr>
          <w:rFonts w:ascii="Times New Roman" w:hAnsi="Times New Roman"/>
          <w:b w:val="0"/>
          <w:sz w:val="22"/>
        </w:rPr>
        <w:t>responsibility at the Operating Area. Contractor Site Representative is responsible for managing the</w:t>
      </w:r>
    </w:p>
    <w:p>
      <w:r>
        <w:rPr>
          <w:rFonts w:ascii="Times New Roman" w:hAnsi="Times New Roman"/>
          <w:b w:val="0"/>
          <w:sz w:val="22"/>
        </w:rPr>
        <w:t>Contractor equipment, tools, special tools and personnel and shall ensure the quality of performance of the</w:t>
      </w:r>
    </w:p>
    <w:p>
      <w:r>
        <w:rPr>
          <w:rFonts w:ascii="Times New Roman" w:hAnsi="Times New Roman"/>
          <w:b w:val="0"/>
          <w:sz w:val="22"/>
        </w:rPr>
        <w:t>work and services delivery. Contractor Site Representative shall be in close interaction and cooperation</w:t>
      </w:r>
    </w:p>
    <w:p>
      <w:r>
        <w:rPr>
          <w:rFonts w:ascii="Times New Roman" w:hAnsi="Times New Roman"/>
          <w:b w:val="0"/>
          <w:sz w:val="22"/>
        </w:rPr>
        <w:t>with Company Site Representative. Contractor Site Representative shall have full authority from Contractor</w:t>
      </w:r>
    </w:p>
    <w:p>
      <w:r>
        <w:rPr>
          <w:rFonts w:ascii="Times New Roman" w:hAnsi="Times New Roman"/>
          <w:b w:val="0"/>
          <w:sz w:val="22"/>
        </w:rPr>
        <w:t>side to resolve day to day matters arise between Company and Contractor.</w:t>
      </w:r>
    </w:p>
    <w:p>
      <w:r>
        <w:rPr>
          <w:rFonts w:ascii="Times New Roman" w:hAnsi="Times New Roman"/>
          <w:b/>
          <w:color w:val="000000"/>
          <w:sz w:val="22"/>
        </w:rPr>
        <w:t>4.3. Number, Selection, Remuneration and Administration</w:t>
      </w:r>
    </w:p>
    <w:p>
      <w:r>
        <w:rPr>
          <w:rFonts w:ascii="Times New Roman" w:hAnsi="Times New Roman"/>
          <w:b w:val="0"/>
          <w:sz w:val="22"/>
        </w:rPr>
        <w:t>Except as otherwise stated in this Contract, the selection, replacement, hours of work, and remuneration of</w:t>
      </w:r>
    </w:p>
    <w:p>
      <w:r>
        <w:rPr>
          <w:rFonts w:ascii="Times New Roman" w:hAnsi="Times New Roman"/>
          <w:b w:val="0"/>
          <w:sz w:val="22"/>
        </w:rPr>
        <w:t>Contractor personnel shall be determined by Contractor and approved by Company. Such employees shall</w:t>
      </w:r>
    </w:p>
    <w:p>
      <w:r>
        <w:rPr>
          <w:rFonts w:ascii="Times New Roman" w:hAnsi="Times New Roman"/>
          <w:b w:val="0"/>
          <w:sz w:val="22"/>
        </w:rPr>
        <w:t>be the employees solely of Contractor.</w:t>
      </w:r>
    </w:p>
    <w:p>
      <w:r>
        <w:rPr>
          <w:rFonts w:ascii="Times New Roman" w:hAnsi="Times New Roman"/>
          <w:b w:val="0"/>
          <w:sz w:val="22"/>
        </w:rPr>
        <w:t>Contractor shall be responsible for the administration of, and all costs, expenses, and liabilities connected</w:t>
      </w:r>
    </w:p>
    <w:p>
      <w:r>
        <w:rPr>
          <w:rFonts w:ascii="Times New Roman" w:hAnsi="Times New Roman"/>
          <w:b w:val="0"/>
          <w:sz w:val="22"/>
        </w:rPr>
        <w:t>with such personnel furnished by Contractor.</w:t>
      </w:r>
    </w:p>
    <w:p>
      <w:r>
        <w:rPr>
          <w:rFonts w:ascii="Times New Roman" w:hAnsi="Times New Roman"/>
          <w:b w:val="0"/>
          <w:sz w:val="22"/>
        </w:rPr>
        <w:t>In particular, with respect to such Contractor Personnel, Contractor shall without limitation be responsible</w:t>
      </w:r>
    </w:p>
    <w:p>
      <w:r>
        <w:rPr>
          <w:rFonts w:ascii="Times New Roman" w:hAnsi="Times New Roman"/>
          <w:b w:val="0"/>
          <w:sz w:val="22"/>
        </w:rPr>
        <w:t>for all documents required, including, but not limited to, passports, visas, labor or work permits, residence</w:t>
      </w:r>
    </w:p>
    <w:p>
      <w:r>
        <w:rPr>
          <w:rFonts w:ascii="Times New Roman" w:hAnsi="Times New Roman"/>
          <w:b w:val="0"/>
          <w:sz w:val="22"/>
        </w:rPr>
        <w:t>permits, entry permit of the field, driving licenses, health certificates, and all other licenses and permits</w:t>
      </w:r>
    </w:p>
    <w:p>
      <w:r>
        <w:rPr>
          <w:rFonts w:ascii="Times New Roman" w:hAnsi="Times New Roman"/>
          <w:b w:val="0"/>
          <w:sz w:val="22"/>
        </w:rPr>
        <w:t>required for Contractor personnel to work on and with and to operate Contractor Items.</w:t>
      </w:r>
    </w:p>
    <w:p>
      <w:r>
        <w:rPr>
          <w:rFonts w:ascii="Times New Roman" w:hAnsi="Times New Roman"/>
          <w:b/>
          <w:color w:val="000000"/>
          <w:sz w:val="22"/>
        </w:rPr>
        <w:t>4.4. Personnel Acceptance</w:t>
      </w:r>
    </w:p>
    <w:p>
      <w:r>
        <w:rPr>
          <w:rFonts w:ascii="Times New Roman" w:hAnsi="Times New Roman"/>
          <w:b w:val="0"/>
          <w:sz w:val="22"/>
        </w:rPr>
        <w:t>Contractor shall ensure that all Contractor personnel, including competent English-speaking Key personnel,</w:t>
      </w:r>
    </w:p>
    <w:p>
      <w:r>
        <w:rPr>
          <w:rFonts w:ascii="Times New Roman" w:hAnsi="Times New Roman"/>
          <w:b w:val="0"/>
          <w:sz w:val="22"/>
        </w:rPr>
        <w:t>required to perform the work are qualified by training and certification, skilled and experienced to perform</w:t>
      </w:r>
    </w:p>
    <w:p>
      <w:r>
        <w:rPr>
          <w:rFonts w:ascii="Times New Roman" w:hAnsi="Times New Roman"/>
          <w:b w:val="0"/>
          <w:sz w:val="22"/>
        </w:rPr>
        <w:t>such work. Contractor shall promptly replace, at sole expense of Contractor, any Contractor personnel who</w:t>
      </w:r>
    </w:p>
    <w:p>
      <w:r>
        <w:rPr>
          <w:rFonts w:ascii="Times New Roman" w:hAnsi="Times New Roman"/>
          <w:b w:val="0"/>
          <w:sz w:val="22"/>
        </w:rPr>
        <w:t>does not perform satisfactorily in the sole opinion of Company. Contractor shall provide written resumes</w:t>
      </w:r>
    </w:p>
    <w:p>
      <w:r>
        <w:rPr>
          <w:rFonts w:ascii="Times New Roman" w:hAnsi="Times New Roman"/>
          <w:b w:val="0"/>
          <w:sz w:val="22"/>
        </w:rPr>
        <w:t>of key personnel to Company in advance and obtain Company approval. Company may conduct an official</w:t>
      </w:r>
    </w:p>
    <w:p>
      <w:r>
        <w:rPr>
          <w:rFonts w:ascii="Times New Roman" w:hAnsi="Times New Roman"/>
          <w:b w:val="0"/>
          <w:sz w:val="22"/>
        </w:rPr>
        <w:t>interview prior to approving the proposed key personnel.</w:t>
      </w:r>
    </w:p>
    <w:p>
      <w:r>
        <w:rPr>
          <w:rFonts w:ascii="Times New Roman" w:hAnsi="Times New Roman"/>
          <w:b w:val="0"/>
          <w:sz w:val="22"/>
        </w:rPr>
        <w:t>Contractor shall fully follow Iranian labor laws and regulations.</w:t>
      </w:r>
    </w:p>
    <w:p>
      <w:r>
        <w:rPr>
          <w:rFonts w:ascii="Times New Roman" w:hAnsi="Times New Roman"/>
          <w:b/>
          <w:color w:val="000000"/>
          <w:sz w:val="22"/>
        </w:rPr>
        <w:t>4.5. Personnel Movements</w:t>
      </w:r>
    </w:p>
    <w:p>
      <w:r>
        <w:rPr>
          <w:rFonts w:ascii="Times New Roman" w:hAnsi="Times New Roman"/>
          <w:b w:val="0"/>
          <w:sz w:val="22"/>
        </w:rPr>
        <w:t>In order to preserve continuity of performance of the work, Contractor shall manage its personnel and shall</w:t>
      </w:r>
    </w:p>
    <w:p>
      <w:r>
        <w:rPr>
          <w:rFonts w:ascii="Times New Roman" w:hAnsi="Times New Roman"/>
          <w:b w:val="0"/>
          <w:sz w:val="22"/>
        </w:rPr>
        <w:t>advise Company in writing of all leave schedules and other transfers of Contractor personnel and shall</w:t>
      </w:r>
    </w:p>
    <w:p>
      <w:r>
        <w:rPr>
          <w:rFonts w:ascii="Times New Roman" w:hAnsi="Times New Roman"/>
          <w:b w:val="0"/>
          <w:sz w:val="22"/>
        </w:rPr>
        <w:t>endeavor as far as possible to avoid changes other than normal leave rotation.</w:t>
      </w:r>
    </w:p>
    <w:p>
      <w:r>
        <w:rPr>
          <w:rFonts w:ascii="Times New Roman" w:hAnsi="Times New Roman"/>
          <w:b/>
          <w:color w:val="000000"/>
          <w:sz w:val="22"/>
        </w:rPr>
        <w:t>4.6. Certification &amp; Competency</w:t>
      </w:r>
    </w:p>
    <w:p>
      <w:r>
        <w:rPr>
          <w:rFonts w:ascii="Times New Roman" w:hAnsi="Times New Roman"/>
          <w:b w:val="0"/>
          <w:sz w:val="22"/>
        </w:rPr>
        <w:t>All Contractor personnel must be certified in accordance with the requirements of Company and three</w:t>
      </w:r>
    </w:p>
    <w:p>
      <w:r>
        <w:rPr>
          <w:rFonts w:ascii="Times New Roman" w:hAnsi="Times New Roman"/>
          <w:b w:val="0"/>
          <w:sz w:val="22"/>
        </w:rPr>
        <w:t>copies of current certificates must be provided to Company prior to mobilization to operating area.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39 -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39 از 48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4.2. پیمانکار نماینده سایت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یک نماینده سایت (به عنوان نگهداری و تعمیرات هماهنگ‌کننده) معرفی خواهد کرد که تمام موارد را به همراه خواهد داشت.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مسئولیت در منطقه عملیاتی پیمانکار نماینده سایت مسئول مدیریت آن است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تجهیزات، ابزار، ابزار ویژه و پرسنل و باید از کیفیت عملکرد دستگاه اطمینان حاصل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 و ارائه خدمات پیمانکار نماینده سایت باید در تعامل و همکاری نزدیک باشد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با کارفرما نماینده سایت. پیمانکار نماینده سایت باید از پیمانکار اختیارات کامل داشته باشد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طرفی برای حل مسائل روزمره بین کارفرما و پیمانکار.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4.3. شماره، انتخاب، پاداش و مدیریت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به استثنای مواردی که در این قرارداد ذکر شده است، انتخاب، جایگزینی، ساعات کار، و پاداش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پرسنل پیمانکار باید توسط پیمانکار تعیین و توسط کارفرما تایید شود. چنین کارکنانی باید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صرفاً کارمندان پیمانکار باشند.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مسئول اداره و کلیه هزینه ها، مخارج و بدهی های مرتبط خواهد بود.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با چنین پرسنلی که توسط پیمانکار تجهیز شده است.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به ویژه، با توجه به چنین پیمانکار پرسنل، پیمانکار بدون محدودیت مسئولیت دارد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برای تمام مدارک مورد نیاز، از جمله، اما نه محدود به، گذرنامه، ویزا، اجازه کار یا کار، اقامت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مجوزها، مجوز ورود به میدان، گواهینامه رانندگی، گواهی سلامت و کلیه مجوزها و مجوزهای دیگر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برای پرسنل پیمانکار مورد نیاز است تا روی موارد پیمانکار کار کنند و با آن ها کار کنند.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4.4. پرسنل پذیرش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اطمینان حاصل کند که همه پرسنل پیمانکار، از جمله پرسنل کلیدی شایسته انگلیسی زبان،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مورد نیاز برای انجام کار با آموزش و گواهینامه، ماهر و با تجربه برای انجام کار واجد شرایط هستند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چنین کاری پیمانکار باید بلافاصله با هزینه پیمانکار، هر پرسنلی پیمانکار را جایگزین کند که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به نظر تنها کارفرما عملکرد رضایت بخشی ندارد. پیمانکار باید رزومه کتبی ارائه کند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از پرسنل کلیدی پیشاپیش کارفرما را دریافت کرده و تأییدیه کارفرما را دریافت کنید. کارفرما ممکن است یک مقام رسمی را هدایت کند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مصاحبه قبل از تایید پرسنل کلیدی پیشنهادی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به طور کامل از قوانین و مقررات کار ایران پیروی کند.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4.5. پرسنل حرکات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به منظور حفظ تداوم اجرای کار، پیمانکار باید پرسنل خود را مدیریت کند و باید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کارفرما را کتباً در مورد تمام برنامه های مرخصی و سایر جابجایی های پرسنل پیمانکار راهنمایی کند و باید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تا آنجا که ممکن است سعی کنید از تغییراتی غیر از چرخش مرخصی معمولی جلوگیری کنید.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4.6. گواهینامه و صلاحیت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همه پرسنل پیمانکار باید مطابق با الزامات کارفرما و سه مورد گواهینامه باشند.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کپی گواهی های فعلی باید قبل از انتقال به منطقه عملیاتی به کارفرما ارائه شود.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40 -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40 of 48</w:t>
      </w:r>
    </w:p>
    <w:p>
      <w:r>
        <w:rPr>
          <w:rFonts w:ascii="Times New Roman" w:hAnsi="Times New Roman"/>
          <w:b w:val="0"/>
          <w:sz w:val="22"/>
        </w:rPr>
        <w:t>Contractor is responsible for obtaining acceptance from Company prior to the commencement of services</w:t>
      </w:r>
    </w:p>
    <w:p>
      <w:r>
        <w:rPr>
          <w:rFonts w:ascii="Times New Roman" w:hAnsi="Times New Roman"/>
          <w:b w:val="0"/>
          <w:sz w:val="22"/>
        </w:rPr>
        <w:t>of any of Contractor personnel.</w:t>
      </w:r>
    </w:p>
    <w:p>
      <w:r>
        <w:rPr>
          <w:rFonts w:ascii="Times New Roman" w:hAnsi="Times New Roman"/>
          <w:b w:val="0"/>
          <w:sz w:val="22"/>
        </w:rPr>
        <w:t>Contractor is required to submit personnel resumes to Company prior to mobilization of key personnel,</w:t>
      </w:r>
    </w:p>
    <w:p>
      <w:r>
        <w:rPr>
          <w:rFonts w:ascii="Times New Roman" w:hAnsi="Times New Roman"/>
          <w:b w:val="0"/>
          <w:sz w:val="22"/>
        </w:rPr>
        <w:t>confirming relevant personal details, qualifications, certification, and work experience of the proposed key</w:t>
      </w:r>
    </w:p>
    <w:p>
      <w:r>
        <w:rPr>
          <w:rFonts w:ascii="Times New Roman" w:hAnsi="Times New Roman"/>
          <w:b w:val="0"/>
          <w:sz w:val="22"/>
        </w:rPr>
        <w:t>personnel. Company reserves the right to refuse acceptance of Contractor personnel and to request</w:t>
      </w:r>
    </w:p>
    <w:p>
      <w:r>
        <w:rPr>
          <w:rFonts w:ascii="Times New Roman" w:hAnsi="Times New Roman"/>
          <w:b w:val="0"/>
          <w:sz w:val="22"/>
        </w:rPr>
        <w:t>immediate replacement of such assigned Contractor personnel at any time during term of this Contract.</w:t>
      </w:r>
    </w:p>
    <w:p>
      <w:r>
        <w:rPr>
          <w:rFonts w:ascii="Times New Roman" w:hAnsi="Times New Roman"/>
          <w:b/>
          <w:color w:val="000000"/>
          <w:sz w:val="22"/>
        </w:rPr>
        <w:t>5. Contractor’s Personnel Transport</w:t>
      </w:r>
    </w:p>
    <w:p>
      <w:r>
        <w:rPr>
          <w:rFonts w:ascii="Times New Roman" w:hAnsi="Times New Roman"/>
          <w:b w:val="0"/>
          <w:sz w:val="22"/>
        </w:rPr>
        <w:t>The Contractor is responsible for providing transportation (for shift changes and daily shuttles) for all</w:t>
      </w:r>
    </w:p>
    <w:p>
      <w:r>
        <w:rPr>
          <w:rFonts w:ascii="Times New Roman" w:hAnsi="Times New Roman"/>
          <w:b w:val="0"/>
          <w:sz w:val="22"/>
        </w:rPr>
        <w:t>Contractor Personnel to the Sepehr-Jufair Oil Field at no additional cost. However, The Contractor must</w:t>
      </w:r>
    </w:p>
    <w:p>
      <w:r>
        <w:rPr>
          <w:rFonts w:ascii="Times New Roman" w:hAnsi="Times New Roman"/>
          <w:b w:val="0"/>
          <w:sz w:val="22"/>
        </w:rPr>
        <w:t>also supply vehicles necessary for the satisfactory execution of assigned duties as per Company</w:t>
      </w:r>
    </w:p>
    <w:p>
      <w:r>
        <w:rPr>
          <w:rFonts w:ascii="Times New Roman" w:hAnsi="Times New Roman"/>
          <w:b w:val="0"/>
          <w:sz w:val="22"/>
        </w:rPr>
        <w:t>requirements, both within and beyond the Sepehr-Jufair Oil Field.</w:t>
      </w:r>
    </w:p>
    <w:p>
      <w:r>
        <w:rPr>
          <w:rFonts w:ascii="Times New Roman" w:hAnsi="Times New Roman"/>
          <w:b w:val="0"/>
          <w:sz w:val="22"/>
        </w:rPr>
        <w:t>All the light vehicles shall be fully equipped with the following equipment and accessories: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First Aid Kits and tools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Spare tire and changing tools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Valid fire extinguisher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Air conditioner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Seat belt for all seats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New tires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Maps of Iran and Khuzestan province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GPS system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Hazard triangle</w:t>
      </w:r>
    </w:p>
    <w:p>
      <w:r>
        <w:rPr>
          <w:rFonts w:ascii="Times New Roman" w:hAnsi="Times New Roman"/>
          <w:b w:val="0"/>
          <w:sz w:val="22"/>
        </w:rPr>
        <w:t>All the vehicles manufacture’s date shall be above year 2016.</w:t>
      </w:r>
    </w:p>
    <w:p>
      <w:r>
        <w:rPr>
          <w:rFonts w:ascii="Times New Roman" w:hAnsi="Times New Roman"/>
          <w:b w:val="0"/>
          <w:sz w:val="22"/>
        </w:rPr>
        <w:t>The Contractor shall provide minimum vehicle as per table below:</w:t>
      </w:r>
    </w:p>
    <w:p>
      <w:r>
        <w:rPr>
          <w:rFonts w:ascii="Times New Roman" w:hAnsi="Times New Roman"/>
          <w:b w:val="0"/>
          <w:sz w:val="18"/>
        </w:rPr>
        <w:t>Table 23: Minimum Requirement s of Contractor Vehicle</w:t>
      </w:r>
    </w:p>
    <w:p>
      <w:r>
        <w:rPr>
          <w:rFonts w:ascii="Times New Roman" w:hAnsi="Times New Roman"/>
          <w:b w:val="0"/>
          <w:sz w:val="19"/>
        </w:rPr>
        <w:t>Row</w:t>
      </w:r>
    </w:p>
    <w:p>
      <w:r>
        <w:rPr>
          <w:rFonts w:ascii="Times New Roman" w:hAnsi="Times New Roman"/>
          <w:b w:val="0"/>
          <w:sz w:val="19"/>
        </w:rPr>
        <w:t>Description</w:t>
      </w:r>
    </w:p>
    <w:p>
      <w:r>
        <w:rPr>
          <w:rFonts w:ascii="Times New Roman" w:hAnsi="Times New Roman"/>
          <w:b w:val="0"/>
          <w:sz w:val="19"/>
        </w:rPr>
        <w:t>QTY.</w:t>
      </w:r>
    </w:p>
    <w:p>
      <w:r>
        <w:rPr>
          <w:rFonts w:ascii="Times New Roman" w:hAnsi="Times New Roman"/>
          <w:b w:val="0"/>
          <w:sz w:val="19"/>
        </w:rPr>
        <w:t>1.  Hyundai Santafe</w:t>
      </w:r>
    </w:p>
    <w:p>
      <w:r>
        <w:rPr>
          <w:rFonts w:ascii="Times New Roman" w:hAnsi="Times New Roman"/>
          <w:b w:val="0"/>
          <w:sz w:val="19"/>
        </w:rPr>
        <w:t>1</w:t>
      </w:r>
    </w:p>
    <w:p>
      <w:r>
        <w:rPr>
          <w:rFonts w:ascii="Times New Roman" w:hAnsi="Times New Roman"/>
          <w:b w:val="0"/>
          <w:sz w:val="19"/>
        </w:rPr>
        <w:t>2.  TOYOTA Hilux 24 hr (Diesel)</w:t>
      </w:r>
    </w:p>
    <w:p>
      <w:r>
        <w:rPr>
          <w:rFonts w:ascii="Times New Roman" w:hAnsi="Times New Roman"/>
          <w:b w:val="0"/>
          <w:sz w:val="19"/>
        </w:rPr>
        <w:t>2</w:t>
      </w:r>
    </w:p>
    <w:p>
      <w:r>
        <w:rPr>
          <w:rFonts w:ascii="Times New Roman" w:hAnsi="Times New Roman"/>
          <w:b w:val="0"/>
          <w:sz w:val="19"/>
        </w:rPr>
        <w:t>3.  TOYOTA Hilux 12 hr</w:t>
      </w:r>
    </w:p>
    <w:p>
      <w:r>
        <w:rPr>
          <w:rFonts w:ascii="Times New Roman" w:hAnsi="Times New Roman"/>
          <w:b w:val="0"/>
          <w:sz w:val="19"/>
        </w:rPr>
        <w:t>4</w:t>
      </w:r>
    </w:p>
    <w:p>
      <w:r>
        <w:rPr>
          <w:rFonts w:ascii="Times New Roman" w:hAnsi="Times New Roman"/>
          <w:b w:val="0"/>
          <w:sz w:val="19"/>
        </w:rPr>
        <w:t>4.  TOYOTA HIACE</w:t>
      </w:r>
    </w:p>
    <w:p>
      <w:r>
        <w:rPr>
          <w:rFonts w:ascii="Times New Roman" w:hAnsi="Times New Roman"/>
          <w:b w:val="0"/>
          <w:sz w:val="19"/>
        </w:rPr>
        <w:t>1</w:t>
      </w:r>
    </w:p>
    <w:p>
      <w:r>
        <w:rPr>
          <w:rFonts w:ascii="Times New Roman" w:hAnsi="Times New Roman"/>
          <w:b/>
          <w:color w:val="000000"/>
          <w:sz w:val="22"/>
        </w:rPr>
        <w:t>6. HSE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40 -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40 از 48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مسئول دریافت پذیرش از کارفرما قبل از شروع خدمات است.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از هر یک از پرسنل پیمانکار.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لازم است قبل از بسیج پرسنل کلیدی، رزومه پرسنل را به کارفرما ارسال کند،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تأیید جزئیات شخصی مرتبط، صلاحیت ها، گواهینامه و تجربه کاری کلید پیشنهادی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پرسنل کارفرما حق خودداری از پذیرش پرسنل پیمانکار و درخواست را برای خود محفوظ می دارد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جایگزینی فوری چنین پرسنل پیمانکار اختصاص داده شده در هر زمان در طول مدت این قرارداد.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5. حمل و نقل پیمانکار پرسنل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مسئول ارائه حمل و نقل (برای تغییر شیفت و رفت و آمد روزانه) برای همه است.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پرسنل به میدان نفتی سپهر-جفیر بدون هزینه اضافی. با این حال، پیمانکار باید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همچنین وسایل نقلیه لازم برای اجرای مطلوب وظایف محوله مطابق با کارفرما را تامین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الزامات، چه در داخل و چه فراتر از میدان نفتی سپهر-جفیر.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تمام خودروهای سبک باید به طور کامل با تجهیزات و لوازم جانبی زیر مجهز شوند: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جعبه و ابزار کمک های اولیه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لاستیک زاپاس و تعویض ابزار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کپسول آتش نشانی معتبر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کولر گازی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کمربند ایمنی برای همه صندلی ها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لاستیک نو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نقشه های ایران و استان خوزستان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سیستم جی پی اس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مثلث خطر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تاریخ ساخت تمام خودروها باید بالاتر از سال 2016 باشد.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حداقل وسیله نقلیه را مطابق جدول زیر ارائه کند:</w:t>
      </w:r>
    </w:p>
    <w:p>
      <w:pPr>
        <w:jc w:val="right"/>
        <w:bidi w:val="1"/>
      </w:pPr>
      <w:r>
        <w:rPr>
          <w:rFonts w:ascii="B Nazanin" w:hAnsi="B Nazanin"/>
          <w:b w:val="0"/>
          <w:sz w:val="18"/>
        </w:rPr>
        <w:t>جدول 23: حداقل s مورد نیاز پیمانکار وسیله نقلیه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ردیف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توضیحات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تعداد.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1. هیوندای سانتافه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2. تویوتا هایلوکس 24 ساعته (دیزل)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3. تویوتا هایلوکس 12 ساعت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4. تویوتا HIACE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6. بهداشت، ایمنی و محیط زیست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41 -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41 of 48</w:t>
      </w:r>
    </w:p>
    <w:p>
      <w:r>
        <w:rPr>
          <w:rFonts w:ascii="Times New Roman" w:hAnsi="Times New Roman"/>
          <w:b w:val="0"/>
          <w:sz w:val="22"/>
        </w:rPr>
        <w:t>Contractor shall fully comply with and provide all equipment and facilities specified in “HSE Rules and</w:t>
      </w:r>
    </w:p>
    <w:p>
      <w:r>
        <w:rPr>
          <w:rFonts w:ascii="Times New Roman" w:hAnsi="Times New Roman"/>
          <w:b w:val="0"/>
          <w:sz w:val="22"/>
        </w:rPr>
        <w:t>Regulations” stated in Appendix 3.</w:t>
      </w:r>
    </w:p>
    <w:p>
      <w:r>
        <w:rPr>
          <w:rFonts w:ascii="Times New Roman" w:hAnsi="Times New Roman"/>
          <w:b/>
          <w:color w:val="000000"/>
          <w:sz w:val="22"/>
        </w:rPr>
        <w:t>7. Camp and Offices</w:t>
      </w:r>
    </w:p>
    <w:p>
      <w:r>
        <w:rPr>
          <w:rFonts w:ascii="Times New Roman" w:hAnsi="Times New Roman"/>
          <w:b w:val="0"/>
          <w:sz w:val="22"/>
        </w:rPr>
        <w:t>The Contractor is responsible for providing appropriate camp, office, facilities and catering services for its</w:t>
      </w:r>
    </w:p>
    <w:p>
      <w:r>
        <w:rPr>
          <w:rFonts w:ascii="Times New Roman" w:hAnsi="Times New Roman"/>
          <w:b w:val="0"/>
          <w:sz w:val="22"/>
        </w:rPr>
        <w:t>personnel. In addition, the Contractor is responsible for purchasing, providing and delivering 10 new</w:t>
      </w:r>
    </w:p>
    <w:p>
      <w:r>
        <w:rPr>
          <w:rFonts w:ascii="Times New Roman" w:hAnsi="Times New Roman"/>
          <w:b w:val="0"/>
          <w:sz w:val="22"/>
        </w:rPr>
        <w:t>Connex to Company. Contractor shall also provide catering for 10 Company Personnel. All related cost</w:t>
      </w:r>
    </w:p>
    <w:p>
      <w:r>
        <w:rPr>
          <w:rFonts w:ascii="Times New Roman" w:hAnsi="Times New Roman"/>
          <w:b w:val="0"/>
          <w:sz w:val="22"/>
        </w:rPr>
        <w:t>shall be covered at the Mobilization/Demobilization and Supporting Services costs. Contractor is</w:t>
      </w:r>
    </w:p>
    <w:p>
      <w:r>
        <w:rPr>
          <w:rFonts w:ascii="Times New Roman" w:hAnsi="Times New Roman"/>
          <w:b w:val="0"/>
          <w:sz w:val="22"/>
        </w:rPr>
        <w:t>responsible for camp running service including but not limited to diesel supply, water supply, utility</w:t>
      </w:r>
    </w:p>
    <w:p>
      <w:r>
        <w:rPr>
          <w:rFonts w:ascii="Times New Roman" w:hAnsi="Times New Roman"/>
          <w:b w:val="0"/>
          <w:sz w:val="22"/>
        </w:rPr>
        <w:t>maintenance, HSE services (including waste management, pest control and etc according to Appendix-3),</w:t>
      </w:r>
    </w:p>
    <w:p>
      <w:r>
        <w:rPr>
          <w:rFonts w:ascii="Times New Roman" w:hAnsi="Times New Roman"/>
          <w:b w:val="0"/>
          <w:sz w:val="22"/>
        </w:rPr>
        <w:t>catering services, hoteling, gardening, etc.</w:t>
      </w:r>
    </w:p>
    <w:p>
      <w:r>
        <w:rPr>
          <w:rFonts w:ascii="Times New Roman" w:hAnsi="Times New Roman"/>
          <w:b/>
          <w:color w:val="000000"/>
          <w:sz w:val="22"/>
        </w:rPr>
        <w:t>Note: In case of withdrawal from the supply or failure to provide 10 Connex to the Company per the agreed</w:t>
      </w:r>
    </w:p>
    <w:p>
      <w:r>
        <w:rPr>
          <w:rFonts w:ascii="Times New Roman" w:hAnsi="Times New Roman"/>
          <w:b w:val="0"/>
          <w:sz w:val="22"/>
        </w:rPr>
        <w:t>terms and features, the total Mobilization costs will not be paid to the Contractor.</w:t>
      </w:r>
    </w:p>
    <w:p>
      <w:r>
        <w:rPr>
          <w:rFonts w:ascii="Times New Roman" w:hAnsi="Times New Roman"/>
          <w:b w:val="0"/>
          <w:sz w:val="22"/>
        </w:rPr>
        <w:t>At the end of the Contract, Company shall have the right to purchase the camp, offices and all provided</w:t>
      </w:r>
    </w:p>
    <w:p>
      <w:r>
        <w:rPr>
          <w:rFonts w:ascii="Times New Roman" w:hAnsi="Times New Roman"/>
          <w:b w:val="0"/>
          <w:sz w:val="22"/>
        </w:rPr>
        <w:t>infrastructure from Contractor according to the lowest price estimated by three Approved Justice experts</w:t>
      </w:r>
    </w:p>
    <w:p>
      <w:r>
        <w:rPr>
          <w:rFonts w:ascii="Times New Roman" w:hAnsi="Times New Roman"/>
          <w:b w:val="0"/>
          <w:sz w:val="22"/>
        </w:rPr>
        <w:t>otherwise Contractor shall demobilize the facilities.</w:t>
      </w:r>
    </w:p>
    <w:p>
      <w:r>
        <w:rPr>
          <w:rFonts w:ascii="Times New Roman" w:hAnsi="Times New Roman"/>
          <w:b w:val="0"/>
          <w:sz w:val="22"/>
        </w:rPr>
        <w:t>Contractor shall have a site service camp necessary for the satisfactory performance of the Service located</w:t>
      </w:r>
    </w:p>
    <w:p>
      <w:r>
        <w:rPr>
          <w:rFonts w:ascii="Times New Roman" w:hAnsi="Times New Roman"/>
          <w:b w:val="0"/>
          <w:sz w:val="22"/>
        </w:rPr>
        <w:t>at instructed location by Company within Sepehr-Jufair oil field. Site service camp shall comprise a</w:t>
      </w:r>
    </w:p>
    <w:p>
      <w:r>
        <w:rPr>
          <w:rFonts w:ascii="Times New Roman" w:hAnsi="Times New Roman"/>
          <w:b w:val="0"/>
          <w:sz w:val="22"/>
        </w:rPr>
        <w:t>yard/workshop, offices, accommodations, and storage area for Contractor Items and Personnel. The</w:t>
      </w:r>
    </w:p>
    <w:p>
      <w:r>
        <w:rPr>
          <w:rFonts w:ascii="Times New Roman" w:hAnsi="Times New Roman"/>
          <w:b w:val="0"/>
          <w:sz w:val="22"/>
        </w:rPr>
        <w:t>minimum requirements of camp service are specified as follows:</w:t>
      </w:r>
    </w:p>
    <w:p>
      <w:r>
        <w:rPr>
          <w:rFonts w:ascii="Times New Roman" w:hAnsi="Times New Roman"/>
          <w:b/>
          <w:color w:val="000000"/>
          <w:sz w:val="22"/>
        </w:rPr>
        <w:t>7.1. Contractor Camp and Office Specification</w:t>
      </w:r>
    </w:p>
    <w:p>
      <w:r>
        <w:rPr>
          <w:rFonts w:ascii="Times New Roman" w:hAnsi="Times New Roman"/>
          <w:b w:val="0"/>
          <w:sz w:val="22"/>
        </w:rPr>
        <w:t>▪</w:t>
      </w:r>
    </w:p>
    <w:p>
      <w:r>
        <w:rPr>
          <w:rFonts w:ascii="Times New Roman" w:hAnsi="Times New Roman"/>
          <w:b w:val="0"/>
          <w:sz w:val="22"/>
        </w:rPr>
        <w:t>Enough Connexus with dimensions of 3 meters * 6 meters for technician/worker levels, each one</w:t>
      </w:r>
    </w:p>
    <w:p>
      <w:r>
        <w:rPr>
          <w:rFonts w:ascii="Times New Roman" w:hAnsi="Times New Roman"/>
          <w:b w:val="0"/>
          <w:sz w:val="22"/>
        </w:rPr>
        <w:t>equipped with: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Two Beds with Bed mattresses, head pillows, linens, and blankets.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Showery room and Toilet equipped with hot water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LCD TV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Refrigerator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Two Wardrobes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One Desk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One Easy chair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Electrically heated and insulated c/w escape type windows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Zebra curtains for the window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Internet access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Suitable Heating &amp; Cooling Systems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Electric kettle and Cups, Dishes and other utensils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Smoke detector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41 -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41 از 48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به طور کامل با تمام تجهیزات و امکانات مشخص شده در "بهداشت، ایمنی و محیط زیست قوانین و مقررات مطابقت داشته باشد و آنها را فراهم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مقررات» مندرج در پیوست 3.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7. کمپ و دفاتر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مسئول ارائه کمپ، دفتر، امکانات و خدمات پذیرایی مناسب برای آن است.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پرسنل علاوه بر این، پیمانکار مسئول خرید، ارائه و تحویل 10 دستگاه جدید است.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به کارفرما متصل شوید. پیمانکار همچنین باید پذیرایی برای 10 کارفرما پرسنل فراهم کند. تمام هزینه های مربوطه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باید با هزینه های بسیج منابع/جمع‌آوری منابع و خدمات پشتیبانی پوشش داده شود. پیمانکار است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مسئول خدمات در حال اجرا کمپ از جمله اما نه محدود به تامین گازوئیل، تامین آب، آب و برق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تعمیر و نگهداری، خدمات بهداشت، ایمنی و محیط زیست (از جمله مدیریت زباله، کنترل آفات و غیره طبق پیوست 3)،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خدمات پذیرایی، هتلینگ، باغبانی و غیره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توجه: در صورت انصراف از عرضه یا عدم ارائه 10 کانکس به کارفرما طبق توافق توافق شده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شرایط و ویژگی‌ها، کل هزینه‌های بسیج منابع به پیمانکار پرداخت نمی‌شود.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در پایان قرارداد، کارفرما حق خرید کمپ، دفاتر و تمامی موارد ارائه شده را خواهد داشت.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زیرساخت از پیمانکار مطابق با کمترین قیمت برآورد شده توسط سه کارشناس تایید شده عدالت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در غیر این صورت پیمانکار باید امکانات را از کار بیاندازد.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یک اردوگاه خدمات سایت لازم برای عملکرد رضایت بخش سرویس مستقر داشته باشد.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در محل تعیین شده توسط کارفرما در میدان نفتی سپهر-جفیر. اردوگاه خدمات سایت باید شامل یک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حیاط/کارگاه، دفاتر، محل اقامت، و فضای ذخیره سازی برای اقلام پیمانکار و پرسنل. را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حداقل الزامات خدمات اردویی به شرح زیر است: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7.1. پیمانکار کمپ و مشخصات آفیس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کانکس کافی با ابعاد 3 متر * 6 متر برای سطوح تکنسین/کارگر، هر یک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مجهز به: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دو تخت با تشک تخت، بالش سر، ملحفه و پتو.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اتاق دوش و توالت مجهز به آب گرم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تلویزیون ال سی دی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یخچال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دو عدد کمد لباس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یک میز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یک صندلی راحتی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گرمایش الکتریکی و عایق بندی شده c/w نوع پنجره فرار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پرده گورخر برای پنجره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دسترسی به اینترنت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سیستم های گرمایش و سرمایش مناسب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کتری برقی و لیوان، ظروف و سایر ظروف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آشکارساز دود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42 -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42 of 48</w:t>
      </w:r>
    </w:p>
    <w:p>
      <w:r>
        <w:rPr>
          <w:rFonts w:ascii="Times New Roman" w:hAnsi="Times New Roman"/>
          <w:b w:val="0"/>
          <w:sz w:val="22"/>
        </w:rPr>
        <w:t>▪</w:t>
      </w:r>
    </w:p>
    <w:p>
      <w:r>
        <w:rPr>
          <w:rFonts w:ascii="Times New Roman" w:hAnsi="Times New Roman"/>
          <w:b w:val="0"/>
          <w:sz w:val="22"/>
        </w:rPr>
        <w:t>3 Connex with dimension (12 meter *3 meter) for Kitchen and Dinery Room and one Connex with</w:t>
      </w:r>
    </w:p>
    <w:p>
      <w:r>
        <w:rPr>
          <w:rFonts w:ascii="Times New Roman" w:hAnsi="Times New Roman"/>
          <w:b w:val="0"/>
          <w:sz w:val="22"/>
        </w:rPr>
        <w:t>dimension (6 meter *3 meter) for food Warehouse with shelves</w:t>
      </w:r>
    </w:p>
    <w:p>
      <w:r>
        <w:rPr>
          <w:rFonts w:ascii="Times New Roman" w:hAnsi="Times New Roman"/>
          <w:b w:val="0"/>
          <w:sz w:val="22"/>
        </w:rPr>
        <w:t>▪</w:t>
      </w:r>
    </w:p>
    <w:p>
      <w:r>
        <w:rPr>
          <w:rFonts w:ascii="Times New Roman" w:hAnsi="Times New Roman"/>
          <w:b w:val="0"/>
          <w:sz w:val="22"/>
        </w:rPr>
        <w:t>4 Connexus with dimension (12meter *3 meter) as Office, each one equipped with: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Table and chairs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Stationary supplies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White-board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Internet access and Network System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Refrigerator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Portable Color Printer, Copy Machine and Scanner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Suitable Heating &amp; Cooling Systems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Telephone System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Office Closets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office hot &amp; cold-water dispensers</w:t>
      </w:r>
    </w:p>
    <w:p>
      <w:r>
        <w:rPr>
          <w:rFonts w:ascii="Times New Roman" w:hAnsi="Times New Roman"/>
          <w:b w:val="0"/>
          <w:sz w:val="22"/>
        </w:rPr>
        <w:t>▪</w:t>
      </w:r>
    </w:p>
    <w:p>
      <w:r>
        <w:rPr>
          <w:rFonts w:ascii="Times New Roman" w:hAnsi="Times New Roman"/>
          <w:b w:val="0"/>
          <w:sz w:val="22"/>
        </w:rPr>
        <w:t>1 Connex with dimension (12meter *3 meter) as Conference room with the capacity of 15 people</w:t>
      </w:r>
    </w:p>
    <w:p>
      <w:r>
        <w:rPr>
          <w:rFonts w:ascii="Times New Roman" w:hAnsi="Times New Roman"/>
          <w:b w:val="0"/>
          <w:sz w:val="22"/>
        </w:rPr>
        <w:t>equipped with: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Suitable table and chair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Suitable network and Internet system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Projector with screen display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Suitable sounding system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Suitable Heating &amp; Cooling Systems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Local Telephone system</w:t>
      </w:r>
    </w:p>
    <w:p>
      <w:r>
        <w:rPr>
          <w:rFonts w:ascii="Times New Roman" w:hAnsi="Times New Roman"/>
          <w:b w:val="0"/>
          <w:sz w:val="22"/>
        </w:rPr>
        <w:t>▪</w:t>
      </w:r>
    </w:p>
    <w:p>
      <w:r>
        <w:rPr>
          <w:rFonts w:ascii="Times New Roman" w:hAnsi="Times New Roman"/>
          <w:b w:val="0"/>
          <w:sz w:val="22"/>
        </w:rPr>
        <w:t>1 Connex with dimension of (6 meter *3 meter) as laundry room equipped with: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Two industrial washing machines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Suitable Heating &amp; Cooling Systems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One industrial steam iron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Water heating system for washing machines</w:t>
      </w:r>
    </w:p>
    <w:p>
      <w:r>
        <w:rPr>
          <w:rFonts w:ascii="Times New Roman" w:hAnsi="Times New Roman"/>
          <w:b w:val="0"/>
          <w:sz w:val="22"/>
        </w:rPr>
        <w:t>▪</w:t>
      </w:r>
    </w:p>
    <w:p>
      <w:r>
        <w:rPr>
          <w:rFonts w:ascii="Times New Roman" w:hAnsi="Times New Roman"/>
          <w:b w:val="0"/>
          <w:sz w:val="22"/>
        </w:rPr>
        <w:t>1 Connex with dimension of (2 meter *2 meter) as security room equipped with: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Suitable Heating &amp; Cooling Systems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One chair and table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Local Telephone system</w:t>
      </w:r>
    </w:p>
    <w:p>
      <w:r>
        <w:rPr>
          <w:rFonts w:ascii="Times New Roman" w:hAnsi="Times New Roman"/>
          <w:b w:val="0"/>
          <w:sz w:val="22"/>
        </w:rPr>
        <w:t>Contractor shall consider and implement the following infrastructures and complementary facilities</w:t>
      </w:r>
    </w:p>
    <w:p>
      <w:r>
        <w:rPr>
          <w:rFonts w:ascii="Times New Roman" w:hAnsi="Times New Roman"/>
          <w:b w:val="0"/>
          <w:sz w:val="22"/>
        </w:rPr>
        <w:t>including but not limited to: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Preparation, proper compaction, water channels (if required) and foundation of camp and</w:t>
      </w:r>
    </w:p>
    <w:p>
      <w:r>
        <w:rPr>
          <w:rFonts w:ascii="Times New Roman" w:hAnsi="Times New Roman"/>
          <w:b w:val="0"/>
          <w:sz w:val="22"/>
        </w:rPr>
        <w:t>offices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A suitable poly ethylene septic tank (20000 liters) with all piping and accessories with</w:t>
      </w:r>
    </w:p>
    <w:p>
      <w:r>
        <w:rPr>
          <w:rFonts w:ascii="Times New Roman" w:hAnsi="Times New Roman"/>
          <w:b w:val="0"/>
          <w:sz w:val="22"/>
        </w:rPr>
        <w:t>suitable and proper concrete foundation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Earthing and lightening system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42 -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42 از 48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3 کانکس با ابعاد (12 متر * 3 متر) برای اتاق آشپزخانه و غذاخوری و یک کانکس با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ابعاد (6 متر * 3 متر) برای انبار مواد غذایی با قفسه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 کانکس با ابعاد (12 متر * 3 متر) به عنوان آفیس که هر کدام مجهز به: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میز و صندلی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لوازم ثابت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تخته سفید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دسترسی به اینترنت و سیستم شبکه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یخچال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چاپگر رنگی قابل حمل، دستگاه کپی و اسکنر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سیستم های گرمایش و سرمایش مناسب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سیستم تلفن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کمدهای اداری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دستگاه های آب سرد و گرم اداری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 کانکس با ابعاد (12 متر * 3 متر) به عنوان سالن کنفرانس با ظرفیت 15 نفر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مجهز به: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میز و صندلی مناسب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شبکه و سیستم اینترنت مناسب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پروژکتور با صفحه نمایش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سیستم صوتی مناسب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سیستم های گرمایش و سرمایش مناسب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سیستم تلفن محلی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 کانکس به ابعاد (6 متر * 3 متر) به عنوان رختشویی مجهز به: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دو عدد ماشین لباسشویی صنعتی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سیستم های گرمایش و سرمایش مناسب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یک عدد اتو بخار صنعتی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سیستم گرمایش آب برای ماشین لباسشویی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 کانکس به ابعاد (2 متر * 2 متر) به عنوان اتاق نگهبانی مجهز به: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سیستم های گرمایش و سرمایش مناسب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یک عدد صندلی و میز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سیستم تلفن محلی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زیرساخت ها و امکانات تکمیلی زیر را در نظر گرفته و اجرا کند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شامل اما نه محدود به: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آماده سازی، تراکم مناسب، کانال های آب (در صورت نیاز) و فونداسیون کمپ و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دفاتر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سپتیک تانک پلی اتیلن مناسب (20000 لیتری) با کلیه لوله کشی و متعلقات با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فونداسیون بتنی مناسب و مناسب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سیستم ارتینگ و روشنایی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43 -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43 of 48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Lighting System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Firefighting system including smoke detectors (for all Connex) and main control panel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Electrical and cabling system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Fence around the camp and offices with two gates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1 Diesel storage tank (30000 liters) with proper dike, shelter and a proper concert</w:t>
      </w:r>
    </w:p>
    <w:p>
      <w:r>
        <w:rPr>
          <w:rFonts w:ascii="Times New Roman" w:hAnsi="Times New Roman"/>
          <w:b w:val="0"/>
          <w:sz w:val="22"/>
        </w:rPr>
        <w:t>foundation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2 water storage tanks (30000 liters), equipped with pumps and accessories with shelter and</w:t>
      </w:r>
    </w:p>
    <w:p>
      <w:r>
        <w:rPr>
          <w:rFonts w:ascii="Times New Roman" w:hAnsi="Times New Roman"/>
          <w:b w:val="0"/>
          <w:sz w:val="22"/>
        </w:rPr>
        <w:t>a proper concert foundation with electrical related pump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Two diesel generators 400 KVA with shelter and a proper concert foundation,</w:t>
      </w:r>
    </w:p>
    <w:p>
      <w:r>
        <w:rPr>
          <w:rFonts w:ascii="Times New Roman" w:hAnsi="Times New Roman"/>
          <w:b/>
          <w:color w:val="000000"/>
          <w:sz w:val="22"/>
        </w:rPr>
        <w:t>7.2. Accommodation for Company Personnel</w:t>
      </w:r>
    </w:p>
    <w:p>
      <w:r>
        <w:rPr>
          <w:rFonts w:ascii="Times New Roman" w:hAnsi="Times New Roman"/>
          <w:b w:val="0"/>
          <w:sz w:val="22"/>
        </w:rPr>
        <w:t>10 Mammut Brand Connex with dimensions of 3 meters* 6 meters for senior levels, each one equipped</w:t>
      </w:r>
    </w:p>
    <w:p>
      <w:r>
        <w:rPr>
          <w:rFonts w:ascii="Times New Roman" w:hAnsi="Times New Roman"/>
          <w:b w:val="0"/>
          <w:sz w:val="22"/>
        </w:rPr>
        <w:t>with: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One Bed with Bed mattress, head pillow, linen, and blanket. (Khoshkhab &amp; Golbaft or another</w:t>
      </w:r>
    </w:p>
    <w:p>
      <w:r>
        <w:rPr>
          <w:rFonts w:ascii="Times New Roman" w:hAnsi="Times New Roman"/>
          <w:b w:val="0"/>
          <w:sz w:val="22"/>
        </w:rPr>
        <w:t>brand with the same quality)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Showery room and toilet equipped with hot water (Wall-mounted water heater included)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LCD TV (32” LG/Samsung or another brand with the same quality, Digital receiver</w:t>
      </w:r>
    </w:p>
    <w:p>
      <w:r>
        <w:rPr>
          <w:rFonts w:ascii="Times New Roman" w:hAnsi="Times New Roman"/>
          <w:b w:val="0"/>
          <w:sz w:val="22"/>
        </w:rPr>
        <w:t>included)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Refrigerator (6 ft Eastcool or another brand with the same quality)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Two Wardrobe (Iranian Brand)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Desk (Iranian Brand)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Easy chair (Nilper or another brand with the same quality)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Electrically heated and insulated c/w escape type windows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Zebra curtains for the window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Internet access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Suitable Heating &amp; Cooling Systems (Evvoli 24000 Air conditioner with cooling and</w:t>
      </w:r>
    </w:p>
    <w:p>
      <w:r>
        <w:rPr>
          <w:rFonts w:ascii="Times New Roman" w:hAnsi="Times New Roman"/>
          <w:b w:val="0"/>
          <w:sz w:val="22"/>
        </w:rPr>
        <w:t>heating capabilities)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Electric kettle (Parskhazar or another brand with same quality) and Cups, Dishes and other</w:t>
      </w:r>
    </w:p>
    <w:p>
      <w:r>
        <w:rPr>
          <w:rFonts w:ascii="Times New Roman" w:hAnsi="Times New Roman"/>
          <w:b w:val="0"/>
          <w:sz w:val="22"/>
        </w:rPr>
        <w:t>utensils (Iranian Brand)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Standing clothes hanger (Iranian Brand)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Local Telephone system</w:t>
      </w:r>
    </w:p>
    <w:p>
      <w:r>
        <w:rPr>
          <w:rFonts w:ascii="Times New Roman" w:hAnsi="Times New Roman"/>
          <w:b w:val="0"/>
          <w:sz w:val="22"/>
        </w:rPr>
        <w:t>•</w:t>
      </w:r>
    </w:p>
    <w:p>
      <w:r>
        <w:rPr>
          <w:rFonts w:ascii="Times New Roman" w:hAnsi="Times New Roman"/>
          <w:b w:val="0"/>
          <w:sz w:val="22"/>
        </w:rPr>
        <w:t>Smoke detector</w:t>
      </w:r>
    </w:p>
    <w:p>
      <w:r>
        <w:rPr>
          <w:rFonts w:ascii="Times New Roman" w:hAnsi="Times New Roman"/>
          <w:b/>
          <w:color w:val="000000"/>
          <w:sz w:val="22"/>
        </w:rPr>
        <w:t>8. Food</w:t>
      </w:r>
    </w:p>
    <w:p>
      <w:r>
        <w:rPr>
          <w:rFonts w:ascii="Times New Roman" w:hAnsi="Times New Roman"/>
          <w:b w:val="0"/>
          <w:sz w:val="22"/>
        </w:rPr>
        <w:t>Contractor shall provide the daily meals according to the menus detailed in the below tables:</w:t>
      </w:r>
    </w:p>
    <w:p>
      <w:r>
        <w:rPr>
          <w:rFonts w:ascii="Times New Roman" w:hAnsi="Times New Roman"/>
          <w:b w:val="0"/>
          <w:sz w:val="18"/>
        </w:rPr>
        <w:t>Table 24: Week-1 detailed menu of food</w:t>
      </w:r>
    </w:p>
    <w:p>
      <w:r>
        <w:rPr>
          <w:rFonts w:ascii="Times New Roman" w:hAnsi="Times New Roman"/>
          <w:b w:val="0"/>
          <w:sz w:val="19"/>
        </w:rPr>
        <w:t>Week day</w:t>
      </w:r>
    </w:p>
    <w:p>
      <w:r>
        <w:rPr>
          <w:rFonts w:ascii="Times New Roman" w:hAnsi="Times New Roman"/>
          <w:b w:val="0"/>
          <w:sz w:val="19"/>
        </w:rPr>
        <w:t>Meal</w:t>
      </w:r>
    </w:p>
    <w:p>
      <w:r>
        <w:rPr>
          <w:rFonts w:ascii="Times New Roman" w:hAnsi="Times New Roman"/>
          <w:b w:val="0"/>
          <w:sz w:val="19"/>
        </w:rPr>
        <w:t>Menu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43 -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43 از 48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سیستم روشنایی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سیستم اطفاء حریق شامل دتکتورهای دود (برای همه کانکس) و کنترل پنل اصلی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سیستم برق و کابل کشی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حصار دور کمپ و دفاتر با دو دروازه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 مخزن ذخیره گازوئیل (30000 لیتر) با دایک مناسب، سرپناه و کنسرت مناسب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پایه و اساس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 مخزن ذخیره آب (30000 لیتری)، مجهز به پمپ و لوازم جانبی با سرپناه و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یک پایه کنسرت مناسب با پمپ الکتریکی مرتبط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دو دیزل ژنراتور 400 KVA با سرپناه و پایه کنسرت مناسب،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7.2. محل اسکان برای کارفرما پرسنل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10 کانکس برند ماموت با ابعاد 3 متر * 6 متر برای سطوح ارشد، هر یک مجهز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با: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یک تخت با تشک تخت، بالش سر، ملحفه و پتو. (خوشخواب و گلبافت یا دیگری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مارک با همان کیفیت)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اتاق دوش و توالت مجهز به آب گرم (شامل آبگرمکن دیواری)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تلویزیون ال سی دی (32 اینچ ال جی/سامسونگ یا برند دیگر با همان کیفیت گیرنده دیجیتال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شامل)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یخچال (6 فوت ایست کول یا مارک دیگری با همان کیفیت)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دو عدد کمد (برند ایرانی)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میز تحریر (برند ایرانی)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صندلی راحتی (نیلپر یا برند دیگر با همان کیفیت)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گرمایش الکتریکی و عایق بندی شده c/w نوع پنجره فرار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پرده گورخر برای پنجره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دسترسی به اینترنت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سیستم های گرمایش و سرمایش مناسب (کولر گازی Evvoli 24000 با سرمایش و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قابلیت گرمایش)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کتری برقی (پارس خزر یا مارک دیگر با همان کیفیت) و لیوان و ظروف و غیره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ظروف (برند ایرانی)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رخت آویز ایستاده (برند ایرانی)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سیستم تلفن محلی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آشکارساز دود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8. غذا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وعده های غذایی روزانه را مطابق با منوهای ذکر شده در جداول زیر ارائه کند:</w:t>
      </w:r>
    </w:p>
    <w:p>
      <w:pPr>
        <w:jc w:val="right"/>
        <w:bidi w:val="1"/>
      </w:pPr>
      <w:r>
        <w:rPr>
          <w:rFonts w:ascii="B Nazanin" w:hAnsi="B Nazanin"/>
          <w:b w:val="0"/>
          <w:sz w:val="18"/>
        </w:rPr>
        <w:t>جدول 24: منوی مفصل غذا در هفته 1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روز هفته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وعده غذایی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منو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44 -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44 of 48</w:t>
      </w:r>
    </w:p>
    <w:p>
      <w:r>
        <w:rPr>
          <w:rFonts w:ascii="Times New Roman" w:hAnsi="Times New Roman"/>
          <w:b w:val="0"/>
          <w:sz w:val="19"/>
        </w:rPr>
        <w:t>1</w:t>
      </w:r>
    </w:p>
    <w:p>
      <w:r>
        <w:rPr>
          <w:rFonts w:ascii="Times New Roman" w:hAnsi="Times New Roman"/>
          <w:b w:val="0"/>
          <w:sz w:val="19"/>
        </w:rPr>
        <w:t>Breakfast</w:t>
      </w:r>
    </w:p>
    <w:p>
      <w:r>
        <w:rPr>
          <w:rFonts w:ascii="Times New Roman" w:hAnsi="Times New Roman"/>
          <w:b w:val="0"/>
          <w:sz w:val="19"/>
        </w:rPr>
        <w:t>Tea, Cheese Butter, Jam, Honey Cream</w:t>
      </w:r>
    </w:p>
    <w:p>
      <w:r>
        <w:rPr>
          <w:rFonts w:ascii="Times New Roman" w:hAnsi="Times New Roman"/>
          <w:b w:val="0"/>
          <w:sz w:val="19"/>
        </w:rPr>
        <w:t>Omlete Gharch</w:t>
      </w:r>
    </w:p>
    <w:p>
      <w:r>
        <w:rPr>
          <w:rFonts w:ascii="Times New Roman" w:hAnsi="Times New Roman"/>
          <w:b w:val="0"/>
          <w:sz w:val="19"/>
        </w:rPr>
        <w:t>Shir Berenj</w:t>
      </w:r>
    </w:p>
    <w:p>
      <w:r>
        <w:rPr>
          <w:rFonts w:ascii="Times New Roman" w:hAnsi="Times New Roman"/>
          <w:b w:val="0"/>
          <w:sz w:val="19"/>
        </w:rPr>
        <w:t>Lunch</w:t>
      </w:r>
    </w:p>
    <w:p>
      <w:r>
        <w:rPr>
          <w:rFonts w:ascii="Times New Roman" w:hAnsi="Times New Roman"/>
          <w:b w:val="0"/>
          <w:sz w:val="19"/>
        </w:rPr>
        <w:t>Khoresh Gheimeh</w:t>
      </w:r>
    </w:p>
    <w:p>
      <w:r>
        <w:rPr>
          <w:rFonts w:ascii="Times New Roman" w:hAnsi="Times New Roman"/>
          <w:b w:val="0"/>
          <w:sz w:val="19"/>
        </w:rPr>
        <w:t>Cheloo Kabab Koobideh</w:t>
      </w:r>
    </w:p>
    <w:p>
      <w:r>
        <w:rPr>
          <w:rFonts w:ascii="Times New Roman" w:hAnsi="Times New Roman"/>
          <w:b w:val="0"/>
          <w:sz w:val="19"/>
        </w:rPr>
        <w:t>Dinner</w:t>
      </w:r>
    </w:p>
    <w:p>
      <w:r>
        <w:rPr>
          <w:rFonts w:ascii="Times New Roman" w:hAnsi="Times New Roman"/>
          <w:b w:val="0"/>
          <w:sz w:val="19"/>
        </w:rPr>
        <w:t>Pitza Goosht o Gharch</w:t>
      </w:r>
    </w:p>
    <w:p>
      <w:r>
        <w:rPr>
          <w:rFonts w:ascii="Times New Roman" w:hAnsi="Times New Roman"/>
          <w:b w:val="0"/>
          <w:sz w:val="19"/>
        </w:rPr>
        <w:t>Meigoo Pofaki</w:t>
      </w:r>
    </w:p>
    <w:p>
      <w:r>
        <w:rPr>
          <w:rFonts w:ascii="Times New Roman" w:hAnsi="Times New Roman"/>
          <w:b w:val="0"/>
          <w:sz w:val="19"/>
        </w:rPr>
        <w:t>Post Dinner</w:t>
      </w:r>
    </w:p>
    <w:p>
      <w:r>
        <w:rPr>
          <w:rFonts w:ascii="Times New Roman" w:hAnsi="Times New Roman"/>
          <w:b w:val="0"/>
          <w:sz w:val="19"/>
        </w:rPr>
        <w:t>Pitza Goosht o Gharch</w:t>
      </w:r>
    </w:p>
    <w:p>
      <w:r>
        <w:rPr>
          <w:rFonts w:ascii="Times New Roman" w:hAnsi="Times New Roman"/>
          <w:b w:val="0"/>
          <w:sz w:val="19"/>
        </w:rPr>
        <w:t>2</w:t>
      </w:r>
    </w:p>
    <w:p>
      <w:r>
        <w:rPr>
          <w:rFonts w:ascii="Times New Roman" w:hAnsi="Times New Roman"/>
          <w:b w:val="0"/>
          <w:sz w:val="19"/>
        </w:rPr>
        <w:t>Breakfast</w:t>
      </w:r>
    </w:p>
    <w:p>
      <w:r>
        <w:rPr>
          <w:rFonts w:ascii="Times New Roman" w:hAnsi="Times New Roman"/>
          <w:b w:val="0"/>
          <w:sz w:val="19"/>
        </w:rPr>
        <w:t>Tea, Cheese Butter, Jam, Honey Cream</w:t>
      </w:r>
    </w:p>
    <w:p>
      <w:r>
        <w:rPr>
          <w:rFonts w:ascii="Times New Roman" w:hAnsi="Times New Roman"/>
          <w:b w:val="0"/>
          <w:sz w:val="19"/>
        </w:rPr>
        <w:t>Tokhme Morghe Abpaz</w:t>
      </w:r>
    </w:p>
    <w:p>
      <w:r>
        <w:rPr>
          <w:rFonts w:ascii="Times New Roman" w:hAnsi="Times New Roman"/>
          <w:b w:val="0"/>
          <w:sz w:val="19"/>
        </w:rPr>
        <w:t>Sib Zamini Tanouri</w:t>
      </w:r>
    </w:p>
    <w:p>
      <w:r>
        <w:rPr>
          <w:rFonts w:ascii="Times New Roman" w:hAnsi="Times New Roman"/>
          <w:b w:val="0"/>
          <w:sz w:val="19"/>
        </w:rPr>
        <w:t>Lunch</w:t>
      </w:r>
    </w:p>
    <w:p>
      <w:r>
        <w:rPr>
          <w:rFonts w:ascii="Times New Roman" w:hAnsi="Times New Roman"/>
          <w:b w:val="0"/>
          <w:sz w:val="19"/>
        </w:rPr>
        <w:t>Khoresh Ghormeh Sabzi</w:t>
      </w:r>
    </w:p>
    <w:p>
      <w:r>
        <w:rPr>
          <w:rFonts w:ascii="Times New Roman" w:hAnsi="Times New Roman"/>
          <w:b w:val="0"/>
          <w:sz w:val="19"/>
        </w:rPr>
        <w:t>Chelo Jooje Kabab</w:t>
      </w:r>
    </w:p>
    <w:p>
      <w:r>
        <w:rPr>
          <w:rFonts w:ascii="Times New Roman" w:hAnsi="Times New Roman"/>
          <w:b w:val="0"/>
          <w:sz w:val="19"/>
        </w:rPr>
        <w:t>Dinner</w:t>
      </w:r>
    </w:p>
    <w:p>
      <w:r>
        <w:rPr>
          <w:rFonts w:ascii="Times New Roman" w:hAnsi="Times New Roman"/>
          <w:b w:val="0"/>
          <w:sz w:val="19"/>
        </w:rPr>
        <w:t>Ketf o Bal Kabab</w:t>
      </w:r>
    </w:p>
    <w:p>
      <w:r>
        <w:rPr>
          <w:rFonts w:ascii="Times New Roman" w:hAnsi="Times New Roman"/>
          <w:b w:val="0"/>
          <w:sz w:val="19"/>
        </w:rPr>
        <w:t>Pasta Pene</w:t>
      </w:r>
    </w:p>
    <w:p>
      <w:r>
        <w:rPr>
          <w:rFonts w:ascii="Times New Roman" w:hAnsi="Times New Roman"/>
          <w:b w:val="0"/>
          <w:sz w:val="19"/>
        </w:rPr>
        <w:t>Post Dinner</w:t>
      </w:r>
    </w:p>
    <w:p>
      <w:r>
        <w:rPr>
          <w:rFonts w:ascii="Times New Roman" w:hAnsi="Times New Roman"/>
          <w:b w:val="0"/>
          <w:sz w:val="19"/>
        </w:rPr>
        <w:t>Cheese Burger (handmade)</w:t>
      </w:r>
    </w:p>
    <w:p>
      <w:r>
        <w:rPr>
          <w:rFonts w:ascii="Times New Roman" w:hAnsi="Times New Roman"/>
          <w:b w:val="0"/>
          <w:sz w:val="19"/>
        </w:rPr>
        <w:t>3</w:t>
      </w:r>
    </w:p>
    <w:p>
      <w:r>
        <w:rPr>
          <w:rFonts w:ascii="Times New Roman" w:hAnsi="Times New Roman"/>
          <w:b w:val="0"/>
          <w:sz w:val="19"/>
        </w:rPr>
        <w:t>Breakfast</w:t>
      </w:r>
    </w:p>
    <w:p>
      <w:r>
        <w:rPr>
          <w:rFonts w:ascii="Times New Roman" w:hAnsi="Times New Roman"/>
          <w:b w:val="0"/>
          <w:sz w:val="19"/>
        </w:rPr>
        <w:t>Tea, Cheese Butter, Jam, Honey Cream</w:t>
      </w:r>
    </w:p>
    <w:p>
      <w:r>
        <w:rPr>
          <w:rFonts w:ascii="Times New Roman" w:hAnsi="Times New Roman"/>
          <w:b w:val="0"/>
          <w:sz w:val="19"/>
        </w:rPr>
        <w:t>Ashe Shole Ghalamkar</w:t>
      </w:r>
    </w:p>
    <w:p>
      <w:r>
        <w:rPr>
          <w:rFonts w:ascii="Times New Roman" w:hAnsi="Times New Roman"/>
          <w:b w:val="0"/>
          <w:sz w:val="19"/>
        </w:rPr>
        <w:t>Corn Flex</w:t>
      </w:r>
    </w:p>
    <w:p>
      <w:r>
        <w:rPr>
          <w:rFonts w:ascii="Times New Roman" w:hAnsi="Times New Roman"/>
          <w:b w:val="0"/>
          <w:sz w:val="19"/>
        </w:rPr>
        <w:t>Lunch</w:t>
      </w:r>
    </w:p>
    <w:p>
      <w:r>
        <w:rPr>
          <w:rFonts w:ascii="Times New Roman" w:hAnsi="Times New Roman"/>
          <w:b w:val="0"/>
          <w:sz w:val="19"/>
        </w:rPr>
        <w:t>Khoresh Kadoo</w:t>
      </w:r>
    </w:p>
    <w:p>
      <w:r>
        <w:rPr>
          <w:rFonts w:ascii="Times New Roman" w:hAnsi="Times New Roman"/>
          <w:b w:val="0"/>
          <w:sz w:val="19"/>
        </w:rPr>
        <w:t>Zereshk Polo Morgh</w:t>
      </w:r>
    </w:p>
    <w:p>
      <w:r>
        <w:rPr>
          <w:rFonts w:ascii="Times New Roman" w:hAnsi="Times New Roman"/>
          <w:b w:val="0"/>
          <w:sz w:val="19"/>
        </w:rPr>
        <w:t>Dinner</w:t>
      </w:r>
    </w:p>
    <w:p>
      <w:r>
        <w:rPr>
          <w:rFonts w:ascii="Times New Roman" w:hAnsi="Times New Roman"/>
          <w:b w:val="0"/>
          <w:sz w:val="19"/>
        </w:rPr>
        <w:t>Morgh Kentaki</w:t>
      </w:r>
    </w:p>
    <w:p>
      <w:r>
        <w:rPr>
          <w:rFonts w:ascii="Times New Roman" w:hAnsi="Times New Roman"/>
          <w:b w:val="0"/>
          <w:sz w:val="19"/>
        </w:rPr>
        <w:t>Chenjeh Kabab</w:t>
      </w:r>
    </w:p>
    <w:p>
      <w:r>
        <w:rPr>
          <w:rFonts w:ascii="Times New Roman" w:hAnsi="Times New Roman"/>
          <w:b w:val="0"/>
          <w:sz w:val="19"/>
        </w:rPr>
        <w:t>Post Dinner</w:t>
      </w:r>
    </w:p>
    <w:p>
      <w:r>
        <w:rPr>
          <w:rFonts w:ascii="Times New Roman" w:hAnsi="Times New Roman"/>
          <w:b w:val="0"/>
          <w:sz w:val="19"/>
        </w:rPr>
        <w:t>Morgh Kentaki</w:t>
      </w:r>
    </w:p>
    <w:p>
      <w:r>
        <w:rPr>
          <w:rFonts w:ascii="Times New Roman" w:hAnsi="Times New Roman"/>
          <w:b w:val="0"/>
          <w:sz w:val="19"/>
        </w:rPr>
        <w:t>4</w:t>
      </w:r>
    </w:p>
    <w:p>
      <w:r>
        <w:rPr>
          <w:rFonts w:ascii="Times New Roman" w:hAnsi="Times New Roman"/>
          <w:b w:val="0"/>
          <w:sz w:val="19"/>
        </w:rPr>
        <w:t>Breakfast</w:t>
      </w:r>
    </w:p>
    <w:p>
      <w:r>
        <w:rPr>
          <w:rFonts w:ascii="Times New Roman" w:hAnsi="Times New Roman"/>
          <w:b w:val="0"/>
          <w:sz w:val="19"/>
        </w:rPr>
        <w:t>Tea, Cheese Butter, Jam, Honey Cream</w:t>
      </w:r>
    </w:p>
    <w:p>
      <w:r>
        <w:rPr>
          <w:rFonts w:ascii="Times New Roman" w:hAnsi="Times New Roman"/>
          <w:b w:val="0"/>
          <w:sz w:val="19"/>
        </w:rPr>
        <w:t>Shir Berenj</w:t>
      </w:r>
    </w:p>
    <w:p>
      <w:r>
        <w:rPr>
          <w:rFonts w:ascii="Times New Roman" w:hAnsi="Times New Roman"/>
          <w:b w:val="0"/>
          <w:sz w:val="19"/>
        </w:rPr>
        <w:t>Fereni</w:t>
      </w:r>
    </w:p>
    <w:p>
      <w:r>
        <w:rPr>
          <w:rFonts w:ascii="Times New Roman" w:hAnsi="Times New Roman"/>
          <w:b w:val="0"/>
          <w:sz w:val="19"/>
        </w:rPr>
        <w:t>Lunch</w:t>
      </w:r>
    </w:p>
    <w:p>
      <w:r>
        <w:rPr>
          <w:rFonts w:ascii="Times New Roman" w:hAnsi="Times New Roman"/>
          <w:b w:val="0"/>
          <w:sz w:val="19"/>
        </w:rPr>
        <w:t>Khoresh Gheime Bademjan</w:t>
      </w:r>
    </w:p>
    <w:p>
      <w:r>
        <w:rPr>
          <w:rFonts w:ascii="Times New Roman" w:hAnsi="Times New Roman"/>
          <w:b w:val="0"/>
          <w:sz w:val="19"/>
        </w:rPr>
        <w:t>Chelo Kabab Barg</w:t>
      </w:r>
    </w:p>
    <w:p>
      <w:r>
        <w:rPr>
          <w:rFonts w:ascii="Times New Roman" w:hAnsi="Times New Roman"/>
          <w:b w:val="0"/>
          <w:sz w:val="19"/>
        </w:rPr>
        <w:t>Dinner</w:t>
      </w:r>
    </w:p>
    <w:p>
      <w:r>
        <w:rPr>
          <w:rFonts w:ascii="Times New Roman" w:hAnsi="Times New Roman"/>
          <w:b w:val="0"/>
          <w:sz w:val="19"/>
        </w:rPr>
        <w:t>Kabab Roomi</w:t>
      </w:r>
    </w:p>
    <w:p>
      <w:r>
        <w:rPr>
          <w:rFonts w:ascii="Times New Roman" w:hAnsi="Times New Roman"/>
          <w:b w:val="0"/>
          <w:sz w:val="19"/>
        </w:rPr>
        <w:t>Hamberger (dast saz)</w:t>
      </w:r>
    </w:p>
    <w:p>
      <w:r>
        <w:rPr>
          <w:rFonts w:ascii="Times New Roman" w:hAnsi="Times New Roman"/>
          <w:b w:val="0"/>
          <w:sz w:val="19"/>
        </w:rPr>
        <w:t>Post Dinner</w:t>
      </w:r>
    </w:p>
    <w:p>
      <w:r>
        <w:rPr>
          <w:rFonts w:ascii="Times New Roman" w:hAnsi="Times New Roman"/>
          <w:b w:val="0"/>
          <w:sz w:val="19"/>
        </w:rPr>
        <w:t>Kabab Roomi</w:t>
      </w:r>
    </w:p>
    <w:p>
      <w:r>
        <w:rPr>
          <w:rFonts w:ascii="Times New Roman" w:hAnsi="Times New Roman"/>
          <w:b w:val="0"/>
          <w:sz w:val="19"/>
        </w:rPr>
        <w:t>5</w:t>
      </w:r>
    </w:p>
    <w:p>
      <w:r>
        <w:rPr>
          <w:rFonts w:ascii="Times New Roman" w:hAnsi="Times New Roman"/>
          <w:b w:val="0"/>
          <w:sz w:val="19"/>
        </w:rPr>
        <w:t>Breakfast</w:t>
      </w:r>
    </w:p>
    <w:p>
      <w:r>
        <w:rPr>
          <w:rFonts w:ascii="Times New Roman" w:hAnsi="Times New Roman"/>
          <w:b w:val="0"/>
          <w:sz w:val="19"/>
        </w:rPr>
        <w:t>Tea, Cheese Butter, Jam, Honey Cream</w:t>
      </w:r>
    </w:p>
    <w:p>
      <w:r>
        <w:rPr>
          <w:rFonts w:ascii="Times New Roman" w:hAnsi="Times New Roman"/>
          <w:b w:val="0"/>
          <w:sz w:val="19"/>
        </w:rPr>
        <w:t>Halim</w:t>
      </w:r>
    </w:p>
    <w:p>
      <w:r>
        <w:rPr>
          <w:rFonts w:ascii="Times New Roman" w:hAnsi="Times New Roman"/>
          <w:b w:val="0"/>
          <w:sz w:val="19"/>
        </w:rPr>
        <w:t>Sib Zamini Tanouri</w:t>
      </w:r>
    </w:p>
    <w:p>
      <w:r>
        <w:rPr>
          <w:rFonts w:ascii="Times New Roman" w:hAnsi="Times New Roman"/>
          <w:b w:val="0"/>
          <w:sz w:val="19"/>
        </w:rPr>
        <w:t>Lunch</w:t>
      </w:r>
    </w:p>
    <w:p>
      <w:r>
        <w:rPr>
          <w:rFonts w:ascii="Times New Roman" w:hAnsi="Times New Roman"/>
          <w:b w:val="0"/>
          <w:sz w:val="19"/>
        </w:rPr>
        <w:t>Khoresh Bamieh</w:t>
      </w:r>
    </w:p>
    <w:p>
      <w:r>
        <w:rPr>
          <w:rFonts w:ascii="Times New Roman" w:hAnsi="Times New Roman"/>
          <w:b w:val="0"/>
          <w:sz w:val="19"/>
        </w:rPr>
        <w:t>Mahi Shekampor</w:t>
      </w:r>
    </w:p>
    <w:p>
      <w:r>
        <w:rPr>
          <w:rFonts w:ascii="Times New Roman" w:hAnsi="Times New Roman"/>
          <w:b w:val="0"/>
          <w:sz w:val="19"/>
        </w:rPr>
        <w:t>Dinner</w:t>
      </w:r>
    </w:p>
    <w:p>
      <w:r>
        <w:rPr>
          <w:rFonts w:ascii="Times New Roman" w:hAnsi="Times New Roman"/>
          <w:b w:val="0"/>
          <w:sz w:val="19"/>
        </w:rPr>
        <w:t>Pitza Makhsoos</w:t>
      </w:r>
    </w:p>
    <w:p>
      <w:r>
        <w:rPr>
          <w:rFonts w:ascii="Times New Roman" w:hAnsi="Times New Roman"/>
          <w:b w:val="0"/>
          <w:sz w:val="19"/>
        </w:rPr>
        <w:t>Khorake Morgh va Sabzijat</w:t>
      </w:r>
    </w:p>
    <w:p>
      <w:r>
        <w:rPr>
          <w:rFonts w:ascii="Times New Roman" w:hAnsi="Times New Roman"/>
          <w:b w:val="0"/>
          <w:sz w:val="19"/>
        </w:rPr>
        <w:t>Post Dinner</w:t>
      </w:r>
    </w:p>
    <w:p>
      <w:r>
        <w:rPr>
          <w:rFonts w:ascii="Times New Roman" w:hAnsi="Times New Roman"/>
          <w:b w:val="0"/>
          <w:sz w:val="19"/>
        </w:rPr>
        <w:t>Pitza Makhsoos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44 -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44 از 48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صبحانه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چای، کره پنیر، مربا، خامه عسل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املته قرچ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شیر برنج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ناهار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خورش قیمه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چلو کباب کوبیده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شام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پیتزا گشت و قرچ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میگو پوفاکی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پست شام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پیتزا گشت و قرچ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صبحانه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چای، کره پنیر، مربا، خامه عسل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توخمه مرغ آب پز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سیب زمینی تنوری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ناهار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خورش قورمه سبزی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چلو جوجه کباب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شام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کتف و بال کباب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پاستا پنه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پست شام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پنیر برگر (دست ساز)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3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صبحانه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چای، کره پنیر، مربا، خامه عسل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آش شعله قلمکار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ذرت فلکس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ناهار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خورش کادو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زرشک پولو مرغ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شام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مرغ کنتاکی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چنجه کباب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پست شام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مرغ کنتاکی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صبحانه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چای، کره پنیر، مربا، خامه عسل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شیر برنج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فرنی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ناهار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خورش قیمه بادمجان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چلو کباب برگ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شام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کباب رومی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همبرگر (دست ساز)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پست شام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کباب رومی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5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صبحانه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چای، کره پنیر، مربا، خامه عسل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حلیم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سیب زمینی تنوری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ناهار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خورش بامیه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ماهی شکامپور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شام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پیتزا مخسوس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خوراکه مرغ و سبزیجات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پست شام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پیتزا مخسوس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45 -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45 of 48</w:t>
      </w:r>
    </w:p>
    <w:p>
      <w:r>
        <w:rPr>
          <w:rFonts w:ascii="Times New Roman" w:hAnsi="Times New Roman"/>
          <w:b w:val="0"/>
          <w:sz w:val="19"/>
        </w:rPr>
        <w:t>6</w:t>
      </w:r>
    </w:p>
    <w:p>
      <w:r>
        <w:rPr>
          <w:rFonts w:ascii="Times New Roman" w:hAnsi="Times New Roman"/>
          <w:b w:val="0"/>
          <w:sz w:val="19"/>
        </w:rPr>
        <w:t>Breakfast</w:t>
      </w:r>
    </w:p>
    <w:p>
      <w:r>
        <w:rPr>
          <w:rFonts w:ascii="Times New Roman" w:hAnsi="Times New Roman"/>
          <w:b w:val="0"/>
          <w:sz w:val="19"/>
        </w:rPr>
        <w:t>Tea, Cheese, Butter, Jam, Honey, Cream</w:t>
      </w:r>
    </w:p>
    <w:p>
      <w:r>
        <w:rPr>
          <w:rFonts w:ascii="Times New Roman" w:hAnsi="Times New Roman"/>
          <w:b w:val="0"/>
          <w:sz w:val="19"/>
        </w:rPr>
        <w:t>Omlete Felfel Sabz va Sib zamini</w:t>
      </w:r>
    </w:p>
    <w:p>
      <w:r>
        <w:rPr>
          <w:rFonts w:ascii="Times New Roman" w:hAnsi="Times New Roman"/>
          <w:b w:val="0"/>
          <w:sz w:val="19"/>
        </w:rPr>
        <w:t>Tokhme Morghe Abpaz</w:t>
      </w:r>
    </w:p>
    <w:p>
      <w:r>
        <w:rPr>
          <w:rFonts w:ascii="Times New Roman" w:hAnsi="Times New Roman"/>
          <w:b w:val="0"/>
          <w:sz w:val="19"/>
        </w:rPr>
        <w:t>Lunch</w:t>
      </w:r>
    </w:p>
    <w:p>
      <w:r>
        <w:rPr>
          <w:rFonts w:ascii="Times New Roman" w:hAnsi="Times New Roman"/>
          <w:b w:val="0"/>
          <w:sz w:val="19"/>
        </w:rPr>
        <w:t>Baghali Polo Morgh</w:t>
      </w:r>
    </w:p>
    <w:p>
      <w:r>
        <w:rPr>
          <w:rFonts w:ascii="Times New Roman" w:hAnsi="Times New Roman"/>
          <w:b w:val="0"/>
          <w:sz w:val="19"/>
        </w:rPr>
        <w:t>Chelo Kabab Soltani</w:t>
      </w:r>
    </w:p>
    <w:p>
      <w:r>
        <w:rPr>
          <w:rFonts w:ascii="Times New Roman" w:hAnsi="Times New Roman"/>
          <w:b w:val="0"/>
          <w:sz w:val="19"/>
        </w:rPr>
        <w:t>Dinner</w:t>
      </w:r>
    </w:p>
    <w:p>
      <w:r>
        <w:rPr>
          <w:rFonts w:ascii="Times New Roman" w:hAnsi="Times New Roman"/>
          <w:b w:val="0"/>
          <w:sz w:val="19"/>
        </w:rPr>
        <w:t>Tas Kabab Goosht</w:t>
      </w:r>
    </w:p>
    <w:p>
      <w:r>
        <w:rPr>
          <w:rFonts w:ascii="Times New Roman" w:hAnsi="Times New Roman"/>
          <w:b w:val="0"/>
          <w:sz w:val="19"/>
        </w:rPr>
        <w:t>Bareh Kabab</w:t>
      </w:r>
    </w:p>
    <w:p>
      <w:r>
        <w:rPr>
          <w:rFonts w:ascii="Times New Roman" w:hAnsi="Times New Roman"/>
          <w:b w:val="0"/>
          <w:sz w:val="19"/>
        </w:rPr>
        <w:t>Post Dinner</w:t>
      </w:r>
    </w:p>
    <w:p>
      <w:r>
        <w:rPr>
          <w:rFonts w:ascii="Times New Roman" w:hAnsi="Times New Roman"/>
          <w:b w:val="0"/>
          <w:sz w:val="19"/>
        </w:rPr>
        <w:t>Khorak Shenitsel Morgh</w:t>
      </w:r>
    </w:p>
    <w:p>
      <w:r>
        <w:rPr>
          <w:rFonts w:ascii="Times New Roman" w:hAnsi="Times New Roman"/>
          <w:b w:val="0"/>
          <w:sz w:val="19"/>
        </w:rPr>
        <w:t>7</w:t>
      </w:r>
    </w:p>
    <w:p>
      <w:r>
        <w:rPr>
          <w:rFonts w:ascii="Times New Roman" w:hAnsi="Times New Roman"/>
          <w:b w:val="0"/>
          <w:sz w:val="19"/>
        </w:rPr>
        <w:t>Breakfast</w:t>
      </w:r>
    </w:p>
    <w:p>
      <w:r>
        <w:rPr>
          <w:rFonts w:ascii="Times New Roman" w:hAnsi="Times New Roman"/>
          <w:b w:val="0"/>
          <w:sz w:val="19"/>
        </w:rPr>
        <w:t>Tea, Cheese, Butter, Jam, Honey, Cream</w:t>
      </w:r>
    </w:p>
    <w:p>
      <w:r>
        <w:rPr>
          <w:rFonts w:ascii="Times New Roman" w:hAnsi="Times New Roman"/>
          <w:b w:val="0"/>
          <w:sz w:val="19"/>
        </w:rPr>
        <w:t>Ashe Shole Ghalamkar</w:t>
      </w:r>
    </w:p>
    <w:p>
      <w:r>
        <w:rPr>
          <w:rFonts w:ascii="Times New Roman" w:hAnsi="Times New Roman"/>
          <w:b w:val="0"/>
          <w:sz w:val="19"/>
        </w:rPr>
        <w:t>Pan Cake</w:t>
      </w:r>
    </w:p>
    <w:p>
      <w:r>
        <w:rPr>
          <w:rFonts w:ascii="Times New Roman" w:hAnsi="Times New Roman"/>
          <w:b w:val="0"/>
          <w:sz w:val="19"/>
        </w:rPr>
        <w:t>Lunch</w:t>
      </w:r>
    </w:p>
    <w:p>
      <w:r>
        <w:rPr>
          <w:rFonts w:ascii="Times New Roman" w:hAnsi="Times New Roman"/>
          <w:b w:val="0"/>
          <w:sz w:val="19"/>
        </w:rPr>
        <w:t>Chelo Goosht</w:t>
      </w:r>
    </w:p>
    <w:p>
      <w:r>
        <w:rPr>
          <w:rFonts w:ascii="Times New Roman" w:hAnsi="Times New Roman"/>
          <w:b w:val="0"/>
          <w:sz w:val="19"/>
        </w:rPr>
        <w:t>Chelo Jooje ba Ostokhan</w:t>
      </w:r>
    </w:p>
    <w:p>
      <w:r>
        <w:rPr>
          <w:rFonts w:ascii="Times New Roman" w:hAnsi="Times New Roman"/>
          <w:b w:val="0"/>
          <w:sz w:val="19"/>
        </w:rPr>
        <w:t>Dinner</w:t>
      </w:r>
    </w:p>
    <w:p>
      <w:r>
        <w:rPr>
          <w:rFonts w:ascii="Times New Roman" w:hAnsi="Times New Roman"/>
          <w:b w:val="0"/>
          <w:sz w:val="19"/>
        </w:rPr>
        <w:t>Kabab Shami</w:t>
      </w:r>
    </w:p>
    <w:p>
      <w:r>
        <w:rPr>
          <w:rFonts w:ascii="Times New Roman" w:hAnsi="Times New Roman"/>
          <w:b w:val="0"/>
          <w:sz w:val="19"/>
        </w:rPr>
        <w:t>Khorake Kashk va Bademjan</w:t>
      </w:r>
    </w:p>
    <w:p>
      <w:r>
        <w:rPr>
          <w:rFonts w:ascii="Times New Roman" w:hAnsi="Times New Roman"/>
          <w:b w:val="0"/>
          <w:sz w:val="19"/>
        </w:rPr>
        <w:t>Post Dinner</w:t>
      </w:r>
    </w:p>
    <w:p>
      <w:r>
        <w:rPr>
          <w:rFonts w:ascii="Times New Roman" w:hAnsi="Times New Roman"/>
          <w:b w:val="0"/>
          <w:sz w:val="19"/>
        </w:rPr>
        <w:t>Kabab Shami</w:t>
      </w:r>
    </w:p>
    <w:p>
      <w:r>
        <w:rPr>
          <w:rFonts w:ascii="Times New Roman" w:hAnsi="Times New Roman"/>
          <w:b w:val="0"/>
          <w:sz w:val="18"/>
        </w:rPr>
        <w:t>Table 25: Week-2 detailed menu of food</w:t>
      </w:r>
    </w:p>
    <w:p>
      <w:r>
        <w:rPr>
          <w:rFonts w:ascii="Times New Roman" w:hAnsi="Times New Roman"/>
          <w:b/>
          <w:color w:val="000000"/>
          <w:sz w:val="19"/>
        </w:rPr>
        <w:t>Week day</w:t>
      </w:r>
    </w:p>
    <w:p>
      <w:r>
        <w:rPr>
          <w:rFonts w:ascii="Times New Roman" w:hAnsi="Times New Roman"/>
          <w:b/>
          <w:color w:val="000000"/>
          <w:sz w:val="19"/>
        </w:rPr>
        <w:t>Meal</w:t>
      </w:r>
    </w:p>
    <w:p>
      <w:r>
        <w:rPr>
          <w:rFonts w:ascii="Times New Roman" w:hAnsi="Times New Roman"/>
          <w:b/>
          <w:color w:val="000000"/>
          <w:sz w:val="19"/>
        </w:rPr>
        <w:t>Menu</w:t>
      </w:r>
    </w:p>
    <w:p>
      <w:r>
        <w:rPr>
          <w:rFonts w:ascii="Times New Roman" w:hAnsi="Times New Roman"/>
          <w:b w:val="0"/>
          <w:sz w:val="19"/>
        </w:rPr>
        <w:t>1</w:t>
      </w:r>
    </w:p>
    <w:p>
      <w:r>
        <w:rPr>
          <w:rFonts w:ascii="Times New Roman" w:hAnsi="Times New Roman"/>
          <w:b w:val="0"/>
          <w:sz w:val="19"/>
        </w:rPr>
        <w:t>Breakfast</w:t>
      </w:r>
    </w:p>
    <w:p>
      <w:r>
        <w:rPr>
          <w:rFonts w:ascii="Times New Roman" w:hAnsi="Times New Roman"/>
          <w:b w:val="0"/>
          <w:sz w:val="19"/>
        </w:rPr>
        <w:t>Tea, Cheese Butter, Jam, Honey Cream</w:t>
      </w:r>
    </w:p>
    <w:p>
      <w:r>
        <w:rPr>
          <w:rFonts w:ascii="Times New Roman" w:hAnsi="Times New Roman"/>
          <w:b w:val="0"/>
          <w:sz w:val="19"/>
        </w:rPr>
        <w:t>Omlete Gharch</w:t>
      </w:r>
    </w:p>
    <w:p>
      <w:r>
        <w:rPr>
          <w:rFonts w:ascii="Times New Roman" w:hAnsi="Times New Roman"/>
          <w:b w:val="0"/>
          <w:sz w:val="19"/>
        </w:rPr>
        <w:t>Shir Berenj</w:t>
      </w:r>
    </w:p>
    <w:p>
      <w:r>
        <w:rPr>
          <w:rFonts w:ascii="Times New Roman" w:hAnsi="Times New Roman"/>
          <w:b w:val="0"/>
          <w:sz w:val="19"/>
        </w:rPr>
        <w:t>Lunch</w:t>
      </w:r>
    </w:p>
    <w:p>
      <w:r>
        <w:rPr>
          <w:rFonts w:ascii="Times New Roman" w:hAnsi="Times New Roman"/>
          <w:b w:val="0"/>
          <w:sz w:val="19"/>
        </w:rPr>
        <w:t>Khoresh Ghormeh Sabzi</w:t>
      </w:r>
    </w:p>
    <w:p>
      <w:r>
        <w:rPr>
          <w:rFonts w:ascii="Times New Roman" w:hAnsi="Times New Roman"/>
          <w:b w:val="0"/>
          <w:sz w:val="19"/>
        </w:rPr>
        <w:t>Chelo Goosht</w:t>
      </w:r>
    </w:p>
    <w:p>
      <w:r>
        <w:rPr>
          <w:rFonts w:ascii="Times New Roman" w:hAnsi="Times New Roman"/>
          <w:b w:val="0"/>
          <w:sz w:val="19"/>
        </w:rPr>
        <w:t>Dinner</w:t>
      </w:r>
    </w:p>
    <w:p>
      <w:r>
        <w:rPr>
          <w:rFonts w:ascii="Times New Roman" w:hAnsi="Times New Roman"/>
          <w:b w:val="0"/>
          <w:sz w:val="19"/>
        </w:rPr>
        <w:t>Morghe Sokhari+Dorchin</w:t>
      </w:r>
    </w:p>
    <w:p>
      <w:r>
        <w:rPr>
          <w:rFonts w:ascii="Times New Roman" w:hAnsi="Times New Roman"/>
          <w:b w:val="0"/>
          <w:sz w:val="19"/>
        </w:rPr>
        <w:t>Esteike Goosht</w:t>
      </w:r>
    </w:p>
    <w:p>
      <w:r>
        <w:rPr>
          <w:rFonts w:ascii="Times New Roman" w:hAnsi="Times New Roman"/>
          <w:b w:val="0"/>
          <w:sz w:val="19"/>
        </w:rPr>
        <w:t>Post Dinner</w:t>
      </w:r>
    </w:p>
    <w:p>
      <w:r>
        <w:rPr>
          <w:rFonts w:ascii="Times New Roman" w:hAnsi="Times New Roman"/>
          <w:b w:val="0"/>
          <w:sz w:val="19"/>
        </w:rPr>
        <w:t>Jooje Kabab ba Ostokhan</w:t>
      </w:r>
    </w:p>
    <w:p>
      <w:r>
        <w:rPr>
          <w:rFonts w:ascii="Times New Roman" w:hAnsi="Times New Roman"/>
          <w:b w:val="0"/>
          <w:sz w:val="19"/>
        </w:rPr>
        <w:t>2</w:t>
      </w:r>
    </w:p>
    <w:p>
      <w:r>
        <w:rPr>
          <w:rFonts w:ascii="Times New Roman" w:hAnsi="Times New Roman"/>
          <w:b w:val="0"/>
          <w:sz w:val="19"/>
        </w:rPr>
        <w:t>Breakfast</w:t>
      </w:r>
    </w:p>
    <w:p>
      <w:r>
        <w:rPr>
          <w:rFonts w:ascii="Times New Roman" w:hAnsi="Times New Roman"/>
          <w:b w:val="0"/>
          <w:sz w:val="19"/>
        </w:rPr>
        <w:t>Tea, Cheese Butter, Jam, Honey Cream</w:t>
      </w:r>
    </w:p>
    <w:p>
      <w:r>
        <w:rPr>
          <w:rFonts w:ascii="Times New Roman" w:hAnsi="Times New Roman"/>
          <w:b w:val="0"/>
          <w:sz w:val="19"/>
        </w:rPr>
        <w:t>Adasi</w:t>
      </w:r>
    </w:p>
    <w:p>
      <w:r>
        <w:rPr>
          <w:rFonts w:ascii="Times New Roman" w:hAnsi="Times New Roman"/>
          <w:b w:val="0"/>
          <w:sz w:val="19"/>
        </w:rPr>
        <w:t>Tokhme Morghe Abpaz</w:t>
      </w:r>
    </w:p>
    <w:p>
      <w:r>
        <w:rPr>
          <w:rFonts w:ascii="Times New Roman" w:hAnsi="Times New Roman"/>
          <w:b w:val="0"/>
          <w:sz w:val="19"/>
        </w:rPr>
        <w:t>Lunch</w:t>
      </w:r>
    </w:p>
    <w:p>
      <w:r>
        <w:rPr>
          <w:rFonts w:ascii="Times New Roman" w:hAnsi="Times New Roman"/>
          <w:b w:val="0"/>
          <w:sz w:val="19"/>
        </w:rPr>
        <w:t>Khoresh Gheimeh</w:t>
      </w:r>
    </w:p>
    <w:p>
      <w:r>
        <w:rPr>
          <w:rFonts w:ascii="Times New Roman" w:hAnsi="Times New Roman"/>
          <w:b w:val="0"/>
          <w:sz w:val="19"/>
        </w:rPr>
        <w:t>Chelo Kabab Negindar</w:t>
      </w:r>
    </w:p>
    <w:p>
      <w:r>
        <w:rPr>
          <w:rFonts w:ascii="Times New Roman" w:hAnsi="Times New Roman"/>
          <w:b w:val="0"/>
          <w:sz w:val="19"/>
        </w:rPr>
        <w:t>Dinner</w:t>
      </w:r>
    </w:p>
    <w:p>
      <w:r>
        <w:rPr>
          <w:rFonts w:ascii="Times New Roman" w:hAnsi="Times New Roman"/>
          <w:b w:val="0"/>
          <w:sz w:val="19"/>
        </w:rPr>
        <w:t>Khorake Jooje Momtaz</w:t>
      </w:r>
    </w:p>
    <w:p>
      <w:r>
        <w:rPr>
          <w:rFonts w:ascii="Times New Roman" w:hAnsi="Times New Roman"/>
          <w:b w:val="0"/>
          <w:sz w:val="19"/>
        </w:rPr>
        <w:t>Royal Burger (handmade)</w:t>
      </w:r>
    </w:p>
    <w:p>
      <w:r>
        <w:rPr>
          <w:rFonts w:ascii="Times New Roman" w:hAnsi="Times New Roman"/>
          <w:b w:val="0"/>
          <w:sz w:val="19"/>
        </w:rPr>
        <w:t>Post Dinner</w:t>
      </w:r>
    </w:p>
    <w:p>
      <w:r>
        <w:rPr>
          <w:rFonts w:ascii="Times New Roman" w:hAnsi="Times New Roman"/>
          <w:b w:val="0"/>
          <w:sz w:val="19"/>
        </w:rPr>
        <w:t>Pitza Roastbeaf</w:t>
      </w:r>
    </w:p>
    <w:p>
      <w:r>
        <w:rPr>
          <w:rFonts w:ascii="Times New Roman" w:hAnsi="Times New Roman"/>
          <w:b w:val="0"/>
          <w:sz w:val="19"/>
        </w:rPr>
        <w:t>3</w:t>
      </w:r>
    </w:p>
    <w:p>
      <w:r>
        <w:rPr>
          <w:rFonts w:ascii="Times New Roman" w:hAnsi="Times New Roman"/>
          <w:b w:val="0"/>
          <w:sz w:val="19"/>
        </w:rPr>
        <w:t>Breakfast</w:t>
      </w:r>
    </w:p>
    <w:p>
      <w:r>
        <w:rPr>
          <w:rFonts w:ascii="Times New Roman" w:hAnsi="Times New Roman"/>
          <w:b w:val="0"/>
          <w:sz w:val="19"/>
        </w:rPr>
        <w:t>Tea, Cheese Butter, Jam, Honey Cream</w:t>
      </w:r>
    </w:p>
    <w:p>
      <w:r>
        <w:rPr>
          <w:rFonts w:ascii="Times New Roman" w:hAnsi="Times New Roman"/>
          <w:b w:val="0"/>
          <w:sz w:val="19"/>
        </w:rPr>
        <w:t>Ashe Shole Ghalamkar</w:t>
      </w:r>
    </w:p>
    <w:p>
      <w:r>
        <w:rPr>
          <w:rFonts w:ascii="Times New Roman" w:hAnsi="Times New Roman"/>
          <w:b w:val="0"/>
          <w:sz w:val="19"/>
        </w:rPr>
        <w:t>Corn Flex</w:t>
      </w:r>
    </w:p>
    <w:p>
      <w:r>
        <w:rPr>
          <w:rFonts w:ascii="Times New Roman" w:hAnsi="Times New Roman"/>
          <w:b w:val="0"/>
          <w:sz w:val="19"/>
        </w:rPr>
        <w:t>Lunch</w:t>
      </w:r>
    </w:p>
    <w:p>
      <w:r>
        <w:rPr>
          <w:rFonts w:ascii="Times New Roman" w:hAnsi="Times New Roman"/>
          <w:b w:val="0"/>
          <w:sz w:val="19"/>
        </w:rPr>
        <w:t>Khoresh Fesenjan</w:t>
      </w:r>
    </w:p>
    <w:p>
      <w:r>
        <w:rPr>
          <w:rFonts w:ascii="Times New Roman" w:hAnsi="Times New Roman"/>
          <w:b w:val="0"/>
          <w:sz w:val="19"/>
        </w:rPr>
        <w:t>Baghalipolo Mahi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45 -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45 از 48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6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صبحانه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چای، پنیر، کره، مربا، عسل، خامه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املته فلفل سبز و سیب زمینی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توخمه مرغ آب پز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ناهار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باقالی پلو مرغ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چلو کباب سلطانی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شام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تاس کباب گشت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بره کباب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پست شام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خورک شنیسل مرغ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7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صبحانه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چای، پنیر، کره، مربا، عسل، خامه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آش شعله قلمکار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تابه کیک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ناهار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چلو گوش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چلو جوجه با استوخان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شام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کباب شامی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خوراکه کشک و بادمجان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پست شام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کباب شامی</w:t>
      </w:r>
    </w:p>
    <w:p>
      <w:pPr>
        <w:jc w:val="right"/>
        <w:bidi w:val="1"/>
      </w:pPr>
      <w:r>
        <w:rPr>
          <w:rFonts w:ascii="B Nazanin" w:hAnsi="B Nazanin"/>
          <w:b w:val="0"/>
          <w:sz w:val="18"/>
        </w:rPr>
        <w:t>جدول 25: منوی مفصل غذا در هفته دوم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روز هفته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وعده غذایی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منو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1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صبحانه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چای، کره پنیر، مربا، خامه عسل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املته قرچ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شیر برنج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ناهار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خورش قورمه سبزی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چلو گوش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شام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مرغ سوخاری+دورچین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استیکه گوشت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پست شام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جوجه کباب با استوخان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2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صبحانه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چای، کره پنیر، مربا، خامه عسل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آداسی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توخمه مرغ آب پز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ناهار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خورش قیمه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چلو کباب نگیندار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شام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خوراکه جوجه ممتاز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رویال برگر (دست ساز)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پست شام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پیتزا رست بیف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3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صبحانه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چای، کره پنیر، مربا، خامه عسل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آش شعله قلمکار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ذرت فلکس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ناهار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خورش فسنجان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باغالیپلو ماهی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46 -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46 of 48</w:t>
      </w:r>
    </w:p>
    <w:p>
      <w:r>
        <w:rPr>
          <w:rFonts w:ascii="Times New Roman" w:hAnsi="Times New Roman"/>
          <w:b w:val="0"/>
          <w:sz w:val="19"/>
        </w:rPr>
        <w:t>Dinner</w:t>
      </w:r>
    </w:p>
    <w:p>
      <w:r>
        <w:rPr>
          <w:rFonts w:ascii="Times New Roman" w:hAnsi="Times New Roman"/>
          <w:b w:val="0"/>
          <w:sz w:val="19"/>
        </w:rPr>
        <w:t>Chenje Kabab</w:t>
      </w:r>
    </w:p>
    <w:p>
      <w:r>
        <w:rPr>
          <w:rFonts w:ascii="Times New Roman" w:hAnsi="Times New Roman"/>
          <w:b w:val="0"/>
          <w:sz w:val="19"/>
        </w:rPr>
        <w:t>Beaf Estroganof</w:t>
      </w:r>
    </w:p>
    <w:p>
      <w:r>
        <w:rPr>
          <w:rFonts w:ascii="Times New Roman" w:hAnsi="Times New Roman"/>
          <w:b w:val="0"/>
          <w:sz w:val="19"/>
        </w:rPr>
        <w:t>Post Dinner</w:t>
      </w:r>
    </w:p>
    <w:p>
      <w:r>
        <w:rPr>
          <w:rFonts w:ascii="Times New Roman" w:hAnsi="Times New Roman"/>
          <w:b w:val="0"/>
          <w:sz w:val="19"/>
        </w:rPr>
        <w:t>Khorake Goje Bademjan</w:t>
      </w:r>
    </w:p>
    <w:p>
      <w:r>
        <w:rPr>
          <w:rFonts w:ascii="Times New Roman" w:hAnsi="Times New Roman"/>
          <w:b w:val="0"/>
          <w:sz w:val="19"/>
        </w:rPr>
        <w:t>4</w:t>
      </w:r>
    </w:p>
    <w:p>
      <w:r>
        <w:rPr>
          <w:rFonts w:ascii="Times New Roman" w:hAnsi="Times New Roman"/>
          <w:b w:val="0"/>
          <w:sz w:val="19"/>
        </w:rPr>
        <w:t>Breakfast</w:t>
      </w:r>
    </w:p>
    <w:p>
      <w:r>
        <w:rPr>
          <w:rFonts w:ascii="Times New Roman" w:hAnsi="Times New Roman"/>
          <w:b w:val="0"/>
          <w:sz w:val="19"/>
        </w:rPr>
        <w:t>Tea, Cheese, Butter, Jam, Honey Cream</w:t>
      </w:r>
    </w:p>
    <w:p>
      <w:r>
        <w:rPr>
          <w:rFonts w:ascii="Times New Roman" w:hAnsi="Times New Roman"/>
          <w:b w:val="0"/>
          <w:sz w:val="19"/>
        </w:rPr>
        <w:t>Shir Berenj</w:t>
      </w:r>
    </w:p>
    <w:p>
      <w:r>
        <w:rPr>
          <w:rFonts w:ascii="Times New Roman" w:hAnsi="Times New Roman"/>
          <w:b w:val="0"/>
          <w:sz w:val="19"/>
        </w:rPr>
        <w:t>Ashe Shole Ghamakar</w:t>
      </w:r>
    </w:p>
    <w:p>
      <w:r>
        <w:rPr>
          <w:rFonts w:ascii="Times New Roman" w:hAnsi="Times New Roman"/>
          <w:b w:val="0"/>
          <w:sz w:val="19"/>
        </w:rPr>
        <w:t>Lunch</w:t>
      </w:r>
    </w:p>
    <w:p>
      <w:r>
        <w:rPr>
          <w:rFonts w:ascii="Times New Roman" w:hAnsi="Times New Roman"/>
          <w:b w:val="0"/>
          <w:sz w:val="19"/>
        </w:rPr>
        <w:t>Khoresh Karafs</w:t>
      </w:r>
    </w:p>
    <w:p>
      <w:r>
        <w:rPr>
          <w:rFonts w:ascii="Times New Roman" w:hAnsi="Times New Roman"/>
          <w:b w:val="0"/>
          <w:sz w:val="19"/>
        </w:rPr>
        <w:t>Chelo Kabab Bonab</w:t>
      </w:r>
    </w:p>
    <w:p>
      <w:r>
        <w:rPr>
          <w:rFonts w:ascii="Times New Roman" w:hAnsi="Times New Roman"/>
          <w:b w:val="0"/>
          <w:sz w:val="19"/>
        </w:rPr>
        <w:t>Dinner</w:t>
      </w:r>
    </w:p>
    <w:p>
      <w:r>
        <w:rPr>
          <w:rFonts w:ascii="Times New Roman" w:hAnsi="Times New Roman"/>
          <w:b w:val="0"/>
          <w:sz w:val="19"/>
        </w:rPr>
        <w:t>Meigoo Sokhari</w:t>
      </w:r>
    </w:p>
    <w:p>
      <w:r>
        <w:rPr>
          <w:rFonts w:ascii="Times New Roman" w:hAnsi="Times New Roman"/>
          <w:b w:val="0"/>
          <w:sz w:val="19"/>
        </w:rPr>
        <w:t>Morghe Shekampor</w:t>
      </w:r>
    </w:p>
    <w:p>
      <w:r>
        <w:rPr>
          <w:rFonts w:ascii="Times New Roman" w:hAnsi="Times New Roman"/>
          <w:b w:val="0"/>
          <w:sz w:val="19"/>
        </w:rPr>
        <w:t>Post Dinner</w:t>
      </w:r>
    </w:p>
    <w:p>
      <w:r>
        <w:rPr>
          <w:rFonts w:ascii="Times New Roman" w:hAnsi="Times New Roman"/>
          <w:b w:val="0"/>
          <w:sz w:val="19"/>
        </w:rPr>
        <w:t>Morghe Shekampor</w:t>
      </w:r>
    </w:p>
    <w:p>
      <w:r>
        <w:rPr>
          <w:rFonts w:ascii="Times New Roman" w:hAnsi="Times New Roman"/>
          <w:b w:val="0"/>
          <w:sz w:val="19"/>
        </w:rPr>
        <w:t>5</w:t>
      </w:r>
    </w:p>
    <w:p>
      <w:r>
        <w:rPr>
          <w:rFonts w:ascii="Times New Roman" w:hAnsi="Times New Roman"/>
          <w:b w:val="0"/>
          <w:sz w:val="19"/>
        </w:rPr>
        <w:t>Breakfast</w:t>
      </w:r>
    </w:p>
    <w:p>
      <w:r>
        <w:rPr>
          <w:rFonts w:ascii="Times New Roman" w:hAnsi="Times New Roman"/>
          <w:b w:val="0"/>
          <w:sz w:val="19"/>
        </w:rPr>
        <w:t>Tea, Cheese Butter, Jam, Honey Cream</w:t>
      </w:r>
    </w:p>
    <w:p>
      <w:r>
        <w:rPr>
          <w:rFonts w:ascii="Times New Roman" w:hAnsi="Times New Roman"/>
          <w:b w:val="0"/>
          <w:sz w:val="19"/>
        </w:rPr>
        <w:t>Halim</w:t>
      </w:r>
    </w:p>
    <w:p>
      <w:r>
        <w:rPr>
          <w:rFonts w:ascii="Times New Roman" w:hAnsi="Times New Roman"/>
          <w:b w:val="0"/>
          <w:sz w:val="19"/>
        </w:rPr>
        <w:t>Omlete</w:t>
      </w:r>
    </w:p>
    <w:p>
      <w:r>
        <w:rPr>
          <w:rFonts w:ascii="Times New Roman" w:hAnsi="Times New Roman"/>
          <w:b w:val="0"/>
          <w:sz w:val="19"/>
        </w:rPr>
        <w:t>Lunch</w:t>
      </w:r>
    </w:p>
    <w:p>
      <w:r>
        <w:rPr>
          <w:rFonts w:ascii="Times New Roman" w:hAnsi="Times New Roman"/>
          <w:b w:val="0"/>
          <w:sz w:val="19"/>
        </w:rPr>
        <w:t>Khoresh Aloo</w:t>
      </w:r>
    </w:p>
    <w:p>
      <w:r>
        <w:rPr>
          <w:rFonts w:ascii="Times New Roman" w:hAnsi="Times New Roman"/>
          <w:b w:val="0"/>
          <w:sz w:val="19"/>
        </w:rPr>
        <w:t>Bareh tooferi</w:t>
      </w:r>
    </w:p>
    <w:p>
      <w:r>
        <w:rPr>
          <w:rFonts w:ascii="Times New Roman" w:hAnsi="Times New Roman"/>
          <w:b w:val="0"/>
          <w:sz w:val="19"/>
        </w:rPr>
        <w:t>Dinner</w:t>
      </w:r>
    </w:p>
    <w:p>
      <w:r>
        <w:rPr>
          <w:rFonts w:ascii="Times New Roman" w:hAnsi="Times New Roman"/>
          <w:b w:val="0"/>
          <w:sz w:val="19"/>
        </w:rPr>
        <w:t>Mahi Kababi</w:t>
      </w:r>
    </w:p>
    <w:p>
      <w:r>
        <w:rPr>
          <w:rFonts w:ascii="Times New Roman" w:hAnsi="Times New Roman"/>
          <w:b w:val="0"/>
          <w:sz w:val="19"/>
        </w:rPr>
        <w:t>Abgoosht</w:t>
      </w:r>
    </w:p>
    <w:p>
      <w:r>
        <w:rPr>
          <w:rFonts w:ascii="Times New Roman" w:hAnsi="Times New Roman"/>
          <w:b w:val="0"/>
          <w:sz w:val="19"/>
        </w:rPr>
        <w:t>Post Dinner</w:t>
      </w:r>
    </w:p>
    <w:p>
      <w:r>
        <w:rPr>
          <w:rFonts w:ascii="Times New Roman" w:hAnsi="Times New Roman"/>
          <w:b w:val="0"/>
          <w:sz w:val="19"/>
        </w:rPr>
        <w:t>Mahi Kababi</w:t>
      </w:r>
    </w:p>
    <w:p>
      <w:r>
        <w:rPr>
          <w:rFonts w:ascii="Times New Roman" w:hAnsi="Times New Roman"/>
          <w:b w:val="0"/>
          <w:sz w:val="19"/>
        </w:rPr>
        <w:t>6</w:t>
      </w:r>
    </w:p>
    <w:p>
      <w:r>
        <w:rPr>
          <w:rFonts w:ascii="Times New Roman" w:hAnsi="Times New Roman"/>
          <w:b w:val="0"/>
          <w:sz w:val="19"/>
        </w:rPr>
        <w:t>Breakfast</w:t>
      </w:r>
    </w:p>
    <w:p>
      <w:r>
        <w:rPr>
          <w:rFonts w:ascii="Times New Roman" w:hAnsi="Times New Roman"/>
          <w:b w:val="0"/>
          <w:sz w:val="19"/>
        </w:rPr>
        <w:t>Tea, Cheese, Butter, Jam, Honey, Cream</w:t>
      </w:r>
    </w:p>
    <w:p>
      <w:r>
        <w:rPr>
          <w:rFonts w:ascii="Times New Roman" w:hAnsi="Times New Roman"/>
          <w:b w:val="0"/>
          <w:sz w:val="19"/>
        </w:rPr>
        <w:t>Omlete Felfel Sabz va Sib zamini</w:t>
      </w:r>
    </w:p>
    <w:p>
      <w:r>
        <w:rPr>
          <w:rFonts w:ascii="Times New Roman" w:hAnsi="Times New Roman"/>
          <w:b w:val="0"/>
          <w:sz w:val="19"/>
        </w:rPr>
        <w:t>Pan Cake</w:t>
      </w:r>
    </w:p>
    <w:p>
      <w:r>
        <w:rPr>
          <w:rFonts w:ascii="Times New Roman" w:hAnsi="Times New Roman"/>
          <w:b w:val="0"/>
          <w:sz w:val="19"/>
        </w:rPr>
        <w:t>Lunch</w:t>
      </w:r>
    </w:p>
    <w:p>
      <w:r>
        <w:rPr>
          <w:rFonts w:ascii="Times New Roman" w:hAnsi="Times New Roman"/>
          <w:b w:val="0"/>
          <w:sz w:val="19"/>
        </w:rPr>
        <w:t>Mahi Shekampor va sauce</w:t>
      </w:r>
    </w:p>
    <w:p>
      <w:r>
        <w:rPr>
          <w:rFonts w:ascii="Times New Roman" w:hAnsi="Times New Roman"/>
          <w:b w:val="0"/>
          <w:sz w:val="19"/>
        </w:rPr>
        <w:t>Tahchin Goosht</w:t>
      </w:r>
    </w:p>
    <w:p>
      <w:r>
        <w:rPr>
          <w:rFonts w:ascii="Times New Roman" w:hAnsi="Times New Roman"/>
          <w:b w:val="0"/>
          <w:sz w:val="19"/>
        </w:rPr>
        <w:t>Dinner</w:t>
      </w:r>
    </w:p>
    <w:p>
      <w:r>
        <w:rPr>
          <w:rFonts w:ascii="Times New Roman" w:hAnsi="Times New Roman"/>
          <w:b w:val="0"/>
          <w:sz w:val="19"/>
        </w:rPr>
        <w:t>Falafel</w:t>
      </w:r>
    </w:p>
    <w:p>
      <w:r>
        <w:rPr>
          <w:rFonts w:ascii="Times New Roman" w:hAnsi="Times New Roman"/>
          <w:b w:val="0"/>
          <w:sz w:val="19"/>
        </w:rPr>
        <w:t>Pitza Roastbeaf</w:t>
      </w:r>
    </w:p>
    <w:p>
      <w:r>
        <w:rPr>
          <w:rFonts w:ascii="Times New Roman" w:hAnsi="Times New Roman"/>
          <w:b w:val="0"/>
          <w:sz w:val="19"/>
        </w:rPr>
        <w:t>Post Dinner</w:t>
      </w:r>
    </w:p>
    <w:p>
      <w:r>
        <w:rPr>
          <w:rFonts w:ascii="Times New Roman" w:hAnsi="Times New Roman"/>
          <w:b w:val="0"/>
          <w:sz w:val="19"/>
        </w:rPr>
        <w:t>Royal Burger (handmade)</w:t>
      </w:r>
    </w:p>
    <w:p>
      <w:r>
        <w:rPr>
          <w:rFonts w:ascii="Times New Roman" w:hAnsi="Times New Roman"/>
          <w:b w:val="0"/>
          <w:sz w:val="19"/>
        </w:rPr>
        <w:t>7</w:t>
      </w:r>
    </w:p>
    <w:p>
      <w:r>
        <w:rPr>
          <w:rFonts w:ascii="Times New Roman" w:hAnsi="Times New Roman"/>
          <w:b w:val="0"/>
          <w:sz w:val="19"/>
        </w:rPr>
        <w:t>Breakfast</w:t>
      </w:r>
    </w:p>
    <w:p>
      <w:r>
        <w:rPr>
          <w:rFonts w:ascii="Times New Roman" w:hAnsi="Times New Roman"/>
          <w:b w:val="0"/>
          <w:sz w:val="19"/>
        </w:rPr>
        <w:t>Tea, Cheese, Butter, Jam, Honey, Cream</w:t>
      </w:r>
    </w:p>
    <w:p>
      <w:r>
        <w:rPr>
          <w:rFonts w:ascii="Times New Roman" w:hAnsi="Times New Roman"/>
          <w:b w:val="0"/>
          <w:sz w:val="19"/>
        </w:rPr>
        <w:t>Ashe Shole Ghalamkar</w:t>
      </w:r>
    </w:p>
    <w:p>
      <w:r>
        <w:rPr>
          <w:rFonts w:ascii="Times New Roman" w:hAnsi="Times New Roman"/>
          <w:b w:val="0"/>
          <w:sz w:val="19"/>
        </w:rPr>
        <w:t>Tokhme Morghe Abpaz</w:t>
      </w:r>
    </w:p>
    <w:p>
      <w:r>
        <w:rPr>
          <w:rFonts w:ascii="Times New Roman" w:hAnsi="Times New Roman"/>
          <w:b w:val="0"/>
          <w:sz w:val="19"/>
        </w:rPr>
        <w:t>Lunch</w:t>
      </w:r>
    </w:p>
    <w:p>
      <w:r>
        <w:rPr>
          <w:rFonts w:ascii="Times New Roman" w:hAnsi="Times New Roman"/>
          <w:b w:val="0"/>
          <w:sz w:val="19"/>
        </w:rPr>
        <w:t>Chelo Kabab Barg</w:t>
      </w:r>
    </w:p>
    <w:p>
      <w:r>
        <w:rPr>
          <w:rFonts w:ascii="Times New Roman" w:hAnsi="Times New Roman"/>
          <w:b w:val="0"/>
          <w:sz w:val="19"/>
        </w:rPr>
        <w:t>Khoresh Morgh va Aloo</w:t>
      </w:r>
    </w:p>
    <w:p>
      <w:r>
        <w:rPr>
          <w:rFonts w:ascii="Times New Roman" w:hAnsi="Times New Roman"/>
          <w:b w:val="0"/>
          <w:sz w:val="19"/>
        </w:rPr>
        <w:t>Dinner</w:t>
      </w:r>
    </w:p>
    <w:p>
      <w:r>
        <w:rPr>
          <w:rFonts w:ascii="Times New Roman" w:hAnsi="Times New Roman"/>
          <w:b w:val="0"/>
          <w:sz w:val="19"/>
        </w:rPr>
        <w:t>Khorak Esteike Morgh</w:t>
      </w:r>
    </w:p>
    <w:p>
      <w:r>
        <w:rPr>
          <w:rFonts w:ascii="Times New Roman" w:hAnsi="Times New Roman"/>
          <w:b w:val="0"/>
          <w:sz w:val="19"/>
        </w:rPr>
        <w:t>Jooje Chini</w:t>
      </w:r>
    </w:p>
    <w:p>
      <w:r>
        <w:rPr>
          <w:rFonts w:ascii="Times New Roman" w:hAnsi="Times New Roman"/>
          <w:b w:val="0"/>
          <w:sz w:val="19"/>
        </w:rPr>
        <w:t>Post Dinner</w:t>
      </w:r>
    </w:p>
    <w:p>
      <w:r>
        <w:rPr>
          <w:rFonts w:ascii="Times New Roman" w:hAnsi="Times New Roman"/>
          <w:b w:val="0"/>
          <w:sz w:val="19"/>
        </w:rPr>
        <w:t>Jooje Kabab ba Ostokhan</w:t>
      </w:r>
    </w:p>
    <w:p>
      <w:r>
        <w:rPr>
          <w:rFonts w:ascii="Times New Roman" w:hAnsi="Times New Roman"/>
          <w:b w:val="0"/>
          <w:sz w:val="22"/>
        </w:rPr>
        <w:t>Note 1: Week-3 detailed menu of food shall be same as week-1 and Week-4 detailed menu of food shall be</w:t>
      </w:r>
    </w:p>
    <w:p>
      <w:r>
        <w:rPr>
          <w:rFonts w:ascii="Times New Roman" w:hAnsi="Times New Roman"/>
          <w:b w:val="0"/>
          <w:sz w:val="22"/>
        </w:rPr>
        <w:t>same as week-2</w:t>
      </w:r>
    </w:p>
    <w:p>
      <w:r>
        <w:rPr>
          <w:rFonts w:ascii="Times New Roman" w:hAnsi="Times New Roman"/>
          <w:b w:val="0"/>
          <w:sz w:val="22"/>
        </w:rPr>
        <w:t>Note 2: Seasonal fruits and vegetables, different type of beverages, desert and salad shall be served in every</w:t>
      </w:r>
    </w:p>
    <w:p>
      <w:r>
        <w:rPr>
          <w:rFonts w:ascii="Times New Roman" w:hAnsi="Times New Roman"/>
          <w:b w:val="0"/>
          <w:sz w:val="22"/>
        </w:rPr>
        <w:t>lunch and dinner meals.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46 -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46 از 48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شام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چنجه کباب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بیف استروگانف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پست شام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خوراکه گوجه بادمجان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4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صبحانه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چای، پنیر، کره، مربا، خامه عسل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شیر برنج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آش شعله قماکار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ناهار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خورش کرفس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چلو کباب بناب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شام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میگو سوخاری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مرغ شکامپور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پست شام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مرغ شکامپور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5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صبحانه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چای، کره پنیر، مربا، خامه عسل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حلیم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املت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ناهار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خورش علو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بره طوفری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شام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ماهی کبابی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آبگوشت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پست شام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ماهی کبابی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6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صبحانه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چای، پنیر، کره، مربا، عسل، خامه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املته فلفل سبز و سیب زمینی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تابه کیک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ناهار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سس ماهی شکمپور و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ته چین گوش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شام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فلافل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پیتزا رست بیف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پست شام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رویال برگر (دست ساز)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7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صبحانه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چای، پنیر، کره، مربا، عسل، خامه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آش شعله قلمکار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توخمه مرغ آب پز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ناهار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چلو کباب برگ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خورش مرغ و علو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شام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خورک استیکه مرغ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جوجه چینی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پست شام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جوجه کباب با استوخان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تبصره 1: منوی تفصیلی غذای هفته سوم مانند غذای هفته اول و فهرست غذایی هفته چهارم نیز باید باشد.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همانند هفته 2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تبصره 2: میوه و سبزیجات فصل، انواع نوشیدنی، دسر و سالاد در هر سرو می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وعده های ناهار و شام.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47 -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47 of 48</w:t>
      </w:r>
    </w:p>
    <w:p>
      <w:r>
        <w:rPr>
          <w:rFonts w:ascii="Times New Roman" w:hAnsi="Times New Roman"/>
          <w:b w:val="0"/>
          <w:sz w:val="22"/>
        </w:rPr>
        <w:t>Note 3: Supply of kitchen equipment, foodstuffs, preparing food, cooking, serving and distributing daily</w:t>
      </w:r>
    </w:p>
    <w:p>
      <w:r>
        <w:rPr>
          <w:rFonts w:ascii="Times New Roman" w:hAnsi="Times New Roman"/>
          <w:b w:val="0"/>
          <w:sz w:val="22"/>
        </w:rPr>
        <w:t>meals shall be the sole responsibility of Contractor.</w:t>
      </w:r>
    </w:p>
    <w:p>
      <w:r>
        <w:rPr>
          <w:rFonts w:ascii="Times New Roman" w:hAnsi="Times New Roman"/>
          <w:b/>
          <w:color w:val="000000"/>
          <w:sz w:val="22"/>
        </w:rPr>
        <w:t>9. Security</w:t>
      </w:r>
    </w:p>
    <w:p>
      <w:r>
        <w:rPr>
          <w:rFonts w:ascii="Times New Roman" w:hAnsi="Times New Roman"/>
          <w:b w:val="0"/>
          <w:sz w:val="22"/>
        </w:rPr>
        <w:t>Company will provide and ensure the working area security and will provide the Contractor with the</w:t>
      </w:r>
    </w:p>
    <w:p>
      <w:r>
        <w:rPr>
          <w:rFonts w:ascii="Times New Roman" w:hAnsi="Times New Roman"/>
          <w:b w:val="0"/>
          <w:sz w:val="22"/>
        </w:rPr>
        <w:t>security rules and regulations however, Contractor shall be responsible for safety and security of</w:t>
      </w:r>
    </w:p>
    <w:p>
      <w:r>
        <w:rPr>
          <w:rFonts w:ascii="Times New Roman" w:hAnsi="Times New Roman"/>
          <w:b w:val="0"/>
          <w:sz w:val="22"/>
        </w:rPr>
        <w:t>Contractor’s camps and any Contractor belongings.</w:t>
      </w:r>
    </w:p>
    <w:p>
      <w:r>
        <w:rPr>
          <w:rFonts w:ascii="Times New Roman" w:hAnsi="Times New Roman"/>
          <w:b w:val="0"/>
          <w:sz w:val="22"/>
        </w:rPr>
        <w:t>Contractor shall obey and be fully aligned with the security rules and regulations and shall fully cooperate</w:t>
      </w:r>
    </w:p>
    <w:p>
      <w:r>
        <w:rPr>
          <w:rFonts w:ascii="Times New Roman" w:hAnsi="Times New Roman"/>
          <w:b w:val="0"/>
          <w:sz w:val="22"/>
        </w:rPr>
        <w:t>with security team.</w:t>
      </w:r>
    </w:p>
    <w:p>
      <w:r>
        <w:rPr>
          <w:rFonts w:ascii="Times New Roman" w:hAnsi="Times New Roman"/>
          <w:b/>
          <w:color w:val="000000"/>
          <w:sz w:val="22"/>
        </w:rPr>
        <w:t>10. Training</w:t>
      </w:r>
    </w:p>
    <w:p>
      <w:r>
        <w:rPr>
          <w:rFonts w:ascii="Times New Roman" w:hAnsi="Times New Roman"/>
          <w:b w:val="0"/>
          <w:sz w:val="22"/>
        </w:rPr>
        <w:t>The Contractor shall provide training for Company Personnel as below table:</w:t>
      </w:r>
    </w:p>
    <w:p>
      <w:r>
        <w:rPr>
          <w:rFonts w:ascii="Times New Roman" w:hAnsi="Times New Roman"/>
          <w:b w:val="0"/>
          <w:sz w:val="18"/>
        </w:rPr>
        <w:t>Table 26: Training Courses Requirements</w:t>
      </w:r>
    </w:p>
    <w:p>
      <w:r>
        <w:rPr>
          <w:rFonts w:ascii="Times New Roman" w:hAnsi="Times New Roman"/>
          <w:b/>
          <w:color w:val="000000"/>
          <w:sz w:val="22"/>
        </w:rPr>
        <w:t>Item Title</w:t>
      </w:r>
    </w:p>
    <w:p>
      <w:r>
        <w:rPr>
          <w:rFonts w:ascii="Times New Roman" w:hAnsi="Times New Roman"/>
          <w:b/>
          <w:color w:val="000000"/>
          <w:sz w:val="22"/>
        </w:rPr>
        <w:t>Location</w:t>
      </w:r>
    </w:p>
    <w:p>
      <w:r>
        <w:rPr>
          <w:rFonts w:ascii="Times New Roman" w:hAnsi="Times New Roman"/>
          <w:b/>
          <w:color w:val="000000"/>
          <w:sz w:val="22"/>
        </w:rPr>
        <w:t>Man-Day</w:t>
      </w:r>
    </w:p>
    <w:p>
      <w:r>
        <w:rPr>
          <w:rFonts w:ascii="Times New Roman" w:hAnsi="Times New Roman"/>
          <w:b w:val="0"/>
          <w:sz w:val="22"/>
        </w:rPr>
        <w:t>1.  Maintenance Planning &amp; Work Control in the Oil &amp; Gas</w:t>
      </w:r>
    </w:p>
    <w:p>
      <w:r>
        <w:rPr>
          <w:rFonts w:ascii="Times New Roman" w:hAnsi="Times New Roman"/>
          <w:b w:val="0"/>
          <w:sz w:val="22"/>
        </w:rPr>
        <w:t>(5 days)</w:t>
      </w:r>
    </w:p>
    <w:p>
      <w:r>
        <w:rPr>
          <w:rFonts w:ascii="Times New Roman" w:hAnsi="Times New Roman"/>
          <w:b w:val="0"/>
          <w:sz w:val="22"/>
        </w:rPr>
        <w:t>Tehran</w:t>
      </w:r>
    </w:p>
    <w:p>
      <w:r>
        <w:rPr>
          <w:rFonts w:ascii="Times New Roman" w:hAnsi="Times New Roman"/>
          <w:b w:val="0"/>
          <w:sz w:val="22"/>
        </w:rPr>
        <w:t>50</w:t>
      </w:r>
    </w:p>
    <w:p>
      <w:r>
        <w:rPr>
          <w:rFonts w:ascii="Times New Roman" w:hAnsi="Times New Roman"/>
          <w:b w:val="0"/>
          <w:sz w:val="22"/>
        </w:rPr>
        <w:t>2.  Instrumentation Calibration Course (5 days)</w:t>
      </w:r>
    </w:p>
    <w:p>
      <w:r>
        <w:rPr>
          <w:rFonts w:ascii="Times New Roman" w:hAnsi="Times New Roman"/>
          <w:b w:val="0"/>
          <w:sz w:val="22"/>
        </w:rPr>
        <w:t>Khuzestan</w:t>
      </w:r>
    </w:p>
    <w:p>
      <w:r>
        <w:rPr>
          <w:rFonts w:ascii="Times New Roman" w:hAnsi="Times New Roman"/>
          <w:b w:val="0"/>
          <w:sz w:val="22"/>
        </w:rPr>
        <w:t>50</w:t>
      </w:r>
    </w:p>
    <w:p>
      <w:r>
        <w:rPr>
          <w:rFonts w:ascii="Times New Roman" w:hAnsi="Times New Roman"/>
          <w:b w:val="0"/>
          <w:sz w:val="22"/>
        </w:rPr>
        <w:t>3.  Radiographic and Penetrant Testing Techniques (5 days)</w:t>
      </w:r>
    </w:p>
    <w:p>
      <w:r>
        <w:rPr>
          <w:rFonts w:ascii="Times New Roman" w:hAnsi="Times New Roman"/>
          <w:b w:val="0"/>
          <w:sz w:val="22"/>
        </w:rPr>
        <w:t>Khuzestan</w:t>
      </w:r>
    </w:p>
    <w:p>
      <w:r>
        <w:rPr>
          <w:rFonts w:ascii="Times New Roman" w:hAnsi="Times New Roman"/>
          <w:b w:val="0"/>
          <w:sz w:val="22"/>
        </w:rPr>
        <w:t>50</w:t>
      </w:r>
    </w:p>
    <w:p>
      <w:r>
        <w:rPr>
          <w:rFonts w:ascii="Times New Roman" w:hAnsi="Times New Roman"/>
          <w:b w:val="0"/>
          <w:sz w:val="22"/>
        </w:rPr>
        <w:t>4.  MV &amp; LV Switchgear Operation and Maintenance (5</w:t>
      </w:r>
    </w:p>
    <w:p>
      <w:r>
        <w:rPr>
          <w:rFonts w:ascii="Times New Roman" w:hAnsi="Times New Roman"/>
          <w:b w:val="0"/>
          <w:sz w:val="22"/>
        </w:rPr>
        <w:t>days)</w:t>
      </w:r>
    </w:p>
    <w:p>
      <w:r>
        <w:rPr>
          <w:rFonts w:ascii="Times New Roman" w:hAnsi="Times New Roman"/>
          <w:b w:val="0"/>
          <w:sz w:val="22"/>
        </w:rPr>
        <w:t>Khuzestan</w:t>
      </w:r>
    </w:p>
    <w:p>
      <w:r>
        <w:rPr>
          <w:rFonts w:ascii="Times New Roman" w:hAnsi="Times New Roman"/>
          <w:b w:val="0"/>
          <w:sz w:val="22"/>
        </w:rPr>
        <w:t>50</w:t>
      </w:r>
    </w:p>
    <w:p>
      <w:r>
        <w:rPr>
          <w:rFonts w:ascii="Times New Roman" w:hAnsi="Times New Roman"/>
          <w:b w:val="0"/>
          <w:sz w:val="22"/>
        </w:rPr>
        <w:t>5.  Valve Maintenance and Repair (5 days)</w:t>
      </w:r>
    </w:p>
    <w:p>
      <w:r>
        <w:rPr>
          <w:rFonts w:ascii="Times New Roman" w:hAnsi="Times New Roman"/>
          <w:b w:val="0"/>
          <w:sz w:val="22"/>
        </w:rPr>
        <w:t>Khuzestan</w:t>
      </w:r>
    </w:p>
    <w:p>
      <w:r>
        <w:rPr>
          <w:rFonts w:ascii="Times New Roman" w:hAnsi="Times New Roman"/>
          <w:b w:val="0"/>
          <w:sz w:val="22"/>
        </w:rPr>
        <w:t>50</w:t>
      </w:r>
    </w:p>
    <w:p>
      <w:r>
        <w:rPr>
          <w:rFonts w:ascii="Times New Roman" w:hAnsi="Times New Roman"/>
          <w:b w:val="0"/>
          <w:sz w:val="22"/>
        </w:rPr>
        <w:t>6.  Electrical Maintenance Course (5 days)</w:t>
      </w:r>
    </w:p>
    <w:p>
      <w:r>
        <w:rPr>
          <w:rFonts w:ascii="Times New Roman" w:hAnsi="Times New Roman"/>
          <w:b w:val="0"/>
          <w:sz w:val="22"/>
        </w:rPr>
        <w:t>Khuzestan</w:t>
      </w:r>
    </w:p>
    <w:p>
      <w:r>
        <w:rPr>
          <w:rFonts w:ascii="Times New Roman" w:hAnsi="Times New Roman"/>
          <w:b w:val="0"/>
          <w:sz w:val="22"/>
        </w:rPr>
        <w:t>50</w:t>
      </w:r>
    </w:p>
    <w:p>
      <w:r>
        <w:rPr>
          <w:rFonts w:ascii="Times New Roman" w:hAnsi="Times New Roman"/>
          <w:b w:val="0"/>
          <w:sz w:val="22"/>
        </w:rPr>
        <w:t>7.  Pump Maintenance Workshop Course (4 Days)</w:t>
      </w:r>
    </w:p>
    <w:p>
      <w:r>
        <w:rPr>
          <w:rFonts w:ascii="Times New Roman" w:hAnsi="Times New Roman"/>
          <w:b w:val="0"/>
          <w:sz w:val="22"/>
        </w:rPr>
        <w:t>Khuzestan</w:t>
      </w:r>
    </w:p>
    <w:p>
      <w:r>
        <w:rPr>
          <w:rFonts w:ascii="Times New Roman" w:hAnsi="Times New Roman"/>
          <w:b w:val="0"/>
          <w:sz w:val="22"/>
        </w:rPr>
        <w:t>60</w:t>
      </w:r>
    </w:p>
    <w:p>
      <w:r>
        <w:rPr>
          <w:rFonts w:ascii="Times New Roman" w:hAnsi="Times New Roman"/>
          <w:b w:val="0"/>
          <w:sz w:val="22"/>
        </w:rPr>
        <w:t>8.  Compressors Maintenance Course (4 Days)</w:t>
      </w:r>
    </w:p>
    <w:p>
      <w:r>
        <w:rPr>
          <w:rFonts w:ascii="Times New Roman" w:hAnsi="Times New Roman"/>
          <w:b w:val="0"/>
          <w:sz w:val="22"/>
        </w:rPr>
        <w:t>Khuzestan</w:t>
      </w:r>
    </w:p>
    <w:p>
      <w:r>
        <w:rPr>
          <w:rFonts w:ascii="Times New Roman" w:hAnsi="Times New Roman"/>
          <w:b w:val="0"/>
          <w:sz w:val="22"/>
        </w:rPr>
        <w:t>60</w:t>
      </w:r>
    </w:p>
    <w:p>
      <w:r>
        <w:rPr>
          <w:rFonts w:ascii="Times New Roman" w:hAnsi="Times New Roman"/>
          <w:b w:val="0"/>
          <w:sz w:val="22"/>
        </w:rPr>
        <w:t>9.  Process Safety Management Course (4 Days)</w:t>
      </w:r>
    </w:p>
    <w:p>
      <w:r>
        <w:rPr>
          <w:rFonts w:ascii="Times New Roman" w:hAnsi="Times New Roman"/>
          <w:b w:val="0"/>
          <w:sz w:val="22"/>
        </w:rPr>
        <w:t>Khuzestan</w:t>
      </w:r>
    </w:p>
    <w:p>
      <w:r>
        <w:rPr>
          <w:rFonts w:ascii="Times New Roman" w:hAnsi="Times New Roman"/>
          <w:b w:val="0"/>
          <w:sz w:val="22"/>
        </w:rPr>
        <w:t>100</w:t>
      </w:r>
    </w:p>
    <w:p>
      <w:r>
        <w:rPr>
          <w:rFonts w:ascii="Times New Roman" w:hAnsi="Times New Roman"/>
          <w:b w:val="0"/>
          <w:sz w:val="22"/>
        </w:rPr>
        <w:t>10.  HAZMAT Course (3 Days)</w:t>
      </w:r>
    </w:p>
    <w:p>
      <w:r>
        <w:rPr>
          <w:rFonts w:ascii="Times New Roman" w:hAnsi="Times New Roman"/>
          <w:b w:val="0"/>
          <w:sz w:val="22"/>
        </w:rPr>
        <w:t>Khuzestan</w:t>
      </w:r>
    </w:p>
    <w:p>
      <w:r>
        <w:rPr>
          <w:rFonts w:ascii="Times New Roman" w:hAnsi="Times New Roman"/>
          <w:b w:val="0"/>
          <w:sz w:val="22"/>
        </w:rPr>
        <w:t>15</w:t>
      </w:r>
    </w:p>
    <w:p>
      <w:r>
        <w:rPr>
          <w:rFonts w:ascii="Times New Roman" w:hAnsi="Times New Roman"/>
          <w:b w:val="0"/>
          <w:sz w:val="22"/>
        </w:rPr>
        <w:t>11.  Layer of Protection Course (2 Days)</w:t>
      </w:r>
    </w:p>
    <w:p>
      <w:r>
        <w:rPr>
          <w:rFonts w:ascii="Times New Roman" w:hAnsi="Times New Roman"/>
          <w:b w:val="0"/>
          <w:sz w:val="22"/>
        </w:rPr>
        <w:t>Khuzestan</w:t>
      </w:r>
    </w:p>
    <w:p>
      <w:r>
        <w:rPr>
          <w:rFonts w:ascii="Times New Roman" w:hAnsi="Times New Roman"/>
          <w:b w:val="0"/>
          <w:sz w:val="22"/>
        </w:rPr>
        <w:t>30</w:t>
      </w:r>
    </w:p>
    <w:p>
      <w:r>
        <w:rPr>
          <w:rFonts w:ascii="Times New Roman" w:hAnsi="Times New Roman"/>
          <w:b w:val="0"/>
          <w:sz w:val="22"/>
        </w:rPr>
        <w:t>12.  AGT Course (1 Day)</w:t>
      </w:r>
    </w:p>
    <w:p>
      <w:r>
        <w:rPr>
          <w:rFonts w:ascii="Times New Roman" w:hAnsi="Times New Roman"/>
          <w:b w:val="0"/>
          <w:sz w:val="22"/>
        </w:rPr>
        <w:t>Khuzestan</w:t>
      </w:r>
    </w:p>
    <w:p>
      <w:r>
        <w:rPr>
          <w:rFonts w:ascii="Times New Roman" w:hAnsi="Times New Roman"/>
          <w:b w:val="0"/>
          <w:sz w:val="22"/>
        </w:rPr>
        <w:t>10</w:t>
      </w:r>
    </w:p>
    <w:p>
      <w:r>
        <w:rPr>
          <w:rFonts w:ascii="Times New Roman" w:hAnsi="Times New Roman"/>
          <w:b w:val="0"/>
          <w:sz w:val="22"/>
        </w:rPr>
        <w:t>13.  Surface Facility Operation and Trouble-Shooting (5 Days)</w:t>
      </w:r>
    </w:p>
    <w:p>
      <w:r>
        <w:rPr>
          <w:rFonts w:ascii="Times New Roman" w:hAnsi="Times New Roman"/>
          <w:b w:val="0"/>
          <w:sz w:val="22"/>
        </w:rPr>
        <w:t>Khuzestan</w:t>
      </w:r>
    </w:p>
    <w:p>
      <w:r>
        <w:rPr>
          <w:rFonts w:ascii="Times New Roman" w:hAnsi="Times New Roman"/>
          <w:b w:val="0"/>
          <w:sz w:val="22"/>
        </w:rPr>
        <w:t>100</w:t>
      </w:r>
    </w:p>
    <w:p>
      <w:r>
        <w:rPr>
          <w:rFonts w:ascii="Times New Roman" w:hAnsi="Times New Roman"/>
          <w:b w:val="0"/>
          <w:sz w:val="22"/>
        </w:rPr>
        <w:t>14.  Risk Base Inspection Course (RBI) (5 Days)</w:t>
      </w:r>
    </w:p>
    <w:p>
      <w:r>
        <w:rPr>
          <w:rFonts w:ascii="Times New Roman" w:hAnsi="Times New Roman"/>
          <w:b w:val="0"/>
          <w:sz w:val="22"/>
        </w:rPr>
        <w:t>Tehran</w:t>
      </w:r>
    </w:p>
    <w:p>
      <w:r>
        <w:rPr>
          <w:rFonts w:ascii="Times New Roman" w:hAnsi="Times New Roman"/>
          <w:b w:val="0"/>
          <w:sz w:val="22"/>
        </w:rPr>
        <w:t>100</w:t>
      </w:r>
    </w:p>
    <w:p>
      <w:r>
        <w:rPr>
          <w:rFonts w:ascii="Times New Roman" w:hAnsi="Times New Roman"/>
          <w:b w:val="0"/>
          <w:sz w:val="22"/>
        </w:rPr>
        <w:t>The detail of each course shall be approved by Company. Also, Company has the right to make adjustment</w:t>
      </w:r>
    </w:p>
    <w:p>
      <w:r>
        <w:rPr>
          <w:rFonts w:ascii="Times New Roman" w:hAnsi="Times New Roman"/>
          <w:b w:val="0"/>
          <w:sz w:val="22"/>
        </w:rPr>
        <w:t>or replace these courses with similar ones.</w:t>
      </w:r>
    </w:p>
    <w:p>
      <w:r>
        <w:rPr>
          <w:rFonts w:ascii="Times New Roman" w:hAnsi="Times New Roman"/>
          <w:b/>
          <w:color w:val="000000"/>
          <w:sz w:val="22"/>
        </w:rPr>
        <w:t>11. Mobilization/Demobilization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47 -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47 از 48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تبصره 3: تامین تجهیزات آشپزخانه، مواد غذایی، تهیه غذا، پخت و پز، سرو و توزیع روزانه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وعده های غذایی باید به تنهایی پیمانکار باشد.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9. امنیت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کارفرما امنیت منطقه کاری را تامین و تضمین می کند و پیمانکار را با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با این حال، قوانین و مقررات امنیتی، پیمانکار مسئولیت ایمنی و امنیت را بر عهده خواهد داشت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کمپ های پیمانکار و هر گونه متعلقات پیمانکار.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قوانین و مقررات امنیتی را رعایت کرده و کاملاً مطابقت داشته باشد و کاملاً همکاری کند.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با تیم امنیتی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10. آموزش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پیمانکار باید آموزش کارفرما پرسنل را به شرح جدول زیر ارائه دهد:</w:t>
      </w:r>
    </w:p>
    <w:p>
      <w:pPr>
        <w:jc w:val="right"/>
        <w:bidi w:val="1"/>
      </w:pPr>
      <w:r>
        <w:rPr>
          <w:rFonts w:ascii="B Nazanin" w:hAnsi="B Nazanin"/>
          <w:b w:val="0"/>
          <w:sz w:val="18"/>
        </w:rPr>
        <w:t>جدول 26: آموزش الزامات دوره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عنوان مورد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مکان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روز انسان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1. نگهداری و تعمیرات برنامه ریزی و کنترل کار در نفت و گاز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(5 روز)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تهران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50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2. دوره ابزار دقیق کالیبراسیون (5 روز)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خوزستان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50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3. تکنیک های رادیوگرافی و تست نافذ (5 روز)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خوزستان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50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4. MV &amp; LV تابلو برق عملیات و نگهداری و تعمیرات (5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روز)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خوزستان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50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5. شیر نگهداری و تعمیرات و تعمیر (5 روز)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خوزستان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50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6. دوره نگهداری و تعمیرات برق (5 روز)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خوزستان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50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7. پمپ نگهداری و تعمیرات دوره کارگاهی (4 روزه)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خوزستان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60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8. دوره کمپرسورs نگهداری و تعمیرات (4 روز)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خوزستان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60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9. دوره مدیریت ایمنی فرآیند (4 روز)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خوزستان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100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10. دوره HAZMAT (3 روز)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خوزستان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15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11. دوره لایه حفاظت (2 روز)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خوزستان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30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12. دوره AGT (1 روز)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خوزستان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13. عملیات سطحی تاسیسات و عیب یابی (5 روز)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خوزستان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100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14. دوره پایه ریسک بازرسی (RBI) (5 روز)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تهران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100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جزئیات هر دوره باید توسط کارفرما تایید شود. همچنین، کارفرما حق تعدیل را دارد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یا این دوره ها را با دوره های مشابه جایگزین کنید.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11. بسیج منابع/جمع‌آوری منابع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Page 48 - Original Text (English)</w:t>
      </w:r>
    </w:p>
    <w:p/>
    <w:p>
      <w:r>
        <w:rPr>
          <w:rFonts w:ascii="Times New Roman" w:hAnsi="Times New Roman"/>
          <w:b/>
          <w:color w:val="000000"/>
          <w:sz w:val="28"/>
        </w:rPr>
        <w:t>Sepehr Pasargad Oil and Gas Production Company</w:t>
      </w:r>
    </w:p>
    <w:p>
      <w:r>
        <w:rPr>
          <w:rFonts w:ascii="Times New Roman" w:hAnsi="Times New Roman"/>
          <w:b w:val="0"/>
          <w:sz w:val="19"/>
        </w:rPr>
        <w:t>Contractor Logo</w:t>
      </w:r>
    </w:p>
    <w:p>
      <w:r>
        <w:rPr>
          <w:rFonts w:ascii="Times New Roman" w:hAnsi="Times New Roman"/>
          <w:b/>
          <w:color w:val="000000"/>
          <w:sz w:val="19"/>
        </w:rPr>
        <w:t>Contract No:</w:t>
      </w:r>
    </w:p>
    <w:p>
      <w:r>
        <w:rPr>
          <w:rFonts w:ascii="Times New Roman" w:hAnsi="Times New Roman"/>
          <w:b/>
          <w:color w:val="000000"/>
          <w:sz w:val="19"/>
        </w:rPr>
        <w:t>SP-CA-SE-PD-0051</w:t>
      </w:r>
    </w:p>
    <w:p>
      <w:r>
        <w:rPr>
          <w:rFonts w:ascii="Times New Roman" w:hAnsi="Times New Roman"/>
          <w:b/>
          <w:color w:val="000000"/>
          <w:sz w:val="22"/>
        </w:rPr>
        <w:t>Maintenance Services Contract</w:t>
      </w:r>
    </w:p>
    <w:p>
      <w:r>
        <w:rPr>
          <w:rFonts w:ascii="Times New Roman" w:hAnsi="Times New Roman"/>
          <w:b/>
          <w:color w:val="000000"/>
          <w:sz w:val="19"/>
        </w:rPr>
        <w:t>Page 48 of 48</w:t>
      </w:r>
    </w:p>
    <w:p>
      <w:r>
        <w:rPr>
          <w:rFonts w:ascii="Times New Roman" w:hAnsi="Times New Roman"/>
          <w:b w:val="0"/>
          <w:sz w:val="22"/>
        </w:rPr>
        <w:t>Mobilization shall include all necessary activities involved in mobilizing Contractor’s Personnel,</w:t>
      </w:r>
    </w:p>
    <w:p>
      <w:r>
        <w:rPr>
          <w:rFonts w:ascii="Times New Roman" w:hAnsi="Times New Roman"/>
          <w:b w:val="0"/>
          <w:sz w:val="22"/>
        </w:rPr>
        <w:t>equipment, and materials to Contractor site service camp, provision of Camp and offices (according to</w:t>
      </w:r>
    </w:p>
    <w:p>
      <w:r>
        <w:rPr>
          <w:rFonts w:ascii="Times New Roman" w:hAnsi="Times New Roman"/>
          <w:b w:val="0"/>
          <w:sz w:val="22"/>
        </w:rPr>
        <w:t>Section 7 Appendix 1- Scope of Work) at the maximum 60 Days after the Commencement Date.</w:t>
      </w:r>
    </w:p>
    <w:p>
      <w:r>
        <w:rPr>
          <w:rFonts w:ascii="Times New Roman" w:hAnsi="Times New Roman"/>
          <w:b w:val="0"/>
          <w:sz w:val="22"/>
        </w:rPr>
        <w:t>Demobilization shall include all necessary activities involved in demobilizing Contractor’s Personnel,</w:t>
      </w:r>
    </w:p>
    <w:p>
      <w:r>
        <w:rPr>
          <w:rFonts w:ascii="Times New Roman" w:hAnsi="Times New Roman"/>
          <w:b w:val="0"/>
          <w:sz w:val="22"/>
        </w:rPr>
        <w:t>equipment, materials, camp and offices from Contractor site service camp at the maximum 15 Days after</w:t>
      </w:r>
    </w:p>
    <w:p>
      <w:r>
        <w:rPr>
          <w:rFonts w:ascii="Times New Roman" w:hAnsi="Times New Roman"/>
          <w:b w:val="0"/>
          <w:sz w:val="22"/>
        </w:rPr>
        <w:t>the end of the Contract period which will be declared via an official letter.</w:t>
      </w:r>
    </w:p>
    <w:p>
      <w:r>
        <w:rPr>
          <w:rFonts w:ascii="Times New Roman" w:hAnsi="Times New Roman"/>
          <w:b w:val="0"/>
          <w:sz w:val="22"/>
        </w:rPr>
        <w:t>The maximum period of the Mobilization shall be completed within 60 Days after the Commencement</w:t>
      </w:r>
    </w:p>
    <w:p>
      <w:r>
        <w:rPr>
          <w:rFonts w:ascii="Times New Roman" w:hAnsi="Times New Roman"/>
          <w:b w:val="0"/>
          <w:sz w:val="22"/>
        </w:rPr>
        <w:t>Date. Moreover, the hand-over at the beginning of the Contract will be issued from 2 (Two) weeks before</w:t>
      </w:r>
    </w:p>
    <w:p>
      <w:r>
        <w:rPr>
          <w:rFonts w:ascii="Times New Roman" w:hAnsi="Times New Roman"/>
          <w:b w:val="0"/>
          <w:sz w:val="22"/>
        </w:rPr>
        <w:t>the Commencement Date which is defined as the preparation period for the Contractor. The expenditures</w:t>
      </w:r>
    </w:p>
    <w:p>
      <w:r>
        <w:rPr>
          <w:rFonts w:ascii="Times New Roman" w:hAnsi="Times New Roman"/>
          <w:b w:val="0"/>
          <w:sz w:val="22"/>
        </w:rPr>
        <w:t>and costs of the hand-over at the beginning of the Contract (If any) shall be considered in the Mobilization</w:t>
      </w:r>
    </w:p>
    <w:p>
      <w:r>
        <w:rPr>
          <w:rFonts w:ascii="Times New Roman" w:hAnsi="Times New Roman"/>
          <w:b w:val="0"/>
          <w:sz w:val="22"/>
        </w:rPr>
        <w:t>Costs. All related cost shall be covered at the Mobilization/Demobilization lump sum cost.</w:t>
      </w:r>
    </w:p>
    <w:p>
      <w:r>
        <w:rPr>
          <w:rFonts w:ascii="Times New Roman" w:hAnsi="Times New Roman"/>
          <w:b/>
          <w:color w:val="000000"/>
          <w:sz w:val="22"/>
        </w:rPr>
        <w:t>Note: In case of withdrawal from the supply or failure to provide 10 Connex to the Company per the agreed</w:t>
      </w:r>
    </w:p>
    <w:p>
      <w:r>
        <w:rPr>
          <w:rFonts w:ascii="Times New Roman" w:hAnsi="Times New Roman"/>
          <w:b w:val="0"/>
          <w:sz w:val="22"/>
        </w:rPr>
        <w:t>terms and features, the total Mobilization costs will not be paid to the Contractor.</w:t>
      </w:r>
    </w:p>
    <w:p>
      <w:r>
        <w:rPr>
          <w:rFonts w:ascii="Times New Roman" w:hAnsi="Times New Roman"/>
          <w:b/>
          <w:color w:val="000000"/>
          <w:sz w:val="22"/>
        </w:rPr>
        <w:t>12. Temporary Hand-over to Company</w:t>
      </w:r>
    </w:p>
    <w:p>
      <w:r>
        <w:rPr>
          <w:rFonts w:ascii="Times New Roman" w:hAnsi="Times New Roman"/>
          <w:b w:val="0"/>
          <w:sz w:val="22"/>
        </w:rPr>
        <w:t>At the end of Contract, Contractor shall take all required actions to handover facilities and works to</w:t>
      </w:r>
    </w:p>
    <w:p>
      <w:r>
        <w:rPr>
          <w:rFonts w:ascii="Times New Roman" w:hAnsi="Times New Roman"/>
          <w:b w:val="0"/>
          <w:sz w:val="22"/>
        </w:rPr>
        <w:t>Company within 2 (Two) Weeks before end date of this Contract.</w:t>
      </w:r>
    </w:p>
    <w:p>
      <w:r>
        <w:rPr>
          <w:rFonts w:ascii="Times New Roman" w:hAnsi="Times New Roman"/>
          <w:b w:val="0"/>
          <w:sz w:val="22"/>
        </w:rPr>
        <w:t>All the available data, certificates, technical manuals and handbook, facilities installation guides, reports</w:t>
      </w:r>
    </w:p>
    <w:p>
      <w:r>
        <w:rPr>
          <w:rFonts w:ascii="Times New Roman" w:hAnsi="Times New Roman"/>
          <w:b w:val="0"/>
          <w:sz w:val="22"/>
        </w:rPr>
        <w:t>and HSE documents shall be delivered to Company.</w:t>
      </w:r>
    </w:p>
    <w:p>
      <w:r>
        <w:br w:type="page"/>
      </w:r>
    </w:p>
    <w:p>
      <w:pPr>
        <w:jc w:val="center"/>
        <w:bidi w:val="1"/>
      </w:pPr>
      <w:r>
        <w:rPr>
          <w:rFonts w:ascii="B Nazanin" w:hAnsi="B Nazanin"/>
          <w:b/>
          <w:color w:val="003366"/>
          <w:sz w:val="28"/>
        </w:rPr>
        <w:t>صفحه 48 - ترجمه تخصصی (فارسی)</w:t>
      </w:r>
    </w:p>
    <w:p/>
    <w:p>
      <w:pPr>
        <w:jc w:val="right"/>
        <w:bidi w:val="1"/>
      </w:pPr>
      <w:r>
        <w:rPr>
          <w:rFonts w:ascii="B Nazanin" w:hAnsi="B Nazanin"/>
          <w:b/>
          <w:sz w:val="28"/>
        </w:rPr>
        <w:t>نفت و گاز سپهر پاسارگاد تولید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19"/>
        </w:rPr>
        <w:t>آرم پیمانکار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قرارداد شماره: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SP-CA-SE-PD-0051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نگهداری و تعمیرات خدمات قرارداد</w:t>
      </w:r>
    </w:p>
    <w:p>
      <w:pPr>
        <w:jc w:val="right"/>
        <w:bidi w:val="1"/>
      </w:pPr>
      <w:r>
        <w:rPr>
          <w:rFonts w:ascii="B Nazanin" w:hAnsi="B Nazanin"/>
          <w:b/>
          <w:sz w:val="19"/>
        </w:rPr>
        <w:t>صفحه 48 از 48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بسیج منابع باید شامل تمام فعالیت های لازم در بسیج پیمانکار پرسنل باشد،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تجهیزات و مواد برای اردوگاه خدمات سایت پیمانکار، ارائه کمپ و دفاتر (طبق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بخش 7 پیوست 1- شرح خدمات) حداکثر 60 روز پس از تاریخ شروع.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جمع‌آوری منابع باید شامل تمام فعالیت‌های ضروری مربوط به خارج کردن پیمانکار پرسنل باشد،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تجهیزات، مواد، کمپ و دفاتر از کمپ خدمات سایت پیمانکار حداکثر 15 روز بعد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پایان دوره قرارداد که از طریق نامه رسمی اعلام خواهد شد.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حداکثر دوره بسیج منابع باید ظرف 60 روز پس از شروع تکمیل شود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تاریخ. علاوه بر این، تحویل در ابتدای قرارداد از 2 (دو) هفته قبل از آن صادر خواهد شد.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تاریخ شروع که به عنوان دوره آماده سازی برای پیمانکار تعریف می شود. مخارج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و هزینه های تحویل در ابتدای قرارداد (در صورت وجود) باید در بسیج منابع در نظر گرفته شود.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هزینه ها تمام هزینه های مربوطه باید با هزینه یکجا بسیج منابع/جمع‌آوری منابع پوشش داده شود.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توجه: در صورت انصراف از عرضه یا عدم ارائه 10 کانکس به کارفرما طبق توافق توافق شده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شرایط و ویژگی‌ها، کل هزینه‌های بسیج منابع به پیمانکار پرداخت نمی‌شود.</w:t>
      </w:r>
    </w:p>
    <w:p>
      <w:pPr>
        <w:jc w:val="right"/>
        <w:bidi w:val="1"/>
      </w:pPr>
      <w:r>
        <w:rPr>
          <w:rFonts w:ascii="B Nazanin" w:hAnsi="B Nazanin"/>
          <w:b/>
          <w:sz w:val="22"/>
        </w:rPr>
        <w:t>12. تحویل موقت به کارفرما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در پایان قرارداد، پیمانکار باید تمام اقدامات لازم را برای واگذاری امکانات و آثار به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کارفرما ظرف 2 (دو) هفته قبل از تاریخ پایان این قرارداد.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کلیه داده های موجود، گواهینامه ها، کتابچه راهنمای فنی و کتابچه راهنمای نصب، راهنمای نصب امکانات، گزارش ها</w:t>
      </w:r>
    </w:p>
    <w:p>
      <w:pPr>
        <w:jc w:val="right"/>
        <w:bidi w:val="1"/>
      </w:pPr>
      <w:r>
        <w:rPr>
          <w:rFonts w:ascii="B Nazanin" w:hAnsi="B Nazanin"/>
          <w:b w:val="0"/>
          <w:sz w:val="22"/>
        </w:rPr>
        <w:t>و اسناد بهداشت، ایمنی و محیط زیست باید به کارفرما تحویل داده شود.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