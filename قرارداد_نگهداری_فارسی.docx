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قرارداد خدمات نگهداری و تعمیرات</w:t>
      </w:r>
    </w:p>
    <w:p>
      <w:pPr>
        <w:jc w:val="center"/>
      </w:pPr>
      <w:r>
        <w:rPr>
          <w:rFonts w:ascii="B Nazanin" w:hAnsi="B Nazanin"/>
          <w:b/>
          <w:sz w:val="28"/>
        </w:rPr>
        <w:t>شرکت تولید نفت و گاز سپهر پاسارگاد</w:t>
      </w:r>
    </w:p>
    <w:p/>
    <w:p>
      <w:pPr>
        <w:spacing w:line="360" w:lineRule="auto"/>
        <w:jc w:val="right"/>
      </w:pPr>
      <w:r>
        <w:rPr>
          <w:rFonts w:ascii="B Nazanin" w:hAnsi="B Nazanin"/>
          <w:sz w:val="22"/>
        </w:rPr>
        <w:t>تولید نفت و گاز سپهر پاسارگاد کارفرما پیمانکار Logo قرارداد No: SP-CA-SE-PD-0051 نگهداری و تعمیرات خدمات قرارداد صفحه 1 از 48_____ تولید نفت و گاز سپهر پاسارگاد کارفرما پیمانکار Logo قرارداد No: SP-CA-SE-PD-0051 نگهداری و تعمیرات خدمات قرارداد صفحه 2 از 48 فهرست مطالب 1. عمومی ................................ ................................ ................................ ................ ................ ................................ ................................ ................................ ................................ ................................ ................................ ................................ ................................ . مقدمه ................................ ................................ ................................ ................................ ................................ ........ 5 1.2. واژه نامه ................................ ................................ ................................ ................................ ................................ ............. 5 1.3. منطقه عملیاتی و دسترسی ................................ ................................ ................................ ................................ 6 2. مسئولیت ها و تعهدات پیمانکار ................................ ................................ ................................ 7 3. نگهداری و تعمیرات خدمات ................................ ................................ ................................ ................................ 9 3.1. نگهداری و تعمیرات مشاغل ................................ ................................ ................................ ................................. 9 مورد نیاز نیروی انسانی ................................ ................................ ................................ ............... 9 پیشگیرانه برنامه ریزی شده نگهداری و تعمیرات فعالیت ها ................................ ................................ 12 خانه داری برنامه ریزی شده خدمات از مناطق عملیاتی ................................ ....................... 13 اصلاحی نگهداری و تعمیرات ................................ ................................ ................................ ....... 14 3.2. ویژه نگهداری و تعمیرات خدمات ................................ ................................ ................................ .......... 15 فنی بازرسی و حفاظت در برابر خوردگی ................................ ................................ ... 15 سرچاهی نگهداری و تعمیرات خدمات ................................ ................ .......................... 16 پشتیبانی فنی توسط فروشندگان ................................ ................................ .............................. 17 تعمیر ویژه از شیرs ................................ ................................ ................................ ...... 18 تعمیر ویژه محرک ................................ ................................ ................................ ... 19 ویژه کالیبراسیون &amp; تعمیر ایمنی شیر &amp; RTV &amp; Relief شیر ............................... 20 تامین برق توسط دیزل ژنراتور ................................ ................................ ................. 20 3.3 سایر خدمات ................................ ................................ ................................ ................................ .. 21 ساخت و ساز و کارهای عمرانی نگهداری و تعمیرات ................................ ................................ ......... 23 اصلاحات و بازسازی کاملs ................................ ................................ ................................. 28 نگهداری و تعمیرات و تعمیر از تسهیلات سرچاهی و سرچاهی ................................ ........... 29 خانه داری و دفع زباله ................................ ................................ .................... 29 فراخوان نیروی انسانی ................................ ................................ ................................ ................................ .............. 25 253 ویژه ................................ ................................ ................................ ................................ 31 تامین ماشین آلات ................................ ................................ ................................ ................................ .................. 32 3.4. تدارکات خدمات (خدمات، مواد و مواد مصرفی) ................................ ......................... 34 تولید نفت و گاز سپهر پاسارگاد کارفرما پیمانکار لوگو ___SEM48__-M_1-0___PD_________________________________________________________________________________________________________________________________________________________________________________________ خدمات قرارداد صفحه 3 از 48 3.5. فنی و برنامه ریزی خدمات ................................ ................................ ................................ ..... 34 3.6. سابقهs و گزارشs ................................ ................................ ................................ ................................ ................................ 34 پیشرفت خدمات روزانه گزارش ................................ ................................................ ................................ 35 پیشرفت خدمات ماهانه گزارش ................................ ................................ .......................... 35 بسته شدن سرویس گزارش ................................ ................................ ................................ ...... 35 جدول زمانی روزانه گزارش ................................ ................................ ................................ ................................ ....... 35 ارزیابی عملکرد ................................ ................................ ................................ ..... 35 ______________________________________________________________________________________ ................................ ................................ 36 3.7. پذیرش خدمات ................................ ................................ ................................ .................... 36 خدمات نیازمند پذیرش ................................ ................................ ................................ 36 4. پیمانکار’s Organization ................................ ................................ ................................ ....................... 36 4.1. سیاست های مدیریت منابع انسانی ................................ ................................ ................................... 36 4.2. پیمانکار نماینده سایت ................................ ................................ ................................ ......... 39 4.3. شماره، انتخاب، حق الزحمه و اداره ................................ ................................ ... 39 4.4. پرسنل پذیرش ................................ ................................ ................................ ................................ ................................ 39 4.5. پرسنل حرکات ................................ ................................ ................................ ...................... 39 4.6. گواهینامه و صلاحیت ................................ ................................ ................................ ............ 39 5. پیمانکار's پرسنل حمل و نقل ................................ ................................ ................................ ........... 40 6. بهداشت، ایمنی و محیط زیست ................................ ................................ ................................ ................................ ................................... 40 7. کمپ و ادارات ................................ ................................ ................................ ................................ ... 41 7.1. پیمانکار مشخصات کمپ و دفتر ................................ ................................ ...................... 41 7.2. محل اقامت برای کارفرما پرسنل ................................ ................................ .............................. 43 8. غذا ................................ ................................ ................................ ................................ ................................ ................................ 43 9. امنیت ................................ ................................ ................................ ................................ ................... 47 10. آموزش ................................ ................................ ................................ ................................ ................................ ................. 47 11. بسیج تجهیزات/Deبسیج تجهیزات ................................ ................................ ................................ ................................ 47 12. تحویل موقت به ________________________________________________________________________________ 48 فهرست ارقام شکل 1: مختصات منطقه عملیاتی میدان سپهر جفر. ...................................................................... 7 فهرست جداول جدول 1: مختصات ناحیه عملیاتی (UTM, WGS -84) ................................ ................................ ............... 7 جدول 2: حداقل نیروی انسانی الزامات ................................ ................................ ................................ 10 جدول 3: نیروی انسانی .................................................شرایط صلاحیت ........................ 11 جدول 4: برنامه زمانبندی خانه داری ................................ ................................ ................................ ................ 13 جدول 5: اصلاحی نگهداری و تعمیرات آثار ................................ ................................ ................................ .... 15 جدول 6: سرچاهی نگهداری و تعمیرات ___................ Schedule4_ ................................ ................... 17 جدول 7: الزامات پشتیبانی فروشنده ................................ ................................ ................................ ...... 17 جدول 8: شرح اقلام برای شیر تعمیر ................................ ................................ .............................. 18 جدول 9: کتابچه راهنما ___TERM8__ تعمیر مورد نیاز ................................ ................................. ................................ .. 19 جدول 10: تعمیر از خاموش کننده اضطراریV محرک ها ................................ ................................ ................................ ......... 20 جدول 11: الزامات برای کالیبراسیونM418__MF 4___Ty &amp; RTV &amp; Relief شیر ..................... 20 جدول 12: مورد نیاز دیزل ژنراتورs ................................ ................................ ................................ ........ 20 جدول 13: الزامات درجه بندی مواد زیر پایه ................................ ................................ ............... 24 جدول 14: شرایط درجه بندی شن و ماسه ................................................ .... 25 جدول 15: طرح مخلوط ملات ماسه، سیمان ................................ ................................ ................................ 26 جدول 16: الزامات دانه بندی شن ................................ ................................ ................................ . 27 جدول 17: نیروی انسانی مورد نیاز برای سایر خدمات ................................ ................................ ................................ 30 جدول 18: نیروی انسانی الزامات صلاحیت ................................ ................................ ................................ ................................ 31 جدول 19 : تجهیزات مورد نیاز ................................ ................... 31 جدول 20: نیاز ماهانه ماشین آلات ................................ ................................ ................................ 32 جدول 21: نیاز هر مورد (روزانه) ماشین آلات ................................ ................................ ................................ 32 جدول 22: معیارهای پذیرش خدمات ................................ ................................ ................................ ........ 36 جدول 23: حداقل مورد نیاز پیمانکار وسیله نقلیه ................................ ................................ ........ 40 جدول 24: هفته -1 منوی تفصیلی غذا ................................ ................................ ................................ .... . الزامات دوره های آموزشی ................................ ................................ ................................ .. 47 تولید نفت و گاز سپهر پاسارگاد کارفرما پیمانکار Logo قرارداد No: SP-CA-SE-PD-0051 نگهداری و تعمیرات_____M_4_5 48 1. عمومی 1.1. مقدمه میدان سپهر جفیر در شمال شرقی دشت آبادان در 50 تا 60 کیلومتری غرب - جنوب غربی اهواز و 13 کیلومتری جنوب هویزه قرار دارد. این میدان در نزدیکی مرز ایران و عراق (13 تا 30 کیلومتر) قرار دارد اما به عنوان یک میدان نفتی مشترک محسوب نمی شود. 1.2. واژه نامه سیستم مدیریت نگهداری رایانه‌ای سیستم مدیریت کامپیوتری نگهداری و تعمیرات خاموش کننده اضطراری اضطراری Shut Down سیستم تهویه مطبوع گرما، تهویه و تهویه مطبوع. WHCP Well Head تابلوی کنترل تجهیزات حفاظت فردی محافظ شخصی تجهیزات WKPU واحد تولید غرب کارون PM پیشگیرانه نگهداری و تعمیرات CM Corrective نگهداری و تعمیرات LBV Line Break شیر_RA کارفرما پیمانکار نشان‌واره قرارداد شماره: SP-CA-SE-PD-0051 نگهداری و تعمیرات خدمات قرارداد صفحه 6 از 48 1.3. منطقه عملیاتی و دسترسی میدان نفتی سپهر - جفر در دو تاسیسات توسعه یافته موجود و جدید تفکیک شده است. امکانات سطحی هر دو بخش به طور کلی در زیر توضیح داده شده است. نفت تولید شده از چاه‌های نفت سنگین به دو فاز جداساز در خوشه تقویت‌کننده جفیر منتقل می‌شود و پس از جداسازی فاز به واحد تولید غرب کارون (WKPU) تقویت می‌شود. 5 حلقه چاه تولید نفت سنگین به نام‌های JR -02، JR -03، JR -04، JR -05 و JR -09 در حال حاضر با تولید حدود 6000 STBD در خدمت هستند. علاوه بر چاه های فوق الذکر، 1 3 تولید کننده نفت سبک وجود دارد که تا 3 جمع آوری منیفولدs متصل شده اند. روغن تولیدی سه جنوب 1، جنوب 2 و شمال منیفولد به ترتیب از طریق یک 16 اینچ و دو 12 اینچ خط لوله به منطقه دریافت منتقل می شود. محل تحویل میدان نفتی سپهر جفیر در واحد تولید غرب کا با بهره گیری از خوشه تقویت کننده 10 اینچی قدیمی جفیر و 18 اینچ صادراتی جدید خط لوله از منطقه دریافت واقع شده است. عمده ترین تجهیزات و تاسیسات واقع در مناطق عملیاتی از جمله PAD های چاه، جمع آوری روغن منیفولدs و بوستر خوشه عبارتند از: سر چاه تابلوی کنترلs، برق دیزل ژنراتورs، سیستم کنترل و توزیع، کنترل شیرs، سیستم های کنترل از راه دور _____M8_ و ابزارهای کنترلی خودکار ____TER. بسته های تزریق، خطوط جریان روغن، سوختگی پیت، فلومتر چند فاز، دو فاز جداساز، زهکش بسته، پمپ، مخزن، گیرنده پیگ قابل حمل، و پیگ پرتابگر، اتاق کنترل و غیره. منطقه عملیات قرارداد خدمات خدمات مورد نیاز برای کل تاسیسات سطح واقع بین فلنج پایه در دهانه های چاه تا نقطه تحویل را پوشش می دهد. محل تحویل واحد تولیدی غرب کارون (WKPU) است. با این حال، WKPU در این قرارداد گنجانده نشده است. خط لوله شامل موارد زیر است: • 6 اینچ خط لولهs از چاه های نفت سنگین تا خوشه تقویت کننده جفیر. • 6 اینچ خط لولهs از چاه فهلیان/گادوان تا سه تجمع منیفولد • خطوط چاله سوزاندن • خط لولهs از سه شمال، جنوب 1 و جنوب 2 جمع آوری منیفولد تا منطقه گیرنده، جمع آوری لوله کشی Jufair منیفولدs و منطقه دریافت • خط لولهs از منطقه دریافت به غرب واحد تولید کارون (WKPU) • خط لولهs از خوشه تقویت کننده جفیر به واحد تولیدی غرب کارون (WKPU) • حمل و نقل آب خط لولهs به خوشه تقویت کننده جفیر و منطقه دریافت. منطقه عملیاتی با کارفرما بررسی و علامت گذاری شد. پیمانکار باید تصدیق و پذیرفته شود که منطقه عملیاتی نزدیک به مرز عراق در منطقه میدان نبرد سابق است و احتمالاً با مین و مهمات منفجر نشده (UXO) پوشیده شده است. پیمانکار باید به طبقه‌بندی منطقه خطرناک پایبند باشد و مسئولیت کنترل دسترسی پرسنل، افراد و تجهیزات خود به خطرناک تولید نفت و گاز سپهر پاسارگاد کارفرما___________________________________________________________________________________ SP-CA-SE-PD-0051 نگهداری و تعمیرات خدمات قرارداد صفحه 7 از 48 حوزه های مربوط به پیمانکار در منطقه عملیاتی کار می کنند و دسترسی به منطقه عملیاتی و آن را کنترل می کنند. در هیچ موردی پیمانکار پرسنل نباید منطقه مشخص شده را ترک کند. شکل 1: مختصات منطقه عملیاتی میدان سپهر جفر. جدول 1: مختصات منطقه عملیاتی (UTM, WGS -84) مختصات Easting (X) Northing (Y) 1 217700 3472200 2 236214 3466040 3 236556 3456923 4 2257526 223756 3449062 6 216475 3449637 7 216641 ۳۴۵۲۶۴۰ ۸ ۲۱۲۶۵۰ ۳۴۵۲۸۷۳ ۹ ۲۱۲۸۰۳ ۳۴۵۵۸۷۰ ۱۰ ۲۰۸۸۰۸ ۳۴۵۶۰۸۹ ۱۱ ۲۰۸۹۸۶ ۳۴۵۹۵۷۰ ۱۲ ۲۱۷۷۰۰ تعهدات تولید نفت و گاز سپهر پاسارگاد کارفرما پیمانکار لوگو قرارداد No: SP-CA-SE-PD-0051 نگهداری و تعمیرات خدمات قرارداد صفحه 8 از 48 پیمانکار باید کارهای نگهداری و تعمیرات و خدمات طراحی شده توسط خدمات در مکان ها را انجام دهد. پیمانکارs باید از صلاحیت فنی، ظرفیت مالی، صلاحیت و واجد شرایط پیمانکار پرسنل و پیمانکار موارد لازم برای انجام وظایف و خدمات تعیین شده توسط کارفرما استفاده کند. پیمانکار باید تمام خدمات را به شیوه ای سخت کوش، ماهرانه و کاردان، مطابق با شیوه های پذیرفته شده میدان نفتی خوب و اصول مهندسی صحیح، و مطابق با استانداردهای صنعت شناخته شده، از جمله انجمن مهندسین خوردگی، سازمان بین‌المللی استاندارد, _____, ______, ____TER, ______, سازمان بین‌المللی استاندارد, سازمان بین‌المللی استاندارد_, ______, استاندارد نفت ایران و مانند آن. پیمانکار باید برنامه تضمین کیفیت و کنترل منظم را اجرا کند تا اطمینان حاصل شود که تمام کارهای نگهداری و تعمیرات با استانداردها و الزامات مشخص شده مطابقت دارند. این شامل ممیزی منظم، بررسی، و بررسی فرآیندها و نتایج کار است. TPI توسط کارفرما اختصاص داده خواهد شد. پیمانکار موظف است تمامی هماهنگی ها را با TPI تایید شده معرفی شده توسط کارفرما انجام دهد و تمامی اطلاعات و داده های درخواست شده توسط TPI برای بازرسی را ارائه دهد. بازرسی مواد خریداری شده و فعالیت های عمده مانند بازسازی کامل توسط بازرس TPI (تعیین شده توسط کارفرما) مطابق با ITP تایید شده کارفرما بازرسی خواهد شد. ITP مورد نیاز توسط کارفرما بر اساس نیاز آن کار خاص و نوع کار ارائه خواهد شد و به پیمانکار اعلام خواهد شد. پیمانکار باید سابقههای دقیق و به روز تمام فعالیت های نگهداری و تعمیرات، از جمله بازرسی گزارشs، نگهداری و تعمیرات گزارش ها، و تجهیزات ___TER0 را حفظ کند. نگهداری و تعمیرات گزارشهای معمولی باید از طریق سیستم مدیریت نگهداری رایانه‌ای یا سایر روش های مشخص شده توسط کارفرما، جزئیات کار تکمیل شده، مشکلات پیش آمده و هرگونه توصیه برای بهبود ارسال شود. پیمانکار باید تمام تلاش های منطقی را برای جلوگیری از هرگونه اختلال در وضعیت کار موجود که بر تجارت کارفرما، شرکت های وابسته کارفرما، سرمایه گذاری های مشترک کارفرما و سایر پیمانکارها در منطقه عملیاتی تاثیر منفی بگذارد، بکار گیرد. پیمانکار باید نظم و انضباط سختگیرانه و نظم خوبی را در بین پیمانکار پرسنل در همه حال اعمال کند. استعمال دخانیات مجاز نیست و در هر زمانی نباید شعله باز در محل عملیات یا نزدیک آن مجاز باشد. پیمانکار باید به طور خاص با تمام قوانین و مقررات قابل اجرا در رابطه با منطقه خطرناک مطابقت داشته باشد. پیمانکار باید تمام اقدامات لازم را برای رعایت استانداردهای ایمنی کارفرما، استانداردهای رایج صنعت نفت و مقررات ایمنی قابل اجرا دولت انجام دهد. پیمانکار باید یک طرح پاسخ اضطراری ویژه فعالیت های نگهداری و تعمیرات انجام شده در منطقه عملیاتی را ایجاد و حفظ کند. این طرح باید روش اجراییs را برای رسیدگی به شرایط اضطراری، تضمین ایمنی پرسنل، و به حداقل رساندن آسیب به اموال و محیط زیست ترسیم کند. پیمانکار باید اطمینان حاصل کند که همه پرسنل درگیر در فعالیت های نگهداری و تعمیرات از آموزش و گواهینامه های لازم مطابق با نهادهای نظارتی و استانداردهای صنعت برخوردار هستند. جلسات آموزشی منظم باید برای به روز رسانی مهارت ها و دانش برگزار شود. تولید نفت و گاز سپهر پاسارگاد کارفرما پیمانکار Logo قرارداد No: SP-CA-SE-PD-0051 نگهداری و تعمیرات خدمات قرارداد صفحه 9 of 48____________________ قرارداد________________________________________________________________________ دارای حق بازرسیs از پیمانکار پرسنل، پرسنل محل اقامت یا استفاده از هرگونه تلاش منطقی دیگر برای اجتناب از استفاده از مشروبات الکلی، مواد مخدر غیرقانونی و سلاح. پیمانکار پرسنل که با موارد ممنوعه ذکر شده مطابقت ندارد باید فوراً با هزینه خود با پیمانکار جایگزین شود. پیمانکار باید چهار هیوندای سانتافه بیست و چهار ساعته را برای کارفرما پرسنل به هزینه خود ارائه دهد. پیمانکار با هزینه خود مسئول جمع آوری، تفکیک و حذف زباله های ایجاد شده توسط پیمانکار در نتیجه نگهداری و تعمیرات خدمات در منطقه عملیاتی خواهد بود. چنین زباله هایی باید بر اساس الزامات و مقررات محلی دفع شوند. پیمانکار باید در طول مدت قرارداد، در دسترس بودن به موقع و آمادگی عملیاتی تجهیزات و پرسنل را برای تضمین به موقع نگهداری و تعمیرات خدمات تضمین کند. هر گونه تغییر در برنامه ها نباید تعهدات پیمانکار را در مورد در دسترس بودن تجهیزات و پرسنل نافی کند. پیمانکار مسئول در نظر گرفتن سیاست اشتغال محلی بر اساس دستورالعمل کارفرما خواهد بود. پیمانکار نباید داده ها / اطلاعات مربوط به قرارداد را در اختیار رسانه ها قرار دهد و باعث انتشار چنین اطلاعاتی (حتی از طریق خبرنامه های محلی) نمی شود و اجازه انتشار چنین اطلاعاتی را بدون مجوز کتبی قبلی کارفرما نمی دهد. پیمانکار باید در جلسه عملیاتی و ایمنی منظم با کارفرما پرسنل شرکت کند. 3. نگهداری و تعمیرات خدمات 3.1. نگهداری و تعمیرات مشاغل دامنه ارائه پرسنل، تجهیزات اختصاصی، ابزارها و پشتیبانی های عملیاتی مرتبط توسط پیمانکار برای اجرای عملیات نگهداری و تعمیرات برای همه موارد قابل نگهداری است. نیروی انسانی مورد نیاز پیمانکار مسئول مدیریت و کلیه هزینه ها، مخارج و بدهی های مرتبط با چنین پرسنل ارائه شده توسط پیمانکار خواهد بود. به ویژه، با توجه به چنین پیمانکار پرسنل، پیمانکار بدون محدودیت مسئول: دستمزد، حقوق، غرامت اضافه کاری، حقوق مرخصی، مستمری، دستمزد بیماری، پاداش، و کمک هزینه زندگی (در صورت اقتضا و در صورت اقتضا)، از جمله پرداخت هزینه های مالیاتی مربوطه، مالیات بر درآمد شخصی یا هر گونه پرداختی است. و مزایای مورد نیاز دولت یا موارد دیگر. کلیه مدارک مورد نیاز، از جمله، اما نه محدود به، گذرنامه، ویزا، مجوز کار یا کار، مجوز اقامت، مجوز ورود به میدان نفتی سپهر جفر، گواهینامه رانندگی، سلامت گواهینامهs، و کلیه مجوزها و مجوزهای دیگر مورد نیاز برای پیمانکار P پرسنل برای کار و کار با آن و1. تولید نفت و گاز سپهر پاسارگاد کارفرما پیمانکار Logo قرارداد No: SP-CA-SE-PD-0051 نگهداری و تعمیرات خدمات قرارداد باید صفحه 10 از 48 مشاغل نگهداری و تعمیرات از جمله PM و CM با یک تیم اختصاصی سازماندهی شده توسط پیمانکار و تایید شده توسط کارفرما. حداقل نیاز تیم به شرح زیر است: جدول 2: حداقل نیروی انسانی الزامات موقعیت های ردیف مقدار آماده به کار در شب 1. نگهداری و تعمیرات هماهنگ کننده 1 1 2. نگهداری و تعمیرات برنامه ریز 2 - 3. TERM4M. ____ Supervسازمان بین‌المللی استانداردr (مهندس) 3 1 5. بهداشت، ایمنی و محیط زیست افسر 2 1 6. برق نگهداری و تعمیرات تکنسین 4 2 7. سیستم تهویه مطبوع نگهداری و تعمیرات Technician 2 1 8. Mechanical نگهداری و تعمیرات Technician 4 2 9. Instrumentation نگهداری و تعمیرات Technician 4 2 10. Corrosion 2Kiled Technician 2 116. کارگر نیمه ماهر ( کمک رسان ) 4 - 13. کارگر ( خانه داری ) 2 - نکات : • موقعیت ها و مقادیر فوق حداقل الزامات می باشد . پیمانکار موظف است نیروی انسانی را با توجه به نیاز واقعی کار به هزینه خود برآورد و ارائه کند. • سازماندهی شیفت یا چرخش پرسنل برای برآوردن الزامات جدول بالا بر عهده پیمانکار است. • یک نمودار سازمانی برای جدول فوق برای تأیید باید به کارفرما ارسال شود. خسارات تسویه شده محتوای ایرانی در صورتی که پیمانکار به تعهدات خود در خصوص درصدهای خرید کالای ایرانی و خدمات عمل نکند، خسارات جبران شده طبق فرمول «خسارت انحلال‌شده» زیر تعیین می‌شود: میزان خسارت تصفیه شده = c× subقرارداد از قیمت تعهد شده ایرانیان تولید گاز کارفرما پیمانکار نشان‌واره قرارداد شماره: SP-CA-SE-PD-0051 نگهداری و تعمیرات خدمات قرارداد صفحه 11 از 48 تا 20% 0.5% 20% تا 64% تا 40% 0 تا 40% 1% تا 80% 5% 80% و بیشتر 10% اصول زیر برای اندازه گیری محتوای محلی اعمال می شود: - آثار و . برای کارهای دیگر و خدمات که توسط یک ایرانی یا جوینت ونچر انجام می شود، تنها بخشی از ارزش این گونه کارها و خدمات که مستقیماً توسط کارفرما ایرانی یا شریک ایرانی در چنین سرمایه گذاری مشترک انجام می شود، جزء محتوای محلی محسوب می شود. - کلیه کالاهای تولید شده در ایران با استفاده از مواد و/یا اجزای نیمه تمام یا ساخته شده توسط هر کارفرما اعم از ایرانی یا خارجی جزو محتوای داخلی محسوب می شود. - پیمانکار باید گزارش هر سه ماه تا کارفرما با جزئیات کافی و با جزئیات مناسب در مورد میزان استفاده از محتوای ایرانی، مطابق با قرارداد. علی‌رغم توضیحات فوق، قوانین و مقررات مربوط به محتوای ایرانی در اجرای پروژه‌ها تا تاریخ پیمانکار رعایت خواهد شد. پیمانکار نیروی انسانی الزامات صلاحیت پیمانکار پرسنل باید واجد شرایط جدول 3 زیر باشد: نیروی انسانی شرایط صلاحیت مورد مورد نیاز موقعیت 1. پیمانکار_ یا حداقل 2 سال تجربه مرتبط با پترو صنعت. حداقل B.S. در زمینه های مرتبط 2. نگهداری و تعمیرات برنامه ریز حداقل 10 سال تجربه در نفت یا صنعت مربوطه. حداقل B.S. در زمینه مربوطه 3. نگهداری و تعمیرات Supervسازمان بین‌المللی استانداردr حداقل 10 سال تجربه در نفت یا صنعت مربوطه. 4. بهداشت، ایمنی و محیط زیست افسر حداقل 5 سال تجربه در نفت یا صنعت مربوطه. 5. کارشناس عمران حداقل 10 سال سابقه کار در نفت یا صنعت مربوطه. 6. کارشناس لجستیک حداقل 5 سال تجربه در صنعت مربوطه. حداقل B.S. در زمینه مربوطه 7. نگهداری و تعمیرات تکنسین حداقل 5 سال سابقه کار در نفت یا صنعت مربوطه. حداقل B.S. در زمینه مربوطه 8. کارگر ماهر حداقل دیپلم با 5 سال سابقه کار در صنعت. با حداکثر سن 35 سال، اصولاً تولید نفت و گاز سپهر پاسارگاد کارفرما پیمانکار Logo قرارداد No: SP-CA-SE-PD-0051 نگهداری و تعمیرات خدمات قرارداد No: SP-CA-SE-PD-0051 نگهداری و تعمیرات خدمات قرارداد 9. کارگر نیمه ماهر (کمک کننده) حداقل دیپلم با 2 سال سابقه کار در صنعت. با حداکثر سن 35 سال در اصل 10. کارگر (خانه دار) حداقل دیپلم، با حداکثر سن 35 سال در اصل. 11. تکنسین خوردگی حداقل 5 سال تجربه در نفت یا صنعت مربوطه. حداقل B.S. در زمینه مربوطه 12. تکنسین لوله کشی حداقل 5 سال سابقه کار در نفت یا صنعت مربوطه. حداقل B.S. در قسمت مربوط توجه: کارفرما این حق را برای خود محفوظ می دارد که نیروی انسانی شیفت ها و ساعات کاری را بر اساس الزامات عملیاتی تغییر دهد. خدمه جایگزینیs به منظور تداوم و قابلیت اطمینان انجام کار، پیمانکار باید بدون هیچ تأخیری، هرگونه پیمانکار پرسنل مورد نیاز برای جایگزینی پیمانکار پرسنل را که به دلیل انجام عملیات پزشکی مجدداً از محل خارج شده است، ارائه کند. اقدامات پیشگیرانه برنامه ریزی شده نگهداری و تعمیرات فعالیت های پیمانکار باید فعالیت های نگهداری و تعمیرات برنامه ریزی شده را که در پیوست -2 نگهداری و تعمیرات غرامت و بر اساس دامنه کار برای هر شغل در لیست ضمیمه -1 - Gunne ____TER در لیست ____T - Gune و Gune می باشد، اجرا کنند. (پیوست به پیوست -1) با تیم اختصاصی نگهداری و تعمیرات سازماندهی شده توسط پیمانکار و تایید شده توسط کارفرما. پیمانکار با هزینه خود مسئول جمع آوری، تفکیک و حذف زباله های ایجاد شده توسط پیمانکار در نتیجه نگهداری و تعمیرات خدمات در منطقه عملیاتی خواهد بود. این گونه زباله ها باید بر اساس الزامات و مقررات محلی دفع شوند. هر شغلی که در پیوست -2 نگهداری و تعمیرات غرامت بر اساس شرح شغل مرتبط در ضمیمه -1 - لیست مشاغل و خط راهنمای تسهیلات نگهداری و تعمیرات (پیوست به پیوست -1) با کارفرما_ که شامل هزینه اضافی _____T از طریق یکجای هزینه مربوط به _____ از طریق یکجای هزینه مرتبط ___________________ از طریق یکجای هزینه مربوطه، جبران می شود. تجهیزات، ابزار، مورد نیاز مواد مصرفی برای انجام کار قطعات یدکی از امکانات کارفرما هر شغل توسط کارفرما ارائه خواهد شد. کارفرما از قبل برنامه کاری پیمانکار را از طریق سیستم مدیریت نگهداری رایانه‌ای برای سازماندهی و اجرای کار فراهم می کند. اگر پیمانکار معتقد است که برخی اصلاحات/تصحیح لازم است، پیمانکار باید نظرات خود را برای بررسی و تایید کارفرما ارسال کند. کارفرما ممکن است در هر زمان تناوب، نوع و نوع کارها و وظایف مربوطه را بر اساس نیاز واقعی در طول اجرای کل سیستم تولید تغییر دهد. تولید نفت و گاز سپهر پاسارگاد کارفرما پیمانکار Logo قرارداد No: SP-CA-SE-PD-0051 نگهداری و تعمیرات خدمات قرارداد Page 13 of 48 Operating ___TER منطقه s پیمانکار باید یک تیم تمیز کننده سایت صالح را برای اجرای آن فراهم کند فعالیت های خانه داری برنامه ریزی شده برای منطقه عملیاتی سپهر جفیر شامل چاه ها، منیفولدs، خوشه جفیر، LBV ها و منطقه پذیرنده. شرح خدمات خانه داری • جمع آوری و جارو کردن زباله: تمام زباله ها را روی زمین در داخل محوطه حصار تمیز کرده و دور بریزید، WC را با دستگاه جت واش تمیز کنید و سپتیک را تخلیه کنید. جمع آوری و دفع کلیه ضایعات داخل سطل زباله بر روی لنت چاه، خوشه، منیفولدs، محل دریافت و هر محل دیگر. این زباله‌ها باید تا پیمانکار طبق «قوانین و مقررات بهداشت، ایمنی و محیط زیست» مندرج در پیوست 3 دفع شوند. منیفولدs، Jufair Cluster، LBV s، و گیرنده منطقه تخلیه / تخلیه آب داخل زیرزمین ها روی پد چاه با استفاده از آب پمپ یا کامیون آب مخزنer. بریدن نی ها و نی هایی که در اطراف پد چاه اطراف نواحی اطراف آن رشد کرده اند. توجه: پیمانکار باید تمام مواد مورد نیاز و تجهیزات را برای عملیات خانه داری فراهم کند. جدول زمان‌بندی خانه‌داری جدول 4: زمان‌بندی خانه‌داری محل ضایعات جمع‌آوری و جارو کردن خانه‌داری و تمیز کردن مسیر چاه هر 7 روز یک‌بار هر ماه منیفولد و / کلاستر هر 5 روز یک‌بار منطقه دریافت هر 3 روز یک‌بار هر یک ماه LBV در صورت نیاز ___ در صورت نیاز ممکن است خانه‌داری زمان، نیاز به پیمانکار برای تغییر (افزایش، کاهش یا لغو) تناوب بازه کار در بالا برنامه خانه داری با توجه به نیاز واقعی در طول اجرای این سرویس. خدمات فوق شامل ضایعات تولید شده به دلیل فعالیت های پیمانکار در رابطه با خدمات برنامه ریزی شده و برنامه ریزی نشده نیست که باید تا پیمانکار پس از تکمیل خدمات حذف شوند. تمام کارهای ذکر شده در بالا باید تحت نظارت کارفرما باشد. هر مکان (پدهای چاه، منیفولدs، خوشه و منطقه دریافت) در منطقه عملیاتی سپهر-جفیر با کارفرما از طریق قیمت مقطوع که شامل تمام هزینه های اضافی نیروی انسانی، تجهیزات اضافی، ابزار، دفع ابزار، حمل و نقل و غیره است، جبران می شود. تولید کارفرما پیمانکار نشان‌واره قرارداد شماره: SP-CA-SE-PD-0051 نگهداری و تعمیرات خدمات قرارداد صفحه 14 از 48 هرگونه نظافت منزل اضافی خدمات به عنوان هزینه ای که برای هر کار مشخص می شود، به صورت مجموع هزینه پرداخت می شود. پیوست -2 نگهداری و تعمیرات Compensatio n. اصلاحی نگهداری و تعمیرات پیمانکار باید اصلاحات مورد نیاز نگهداری و تعمیرات، اصلاح، جایگزینی، تنظیم، راه‌اندازی و فعالیت های راه اندازی را برای سیستم تولید کلی شامل همه چاه ها، خط لوله_s، _______s، ______1، ____TER شیرs، ابزار، سیستم های تابلوی کنترل، سیستم های الکتریکی، سیستم های تشخیص و اطفاء حریق، سیستم تهویه مطبوع، هوا کمپرسورs، ساختمان ها و کلیه اقلام قابل نگهداری واقع در منطقه عملیاتی. پیمانکار مسئول تعمیر، تعمیر یا کالیبره تجهیزات و امکانات برای هر گونه نقص جزئی و عمده، آسیب، اختلاف داده، لرزش، خاموش شدن، نشت و غیره بر اساس دستور کار از ___TERM2__ برای همه موارد قابل نگهداری است. حوزه اصلی کار در این زمینه به شرح زیر است و محدود به موارد زیر نیست: • کالیبراسیون، تست، یا تعمیر برنامه ریزی نشده از موارد قابل نگهداری. • تعمیر، عملکرد تست، تمیز کردن و صدور گواهینامه SSV، خاموش کننده اضطراریV، HIPPS شیر، PSV، فشار مخزن تحت فشار، مخزن، _مخزن، _جداساز_ تست و تعمیر ابزار/کنترل و حفاظت الکتریکی، سیستم های آتش نشانی و گاز و اندازه گیری • اجرای تعمیر الکتریکی روی ترانسفورماتورها، کلیدهای LV، الکتروموتورها و غیره. • برای کالیبره کردن، نگهداری و تعمیر سیستم اطفای حریق. • برای اجرای تعمیر مورد نیاز در خطوط جریان و خطوط تنه. • تمام تست های الکتریکی مانند تست مگر، تست های پات، تست اجرا و انفرادی، تست زمین. • برای انجام کلیه فعالیت ها مانند بازرسی تعمیر، تعویض، بلبرینگ، شفت، مکانیکی آب‌بند • برای انجام تست و تعمیر کلیه دستگاه های مخابراتی و تجهیزات. • تمام تعمیر خط فیبر نوری. • تمام تعمیر از دیزل ژنراتور (دستگاه های مکانیکی، الکتریکی و کنترلی) • تمام تعمیر پکیج تزریق همیکال c (CIP) (مکانیکی، برقی و ابزاری) • تمام تعمیر تابلوی برق، تابلوی برق، اتاق کنترل نور، اتاق کنترل، اتاق نور، سلول های فرعی حلقه و دستگاه های روشن کننده • تمام تعمیر WHCP (برق، مکانیک، ابزار، HMI، کنترلر منطقی قابل برنامه‌ریزی، سیستم کنترل توزیع شده، سیستم کنترل و اکتساب داده) • برای بازرسی و تغییر کوپن های خوردگی و پروب های سنگی. • برای تعمیر قطعات یدکی آسیب دیده، که می توان آن را تعمیر ویرایش کرد و دوباره استفاده کرد. تولید نفت و گاز سپهر پاسارگاد کارفرما پیمانکار Logo قرارداد No: SP-CA-SE-PD-0051 نگهداری و تعمیرات خدمات قرارداد صفحه 15 از ساخت و ساز و _1__TER صنعت و تعمیر و نگهداری و سیستم های فاضلاب • انجام، بالانس، برش، جوش، کابل برق تعمیرing، ختم کابل، جمع شدن اتصال کابل (گرم، سرد)، چیدمان کابل. • تعویض و نصب چوک و فلنج. • نصب از شیرs جدید، گیج فشار و دما. • عایق کاری سرد و گرم را تحت نظارت کارفرما انجام دهید. • بدنه را شارژ و تست کنید و تمام سیلندرهای هوا و آکومولاتورهای روغن WHCP را بررسی کنید. • تعمیر یا جایگزینی سیستم‌های لوله‌کشی، از جمله شیرهای سینک، سیفون، شیرs، کاسه توالت، آب مخزنs، سیستم‌های فاضلاب، و کلیه سیستم‌های لوله‌کشی مرتبط. • تعمیر یا جایگزینی پارتیشن های دیواری ساختمان، میز، صندلی، درب و پنجره اتاق، پنکه تهویه، کلید و پریز برق، پرده، و تخت. پیمانکار باید از انطباق با مشخصات فنی و ایمنی تجهیزات برای تمام فعالیت های ذکر شده در بالا اطمینان حاصل کند. تخمین زده شده اصلاحی نگهداری و تعمیرات کارهای به شرح زیر است: جدول 5: اصلاحی نگهداری و تعمیرات انضباط کارها انضباط آثار برآورد شده در 2 سال 1. مکانیک 550 2. برق 300 3. ابزار 600 4. نگهداری و تعمیرات موارد عمومی 510__. ویژه نگهداری و تعمیرات خدمات فنی بازرسی و حفاظت در برابر خوردگی • برای انجام بازرسیهای فنی مورد نیاز مانند تست های غیر مخرب (رادیوگرافی و جریان گردابی) و روش های اولتراسونیک (موج هدایت شده و فازی _____ درخواست در هر M.2) • انجام رنگ آمیزی و سندبلاست تاسیسات بر اساس استانداردهای بین المللی مرتبط. • انجام تست تعطیلات طبق درخواست کارفرما • انجام تست هیدرولیک و تست نشتی طبق درخواست کارفرما • اندازه گیری ضخامت 1 -خط لولهs و 2 تاسیسات لوله کشی و 3 -تجهیزات و انجام تست اولتراسونیک برای آنها SEPEIL____________Test. پیمانکار نشان‌واره قرارداد شماره: SP-CA-SE-PD-0051 نگهداری و تعمیرات خدمات قرارداد صفحه 16 از 48 • برای بازرسی پوشش خط لوله و مخزنs بر اساس نتایج حفاظت کاتدیک Me ___TER • برای انجام Fisskis. شناسایی مواد مثبت (PMI) • تمام فعالیت های اصلی باید توسط TPI بازرسی شود به ازای کارفرما ITP تایید شده (بازرسی و طرح تست) و روش اجراییهای تایید شده مرتبط و باید گزارش تا کارفرما باشد و تایید کارفرما را دریافت کند. سرچاهی نگهداری و تعمیرات خدمات پیمانکار باید یک تیم سرچاهی نگهداری و تعمیرات صالح را برای اجرای وظایف روانکاری سرچاهی برنامه ریزی شده برای منطقه عملیاتی سپهر جفیر از جمله چاه فراهم کند. شرح خدمات سرچاهی نگهداری و تعمیرات به شرح زیر است: روانکاری ساقه بلبرینگs: 1. گریس گیر را به فیتینگ گریس روی درپوش کاپوت وصل کنید. 2. پمپ داخل حفره بلبرینگ گریس بزنید. چرخ دستی را حدود 1/2 دور به جلو و عقب بچرخانید تا چربی پخش شود. 3. روغن گیر را جدا کنید. 4. شیر را به حالت عادی خود برگردانید. بدنه شیر را روغن کاری کنید. 2. درپوش محافظ را از دوشاخه هواگیر کاپوت جدا کنید. از یک آچار پشتیبان برای جلوگیری از عقب نشینی دوشاخه دمنده از کاپوت استفاده کنید. 3. گریس گان را به فیش دمنده کاپوت (برای اتصال PI در نقطه تخلیه تفنگ) وصل کنید. 4. پمپ داخل بدنه شیر گریس بزنید تا فشار ایجاد شود. توجه: برای عملکرد مناسب شیر باید پمپ به مقدار کافی گریس برای روغن کاری درب و صندلی ها، نخ ساقه برای بلند کردن اتصال مهره نیاز باشد. 5. شیر را کمی باز کنید تا فشار شروع به کاهش کند. 6. گریس پمپ را ادامه دهید و شیر را تا زمانی که بدنه شیر با گریس پر شود، کار کنید. در صورت پر کردن کامل حفره بدن شیر با گریس، جدول (مقادیر گریس برای حفره های بدن) را ببینید. 7. شیر را به موقعیت عملکرد عادی خود برگردانید. 8. گریس اسلحه را از فیتینگ فیش دمنده کاپوت جدا کنید. تولید نفت و گاز سپهر پاسارگاد کارفرما پیمانکار Logo قرارداد No: SP-CA-SE-PD-0051 نگهداری و تعمیرات خدمات قرارداد صفحه 17 از 48 کلاهک محافظ را جایگزین کنید. توجه: پیمانکار باید تمام مواد لازم، تجهیزات، و ابزار، از جمله گریس تفنگ با گریس توصیه شده را برای انجام کار رضایت بخش فراهم کند. سرچاهی نگهداری و تعمیرات جدول زمانبندی خدمات جدول 6: سرچاهی نگهداری و تعمیرات خدمات برنامه زمانبندی سرچاهی نگهداری و تعمیرات سرویس برای شیرs of __Ms tree) هر 8 ماه سرچاهی نگهداری و تعمیرات سرویس برای شیرs درخت X-mas و سمت آنولوس شیرs از سرچاهی (در مجموع 12 شیرs) هر 12 ماه سرچاهی نگهداری و تعمیرات تغییرات برنامه زمانبندی سرویس کارفرما ممکن است در هر زمانی، نیاز به پیمانکار کاهش، افزایش بازه زمانی کار در بالا یا تغییر آن داشته باشد. سرچاهی نگهداری و تعمیرات خدمات طبق برنامه واقعی مورد نیاز در طول اجرای این سرویس هرگونه سرچاهی اضافی نگهداری و تعمیرات خدمات به عنوان هزینه یکجا برای هر وظیفه همانطور که در پیوست -2 نگهداری و تعمیرات غرامت مشخص شده است، محاسبه می شود. پشتیبانی فنی توسط فروشندگان پیمانکار مسئول تسهیل پشتیبانی فروشنده در صورت نیاز توسط کارفرما (از طریق Call-Off) برای تجهیزات و امکانات است. این شامل هماهنگی با تولیدکنندگان تجهیزات یا ارائه دهندگان خدمات شخص ثالث برای پشتیبانی تخصصی، رفع مشکل، نگهداری و تعمیرات، تعمیرs، و ارتقا می باشد. پیمانکار مسئول نظارت بر در دسترس بودن، عملکرد، ضمانت‌ها و اطمینان از همسویی پشتیبانی فروشنده با استانداردهای کیفیت است. پیمانکار پشتیبانی های فروشنده زیر را طبق سفارش توسط کارفرما ارائه می دهد: جدول 7: الزامات پشتیبانی فروشنده توضیحات مورد فروشنده 1. LBV, HIPPS, Choke شیر, MOV, On -Off شیر_, _شیر_, ____TER شیر بهسازان جنوب 2. فلومتر چند فاز بسته ____ 3. تست موبایل جداساز پکیج ____ 4. Pigging Operation ____ 5. سیستم کنترل توزیع شده ____ 6. Fiscal Metering Package ____ 7. سرچاهی تابلوی کنترل_M. تولید نفت و گاز پیرامون پردازش قشم سپهر پاسارگاد کارفرما پیمانکار نشان‌واره قرارداد No: SP-CA-SE-PD-0051 نگهداری و تعمیرات خدمات قرارداد صفحه 18 از 48 9. ایمنی/امدادی شیرs شیرs شیر_8 FAFCO___ دیزل ژنراتور فارس دیزل 11. منبع تغذیه بدون وقفه آمک 12. AC منبع تغذیه بدون وقفه و باتری، شارژر DC و باتری پارس کویر اروند 13. F&amp;G سیستم و دستگاه های سوشیانت 14. کانکس پدیده صنعت بهسان 15. فرستنده جریان (DP) فرا صنعت آرمان 16. Asphaltene and Corrosion Inhibitor Package Hydrojele1. آذر انرژی تبریز 18. اتصال عایق تله سنگ نامداران صنایع پتروگاز 19. کتابچه راهنما شیر گداختر کلیه هزینه های فروشنده پرسنل مانند بلیط، حمل و نقل، هتلینگ، باید توسط پیمانکار تامین شود. تعمیر ویژه شیرs یکی از خدمات ویژه ارائه شده تعمیر شیرهای موجود در فیلد است که باید بنا به درخواست کارفرما انجام شود. موارد مربوط به تعمیرs در جدول 8 فهرست شده است و مقادیر تخمینی برای هر نوع شیر که نیاز به تعمیرs دارند در جدول 9 به تفصیل آمده است. اقدامات در صورت بروز هر گونه خرابی و موانع در دوره ذکر شده، پیمانکار باید تعمیر و جایگزین ابزارهای شیرs به هزینه های خود و خدمات شود. جدول 8: شرح اقلام برای شیر تعمیر شرح ردیف 1. باز و بسته شدن شیرs 2. سرویس و تمیز کردن 3. تعمیرing شیر بدن 4. جایگزینی توپ 5 Co.M1. ____ 7. توپ پوششی (TC) 8. توپ پوششی (HF) 9. تعویض صندلی 10. تعمیرصندلی و نصب Peek 11. تعویض بدنه واشر تولید نفت و گاز سپهر پاسارگاد کارفرما پیمانکار Logo قرارداد No: SP-CA-SE-PD____M_TER ___TERM33__M_5 قرارداد صفحه 19 از 48 12. تعویض پکینگ غده 13. تعویض بسته بندی صندلی یا واشر 14. تعویض کیت آب‌بند 15. تعمیرing آب‌بند کیت 16. تعویض Viton O -ring 17. تعمیر_ing41. جعبه 19. تست هیدرولیک (بدنه، صندلی، صندلی عقب) 20. تست گاز (بدنه، صندلی، صندلی عقب) 21. جعبه دنده روغن کاری 22. گریس زدن شیر 23. تعویض دریچه و تخلیه ½ اینچی 24. تعویض کانکتور گریس ½ اینچ جدول 9: کتابچه راهنما شیر تعمیرتعمیر__________________ 7 1/16 اینچ انستیتوی نفت آمریکا10000 توپ: 410+صندلی ENP:410+Peek 8 2. توپ شیر 4 1/16 اینچ انستیتوی نفت آمریکا10000 توپ: 410+صندلی ENP:410+Peek 12 3. توپ شیر 6" # 900 توپ: 410+ENP seat:410+Peek 8 4. Ball شیر 12" # 900 Ball: 410+ENP seat:410+Peek 6 5. Ball ___TERM6":Peek 8__0 seat:410+Peek 2 6. Ball شیر 18" # 900 Ball: 410+ENP seat:410+Peek 2 7. DBB شیر 2 1/16” انستیتوی نفت آمریکا10000 توپ: 410+ENP seat:410+Peek 14 8. DBB 2” #900 Ball: 410+ENP seat:410+EnP seat:410+Peek 8”____9 Gate 16. #1500 کربن استیل 8 10. دروازه شیر 4” #300 کربن استیل 8 11. دروازه شیر 7 1/16 اینچ انستیتوی نفت آمریکا3000 کربن فولاد 8 12. دروازه شیر 8 اینچ #300 کربن فولاد 4 13. بررسی شیر 4 اینچ #600 کربن فولاد 4 14. چک شیر__1 ویژه کربن فولاد #4__M 6 اینچ محرک یکی از خدمات ویژه ای که باید ارائه شود، تعمیر محرک های موجود در فیلدی که باید بنا به درخواست کارفرما انجام شود. اقلام مربوط به تعمیرها و مقادیر تخمینی آنها در جدول 10 آورده شده است. قرارداد صفحه 20 از 48 جدول 10: تعمیر از خاموش کننده اضطراریV محرک های ردیف توضیحات تخمین d QTY. 1. جهت محرک: VTC, IP 65, Fail to Close, Fireproof, SIL2 for 12" ball شیر 6 2. Actuator Orientation: VTC, IP 65, Fail to Close, Fireproof, SIL2 for 16 this ball شیر______________________ بسته نشدن، ضد حریق، SIL2 برای توپ 18 اینچی شیر 2 4. جهت گیری محرک: VTC، IP 65، بسته شدن ناموفق، ضد حریق، SIL2 برای توپ 6 اینچی شیر 8 ویژه کالیبراسیون &amp; تعمیر ایمنی شیر و RTV و امداد شیر باید یکی از موارد خاص ارائه شده باشد. کالیبراسیون و تعمیر ایمنی شیرs، RTV، و امداد شیرs، که باید بنا به درخواست کارفرما انجام شود. موارد مربوط به تعمیرs و مقادیر تخمینی آنها در جدول 11 فهرست شده است. جدول 11: الزامات برای کالیبراسیون و تعمیر ایمنی شیر &amp; RTV &amp; Relief شیر____________________________ سایز 1 "X 3/4" 2"X3" 3"X4" 4"X6" 1. تمیز کردن 4 4 4 4 2. سرویس 4 4 4 4 3. روغن کاری 4 4 4 4 4. اندازه گیری صندلی و دوشاخه 4 4 4 4__ 4 4 4 4 4 . 6. عملکرد تست 4 4 4 4 تامین برق توسط دیزل ژنراتور پیمانکار باید ارائه دهد دیزل ژنراتور برای مناطق طبق درخواست کارفرما. دیزل ژنراتورهای مورد نیاز به شرح زیر است: جدول 12: موقعیت ردیف دیزل ژنراتورs مورد نیاز KVA QTY. 1. ولز 50 24 2. منیفولدs 50 5 3. کارگاه و انبار RA 100 2 4. RA اتاق کنترل 250 2 5. آتش نشانی RA 500 2 تولید نفت و گاز سپهر پاسارگاد _______TERGOM قرارداد شماره: SP-CA-SE-PD-0051 نگهداری و تعمیرات خدمات قرارداد صفحه 21 از 48 تهیه دیزل برای این ژنراتورها به عهده کارفرما است. اما توزیع گازوئیل از منطقه دریافت به محل های ذکر شده به عهده پیمانکار می باشد. پیمانکار باید نگهداری و تعمیرات از دیزل ژنراتورs را انجام دهد و همه مواد مصرفی مانند روغن، فیلترها، آب و غیره را ارائه دهد. شرکت تراکتور باید هزینه نگهداری و تعمیرات و مواد مصرفیمواد مصرفی در هر واحد قیمت واحد را در نظر بگیرد. دیزل ژنراتور با ظرفیت بیش از ظرفیت ذکر شده در جدول فوق قابل قبول نمی باشد. 3.3. خدمات دیگر خدمات زیر با هزینه نیروی انسانی، ماشین آلات، تجهیزات و هزینه مواد همانطور که در پیوست -2 نگهداری و تعمیرات غرامت مشخص شده است، شارژ می شود. خدمات که در پیوست -2 مشخص نشده است مطابق با دستور کار روش اجرایی زیر هستند و توسط پیمانکار در معرض توافقنامه قرار می گیرند. دستور کار روش اجرایی خدمات باید توسط کارفرما مطابق دستور کار روش اجرایی زیر درخواست شود. 1. کارفرما باید یک درخواست سرویس را تکمیل و به پیمانکار ارسال کند: • محدوده خدمات مورد نیاز برای انجام. • اسناد قابل تحویل. • نماینده کارفرما، که در مورد پیمانکار باید به توضیحات بیشتری نیاز داشته باشد، تماس گرفته شود. • نمایندگان کارفرما نامزد شده برای حضور/شاهد در خدمات و کمک خاص کارفرما مورد نیاز. 2. پیمانکار باید کارفرما را ظرف سه (3) روز کاری، پیشنهادی برای اجرای خدمات شامل موارد زیر ارائه کند: • پیمانکار پرسنل در خدمات درگیر شود. • تعداد تخمینی انسان ساعت، تجهیزات، ابزارها و سایر موارد مورد نیاز برای انجام خدمات مانند متخصصان فروشنده یا سخت افزار/نرم افزار خاص، همه همراه با برآورد کلی هزینه. • پیشنهاد بودجه. (بر اساس واحد مشخص شده - قیمت مشخص شده در پیوست -2 جدول مرتبط) • محل اجرای خدمات. • برنامه و مدت زمان خدمات. تولید نفت و گاز سپهر پاسارگاد کارفرما پیمانکار Logo قرارداد No: SP-CA-SE-PD-0051 نگهداری و تعمیرات خدمات قرارداد صفحه 22 از 48. 3. در مواردی که خدمات شامل پشتیبانی فروشنده باشد، پیمانکار باید موارد زیر را در پیشنهاد ارائه دهد: • پیشنهاد فنی فروشنده • پیشنهاد تجاری فروشنده 4. در جایی که خدمات شامل خرید کالا می شود، کارفرما باید فهرست کالاها را مشخص کند و __ کالاهای مربوطه را باید درM تهیه کرد و ____ کالاهای مربوطه باید تهیه شوند. پیشنهاد: • برآورد از هزینه خالص کالایی که باید تهیه شود. ارائه حداقل سه نقل قول معتبر و رسمی آب‌بند تحت نظارت نمایندگان کارفرما و ارائه توافقنامه با کمترین قیمت پیشنهادی. مطالب تایید شده، تجهیزات، یا خدمات باید طبق دستورالعمل کارفرما و دستور فراخوان ارائه شود. ارزیابی نقل قول گزارش باید به کارفرما ارسال شود. • برنامه تحویل کالا برای تهیه. اگر پیمانکار به دلایل غیرقابل انتساب نتواند چنین پیشنهادی را در بازه زمانی فوق ارائه دهد، باید فوراً به کارفرما اطلاع دهد و دلایل چنین ناتوانی را بیان کند و طرفین در مورد مراحل مناسب تر توافق کنند. اگر کارفرما با پیشنهاد پیمانکار موافقت کند، یک دستور کار باید توسط نماینده کارفرما به عنوان مجوز برای پیمانکار برای شروع خدمات امضا شود. پیمانکار هیچ تعهدی برای شروع هیچ خدمات ندارد تا زمانی که دستور کار توسط شرکت امضا شده و به پیمانکار اطلاع داده شود. کارفرما باید پیشنهاد را ظرف 2 روز بررسی کند و به تصمیم مربوطه به پیمانکار پاسخ دهد. اگر کارفرما با پیشنهاد پیمانکار موافقت نکند، طرفین باید با حسن نیت درباره راه حل احتمالی بحث کنند. اگر پیمانکار نتواند دستور کار درخواستی را ارائه کند، کارفرما حق دارد کار را انجام دهد و قیمت کار را به اضافه 20 درصد از کل قیمت سقف قرارداد کسر کند. همچنین کارفرما حق دارد طبق شماره 3 جدول 16 بند 4 پیوست -2 (غرامت) مجازات را اعمال کند. اگر با توجه به شرایط، اصلاح دامنه، زمان و/یا هزینه خدمات ضروری تشخیص داده شود، پیمانکار باید کارفرما را با دستور کار اصلاح شده برای تایید ارائه کند. ماشین آلات و نیروی انسانی و مواد مربوط به خدمات فراخوانی در پیوست -2 مشخص شده است. پیمانکار با هزینه خود مسئول جمع آوری، تفکیک و حذف زباله های ایجاد شده توسط پیمانکار در نتیجه نگهداری و تعمیرات خدمات در منطقه عملیاتی خواهد بود. این گونه زباله ها باید بر اساس الزامات و مقررات محلی دفع شوند. این فراخوان خدمات شامل اما نه محدود به موارد زیر است: تولید نفت و گاز سپهر پاسارگاد کارفرما پیمانکار Logo قرارداد No: SP-CA-SE-PD-0051 نگهداری و تعمیرات_ ___2_TER_M_4 48 ساخت و ساز و کارهای عمرانی نگهداری و تعمیرات کارفرما ممکن است بپرسد پیمانکار برای انجام کارهای ساختمانی و عمرانی جزئی تعمیر شامل اما نه محدود به: ✓ جاده دسترسی تعمیر ✓ حصار تاسیسات کارفرما ✓ اصلاح سیستم لوله کشی ✓ ساختمان سرپناه ✓ 4 گودال چاه _____ تعمیر ✓ مکان های فرعی ✓ تمیز کردن و تعمیر خدمات در گودال زباله و گودال سوزاندن. ✓ تعمیر قطعات بتنی که آسیب می بینند. ✓ درجه بندی و تسطیح منطقه پد چاه. ✓ شن زنی ناحیه پد چاه. ✓ حذف مواد فاقد صلاحیت موجود. ✓ جایگزینی از مواد کار زمینی واجد شرایط. ✓ کار زمین تا تعمیر سیستم حفاظت کاتدی موقت. ✓ نقشه برداری از کارهای عمرانی و زمینی. وظایف انجام شده توسط کارفرما یا شخص ثالث ارزیابی و تایید خواهد شد. پیمانکار باید یک آزمایشگاه کارفرما را برای اجرای کلیه آزمایشات مربوط به آزمون مواد، خاک، زیر پایه و مواد پایه، سنگدانه ها، لایه آسفالت و آزمایش بتن استخدام کند. پیمانکار مسئول اطلاعات آزمایشگاهی است و تمام برگه های آزمایش باید کارفرما باشد. پیمانکار ممکن است نیاز به استفاده از منابع اضافی برای انجام کارهای عمرانی تعمیرs طبق درخواست دستور کار و روش اجرایی مشخص شده داشته باشد. این شامل، اما نه محدود به، اجرای اقدامات فشرده تر بر اساس معیارهای زیر و استانداردهای مرتبط است. محل دریافت، خوشه جفیر، منیفولدs و مکان های فرعی چاه، مکان های آسیب دیده و فرعی باید در روش اجرایی زیر تعمیرed شود. 1. همه مکان های آسیب دیده را شناسایی و بررسی کنید. 2. بازگشایی محل آسیب دیده توسط حفاری مکانیکی یا کتابچه راهنما با نمایان شدن مناطقی که در آن چاه است تولید نفت و گاز سپهر پاسارگاد کارفرما پیمانکار آرم قرارداد No: SP-CA-SE-PD___M_TER ____M_5. قرارداد صفحه 24 از 48 فشرده. منطقه به خوبی متراکم شده آزمایش خواهد شد و در صورت موفقیت در آزمون تراکم 90 درصد، لایه بعدی باید ادامه یابد. 3. پر کردن و فشرده سازی لایه 150 میلی متری را شروع کنید. هر لایه باید 90% الزامات تراکم را داشته باشد. 4. پر کردن شن باید مطابق با سطح پر شدن شن موجود انجام شود. 5. تمام آزمایشات تراکم باید پس از تکمیل زیر -__TERM41___ گردآوری و به کارفرما ارسال شود. جاده‌های آسیب‌دیده و عبور لوله‌های فرعی جاده‌های آسیب‌دیده و تقاطع لوله‌های فرعی باید تعمیردر روش اجرایی زیر روش اجرایی تعیین شوند: 1. همه مکان‌های آسیب دیده را شناسایی و بررسی کنید. باید مراقب بود که به پوشش بتنی لوله آسیبی وارد نشود. حفاری دستی باید حداقل 20 سانتی متر قبل از پوشش لوله انجام شود. 2. محل آسیب دیده را با حفاری مکانیکی یا کتابچه راهنما باز کنید و مناطقی را که در آن به خوبی متراکم شده است در معرض دید قرار دهید. منطقه به خوبی متراکم شده آزمایش خواهد شد و در صورت موفقیت در آزمون تراکم 90 درصد، لایه بعدی باید ادامه یابد. 3. پر کردن و فشرده سازی لایه 150 میلی متری را شروع کنید. هر لایه باید 95% الزامات تراکم را داشته باشد. 4. تمام شانه جاده باید با توجه به شرایط شانه موجود ترمیم و فشرده شود. 5. لایه نهایی آسفالت باید در نظر گرفته شود. 6. کلیه آزمایشات تراکم باید پس از اتمام جاده تعمیر گردآوری و به کارفرما ارسال شود. الزامات فنی و مشخصات دوره زیرپایه: دوره زیر پایه باید از مواد دانه ای مناسب (0-37.5 میلی متر) متشکل از: تامین، حمل بار، تسطیح توزیع و تراکم به روش 100% اصلاح شده AASHTO باشد. مواد مورد استفاده برای لایه زیرین که از بستر رودخانه از معادن شن و ماسه موجود تهیه می‌شود، باید دارای مشخصات فنی زیر باشد: درجه‌بندی مواد زیر پایه باید طبق اندازه‌های جدول زیر باشد: جدول 13: الزامات درجه‌بندی مواد زیر پایه اندازه استاندارد وزن غربال شده از غربال 100 (1.5 اینچ) 37 میلی‌متر پاس‌په‌هرگا و 37 میلی‌متر محصول پاسارگا. کارفرما پیمانکار لوگو قرارداد No: SP-CA-SE-PD-0051 نگهداری و تعمیرات خدمات قرارداد صفحه 25 از 48 90-100 (1 اینچ) 25 میلی متر 55-80 (3⁄8 اینچ) 0-4 میلی متر (3⁄8 اینچ) 0-4 میلی متر 28-48 (شماره 10) 2 میلی متر 14-28 (شماره 40) 0.425 میلی متر 5-12 (شماره. 200) 0.075 میلی‌متر سایر مشخصات مربوط به مواد لایه زیرین که پس از انجام آزمایش‌های مکانیکی خاک بر روی نمونه‌ها به دست می‌آیند، باید بر اساس شرایط زیر باشد: • در آزمایش حد مایع (L.L.) طبق T90 و ضریب پلاستیک (P.I) به روش AASHTO T89 بر روی دانه‌های عبور داده شده از الک شماره 25 بیشتر از حد 40 نباشد. درصد • مقدار شن و ماسه (S.E) دانه های عبور داده شده از غربال شماره 40 در آزمایش به روش T176 نباید کمتر از 30 باشد. سیمان، مگر اینکه طور دیگری مشخص شده باشد، سیمان باید از نوع II مطابق با ASTM C 150 باشد که تا 10% دوده سیلیس منطبق بر استاندارد ASTM C 12 یا بتن شسته شده و یا شن و ماسه آماده شده از بتن شسته شده باشد. شن و ماسه باید استفاده شود. شن و ماسه مصرفی باید تمیز و بدون مواد رسی یا آلی باشد. درجه بندی شن و ماسه مورد استفاده در ملات یا بتن باید مطابق جدول زیر باشد: جدول 14: الزامات درجه بندی شن و ماسه اندازه الک درصد (بر اساس وزن) عبور از غربال 4.75 میلی متر (شماره 4) 100 2.10036 (شماره 8) 95-100 0.15 میلی متر حداکثر 0.15 میلی متر (خیر 200) حداکثر 10 درصد سایر خصوصیات ماسه باید به شرح زیر باشد: • مقدار ذرات رسی: حداکثر % 10 • مقدار ماسه سبک: حداکثر % 0.5 • رنگ یا مواد آلی: بیش از مایع استاندارد • کاهش وزن در سدیم سولفات در 5 سیکل آزمایش: حداکثر 10 % مقدار شن و ماسه Minar 0/0% لوگوی تولید کارفرما پیمانکار قرارداد No: SP-CA-SE-PD-0051 نگهداری و تعمیرات خدمات قرارداد صفحه 26 از 48 • ضریب نرمی: %1.2 ~ %2 • اگر رنگ ماسه پس از انجام آزمایش ارگانیک دارای مقاومت طبیعی، تیره‌تر و نسبت به استاندارد استاندارد T7 تیره‌تر باشد کمتر از 95 درصد ملات مقاومت فشاری 28 روزه، شن و ماسه مورد استفاده در ملات در مخلوط ملات غیر قابل استفاده است. ماسه، ملات سیمان نسبت تقریبی اختلاط ماسه، سیمان و آب مطابق جدول زیر می باشد: جدول 15: شن و ماسه، طرح مخلوط ملات سیمان نوع ملات نسبت اختلاط سیمان/ماسه سیمان (کیلوگرم) شن و ماسه (m3) آب (لیتر) حداقل 28 روز مقاومت فشاری 49:20 کیلوگرم (Kg/Cm) 220 II 1:4 285 0.99 260 135 III 1:5 225 1.00 262 75 IV 1:6 200 1.033 265 40 اگر در مدت یک ساعت پس از افزودن آب به مخلوط ماسه و سیمان، تمام ملات در سنگ تراشی استفاده نشود، در صورت سفت شدن باقیمانده، بدون توجه به اینکه آب برای روانی بیشتر ملات اضافه شود، به هیچ وجه مجاز به استفاده در سنگ تراشی نیست. آب حداکثر نسبت کل آب به سیمان نباید بیشتر از 0.45 باشد. با توجه به وجود سولفات و کلرات بالا در آب کانال های چمران و سلمان؛ استفاده از آب هویزه برای تولید بتن ضروری است. بتن همه مصالح باید مطابق با استانداردهای بین المللی شناخته شده مناسب مورد تایید کارفرما باشند، و در صورت لزوم، نمایندگان کارفرما ممکن است درخواست کنند که گواهینامهs از انطباق برای همه مواد، از جمله مواد اختصاصی، ارائه شود. حداکثر مقدار کلرید بر حسب وزن سنگدانه ها: محتوای ریزدانه ها سنگدانه های درشت کلرید (کلرید) 0.05% 0.03% سولفات ها (SO3) 0.15% 0.15% کل کلرید مخلوط بتن نباید از 0.12% وزنی مخلوط سیمان تجاوز کند. مقدار کل سولفات مخلوط بتن نباید از 4 درصد وزنی سیمان در مخلوط تجاوز کند و به صورت SO3 بیان می شود، باید از سولفات حاصل از سیمان، سایر مواد سیمانی، سنگدانه ها، هر گونه افزودنی و هر منبع دیگری محاسبه شود. حداکثر محتوای قلیایی مخلوط بتن نباید از 3 کیلوگرم بر متر مکعب تجاوز کند. مگر اینکه در غیر این صورت مشخص شده باشد، سیمان باید نوع II باشد که مطابق با AS TM C 150 باشد و با حداکثر 10% دوده سیلیس مطابق با ASTM C 1240 مطابقت داشته باشد. نگهداری و تعمیرات خدمات قرارداد صفحه 27 از 48 سنگدانه های ریز باید از ماسه طبیعی یا سنگ خرد شده و سنگدانه های درشت شن طبیعی یا سنگ خرد شده تشکیل شده باشد که همگی از منابع تایید شده توسط نمایندگان کارفرما به دست می آیند. نمونه برداری و تست از سنگدانه ها در صورت نیاز توسط کارفرما باید توسط پیمانکار انجام شود. نمونه ها گرفته شده و به آزمایشگاه تست مورد تایید کارفرما فرستاده می شود. آرماتورهای فولادی باید ساخت ایران مطابق با استاندارد آلمانی “Deutsche Nor men” DIN 1045 باشد. میلگردهای فولادی ساده تا درجه ST 37 را می توان فقط برای همزن منبع تغذیه بدون وقفه یا پیوندها استفاده کرد. سیمان در گونی ها یا کیسه ها باید در سوله های ضد آب و دارای تهویه نگهداری شود و کف سوله ها باید از سطح زمین دور باشد یا از رطوبت محافظت شود. سیمان باید به گونه ای ذخیره شود که ابتدا از قدیمی ترین تحویل استفاده شود. سیمان کیسه ای نباید بیشتر از 10 کیسه نگهداری شود. سیمان کیسه ای مجدد نباید استفاده شود. در صورت استفاده از سیمان فله، باید در یک نوع ظرف مورد تایید نماینده کارفرما نگهداری شود. پیمانکار باید اطمینان حاصل کند که منابع کافی از مصالح مورد تایید قبل از شروع کار در دسترس است و باید همیشه مقادیری از هر نوع سنگدانه را در محل نگهداری کند که توسط نماینده کارفرما برای اطمینان از تداوم کار کافی است. آرماتورها باید روی بسته بندی انباشته شوند یا روی قفسه های مناسب ذخیره شوند تا به خوبی از سطح زمین دور باشند. آرماتور ممکن است بدون پوشش رها شود، اما نه برای زمانی که با زنگ زدگی یا کاهش سطح مقطع مواجه شود. اسلامپ بتن تازه باید مطابق با ASTM C 172، C 685 و C143 آزمایش شود. تبصره: در کلیه کارهای بتنی، پیمانکار موظف است مواد مورد نیاز برای کارهای بتنی را تهیه کند، در محل نگهداری خود در محل نگهداری کند و برای احراز صلاحیت مصالح و انطباق آنها با الزامات فنی، مشخصات و آزمایشگاه گزارشها تاییدیه بگیرد و مناسب بودن ماشین آلات را از سازمان superv___TERM57_ استعلام کند. سنگ ریزه: برای پوشش سطوح نواحی و ایجاد سطح زهکشی مناسب در اکثر مکان ها از شن استفاده می شود. اجرا شامل: تامین، بارگیری، حمل و نقل، ریختن و پخش شن خرد شده ¾ اینچ است. علاوه بر الزامات فوق، جدول زیر مشخصات فنی اجرای شن را نشان می دهد: جدول 16: الزامات درجه بندی شن استاندارد اندازه الک وزن عبور داده شده از الک 100 (1.12 اینچ) 38 میلی متر 95-100 (1 اینچ) 25 میلی متر سپهر پاسارگاد ____TER_M____TER_M نفت و گاز آرم قرارداد شماره: SP-CA-SE-PD-0051 نگهداری و تعمیرات خدمات قرارداد صفحه 28 از 48 20-60 (1/2 اینچ) 12.5 میلی متر 0-10 (شماره 4) 4.75 میلی متر آهک باید برای تثبیت بستر در مناطق گل آلود استفاده شود. نسبت مورد نیاز آهک که باید با خاک محلی واجد شرایط مخلوط شود بین 5% تا 20% بنا به صلاحدید نماینده کارفرما متغیر است. تغییرات و بازسازی کاملهای اصلی بدون برنامه نگهداری و تعمیرات، اصلاح و شرایط نگهداری و تعمیرات که در بخش 3.1 نگهداری و تعمیرات مشاغل و طبق دستور کار از کارفرما گنجانده نشده است. نگهداری و تعمیرات، بازسازی کامل یا تعمیر برنامه‌ریزی نشده تولید و کاربرد تجهیزات/سیستم شامل اما نه محدود به موارد زیر است: • تجدید سیستم کنترل توزیع شده (سیستم کنترل توزیع شده) خوشه جفیر • تجدید اتاق _____________________________________________________________ cluster of Jufair بازسازی کامل از جداساز، هوا کمپرسور، موتور، موتور، ژنراتور، ترانسفورماتور، تابلو برق، منبع تغذیه بدون وقفه، پمپs، جرثقیل دروازه ای سقفی، کمپرسور، کنترل شیر، سیستم مخابراتی، سیستم تهویه مطبوع_ و غیره باید انجام دهد. سرویس بازسازی کامل مطابق با کارفرما است درخواست کنید. • تغییراتی را در ارزش دارایی cانستیتوی نفت آمریکاتالی تسهیلات، یا در مواردی که طراحی به صورت گذشته‌نگر در طول مرحله عملیات تغییر می‌کند، انجام دهید. • خط لوله تعمیر و جایگزینی در صورت نشتی، آسیب، خوردگی و غیره مطابق با ITP مرتبط و تایید شده کارفرما روش اجرایی. • انجام تست های دوره ای کمی و کیفی برای روان کننده های تجهیزات طبق دستورالعمل ها و استانداردهای سازنده. • پوشش خط لوله • حفاظت کاتدی تعمیر • سیستم انتقال نیروی الکتریکی خدمات • برای انجام ماشینکاری/تراشکاری، بالانس، انواع جوشکاری صنعتی، هات تپ و بسته بندی خط لوله. • عایق کاری سرد و گرم کلیه دستگاه ها تجهیزات لوله ها و اتصالات. • عمده نگهداری و تعمیرات و بازسازی کامل موتور، موتور، ژنراتور، ترانسفورماتور، تابلو برق، منبع تغذیه بدون وقفه، پمپs، جرثقیل دروازه ای سقفی، کنترل شیر، سیستم مخابراتی، ___TERM19__ و غیره. تولید نفت و گاز سپهر پاسارگاد کارفرما پیمانکار آرم قرارداد No: SP-CA-SE-PD-0051 نگهداری و تعمیرات خدمات قرارداد قرارداد صفحه 29 از 48___TER امکانات سرچاهی و سرچاهی حوزه های اصلی کارها در این زمینه به شرح زیر است: • به تعمیر از سرچاهی، درخت X-mas، و سرچاهی تجهیزات شامل اما نه محدود به SSV، X - Mas tree شیرs، DSA Pack Off، آداپتور سر لوله، کالسکه و وان. • برای تعمیر و جایگزینی سرچاهی تجهیزات، X-mas tree، یک طرفه و دو طرفه شیرs قرقره های پوشش و لوله سر و فلنج پایه. • به تعمیر لوله کشی و خط جریان مرتبط تجهیزات شامل اما نه محدود به خاموش کننده اضطراریV، HIPPS، دستگاه های مکانیکی و ابزار دقیق. • تهیه و نصب هر گونه اتصال و مبدل مورد نیاز برای تزریق هر سیال به چاه و اتصال تجهیزات به چاه. • برچیدن و نصب مجدد تاسیسات سطحی قبل و بعد از مداخله چاه خدمات. خانه داری و دفع زباله برای خدمات که در بخش 3.1.3 و طبق دستور کار از کارفرما گنجانده نشده است. • جمع آوری، جداسازی و دفع ضایعات جامد و مایع و آلودگی ناشی از عملیات تولید کارفرما یا هر گونه خرابی غیرمنتظره را انجام دهید. چنین زباله‌هایی باید بر اساس الزامات و مقررات محلی بهداشت، ایمنی و محیط زیست قوانین و مقررات" که در پیوست 3 بیان شده است، دفع شوند. و همکاری با تیم عملیات میدانی در صورت لزوم در وظایفی از جمله اما نه محدود برای تغییر اندازه خفه کردن، شیر و تجهیزات برچیدن، تله سنگ بازرسی، آماده سازی محل چاه برای عملیات مداخله چاه و تصاحب محل چاه پس از عملیات مداخله چاه، جداسازی/مونتاژ نرده ها، جداسازی/مجموعه کردن امکانات سطحی پس از بال تولید ____TERM8__. فراخوان نیروی انسانی پیمانکار الزامی است نیروی انسانی برای انجام خدمات مشخص شده در بخش 3.2.7 تامین برق توسط دیزل ژنراتور پیمانکار باید دیزل ژنراتور را برای مناطق مطابق درخواست کارفرما ارائه دهد. دیزل ژنراتورهای مورد نیاز به شرح زیر است: جدول 12: موقعیت ردیف دیزل ژنراتورs مورد نیاز KVA QTY. ولز 50 24 منیفولدs 50 5 تولید نفت و گاز سپهر پاسارگاد کارفرما پیمانکار Logo قرارداد No: SP-CA-SE-PD-0051 نگهداری و تعمیرات خدمات قرارداد صفحه 30 کارگاه و اتاق کنترل 48 RAe 250 2 RA Fire Fighting 500 2 تامین گازوئیل این ژنراتورها به عهده کارفرما. اما توزیع گازوئیل از منطقه دریافت به محل های ذکر شده به عهده پیمانکار می باشد. پیمانکار باید نگهداری و تعمیرات از دیزل ژنراتورs را انجام دهد و همه مواد مصرفی مانند روغن، فیلترها، آب و غیره را ارائه دهد. شرکت تراکتور باید هزینه نگهداری و تعمیرات و ___TERM31__ را در نظر بگیرد. قیمت واحد هر دیزل ژنراتور. دیزل ژنراتور با ظرفیت بیش از ظرفیت ذکر شده در جدول فوق قابل قبول نمی باشد. سایر خدمات مانند جدول زیر: جدول 17: نیروی انسانی مورد نیاز برای سایر موارد خدمات نیروی انسانی طبق نیاز قرارداد مقدار (A) روز (B) 1. ___TERM01__ 2. بهداشت، ایمنی و محیط زیست افسر 1 50 3. کارشناس عمران 1 30 4. برق نگهداری و تعمیرات تکنسین 1 80 5. سیستم تهویه مطبوع نگهداری و تعمیرات تکنسین 1 50 6. فنی فنی ثابت 50_______________________________________________ دوار مکانیک نگهداری و تعمیرات تکنسین 1 50 8. ابزار دقیق نگهداری و تعمیرات تکنسین 1 50 9. تکنسین خوردگی 1 50 10. تکنسین لوله کشی 1 50 11. خانه دار 1 70 12. کارگر 1 700 13. سرچاهی مرد 1 70 14. تکنسین کارگاه 1 70 15. داربست 1 100 16. نقاش 1 30 17. 70 Wender 1 30 17. 19. اپراتور سندبلاست 1 30 20. ریگر 1 50 21. آرمیچر مونت من 1 30 تولید نفت و گاز سپهر پاسارگاد کارفرما پیمانکار نشان‌واره قرارداد شماره: SP-CA-SE-PD-0051 نگهداری و تعمیرات خدمات قرارداد صفحه 31 از 48 مورد نیروی انسانی به‌ازای الزامات 8 روز (A.2) M لوله کش 1 30 23. میسون 1 20 24. کارگر میلگرد 1 20 25. مهندس نقشه بردار 1 30 پیمانکار نیروی انسانی الزامات صلاحیت پیمانکار پرسنل باید واجد شرایط زیر باشد: جدول 18: نیروی انسانی الزامات صلاحیت مورد شرایط مورد نیاز موقعیت 1. نیروی کار ماهر، نیروی متخصص، متخصص، کارشناس، متخصص نصب کننده صفحه، ریگر، نقاش، میسون، شیشه کار، نیروی کار ماهر، لوله کش، لوله کش، نجار، آسیاب، گریدر مرد، اپراتور سندبلاست، خطرناک کارگر منطقه) حداقل دیپلم با 2 سال سابقه کار در صنعت. با حداکثر سن 35 سال در اصل 2. تکنسین کارگاه حداقل 5 سال سابقه کار در نفت یا صنعت مربوطه. حداقل B.S. در زمینه مربوطه 3. مهندس نقشه بردار حداقل 5 سال سابقه کار در صنعت مربوطه. حداقل B.S. در زمینه مربوطه 4. جوشکار حداقل دیپلم با 4 سال سابقه کار در صنعت. با حداکثر سن 35 سال در اصل 5. جوشکار آرگون حداقل دیپلم با 4 سال سابقه کار در صنعت. با حداکثر سن 35 سال، اصولاً تجهیزات پیمانکار باید تجهیزات را که برای انجام سایر خدمات به طور موثر طبق درخواست کارفرما طبق جدول زیر مورد نیاز است، مطابق جدول زیر ارائه دهد: 250 cfm 1 هوا کمپرسور 60 cfm 1 لوله هیدرولیک برش سرد تجهیزات (2" -24") 1 1 تن بلوک قرقره زنجیر 1 5 تن بلوک قرقره زنجیره ای 1 دستگاه جت شوی صنعتی با آب قابل حمل مخزن (آب گرم) 1 دیزل ژنراتور دستگاه 10KVA قابل حمل و Segaarding تولید گاز کارفرما پیمانکار لوگو قرارداد شماره: SP-CA-SE-PD-0051 نگهداری و تعمیرات خدمات قرارداد صفحه 32 از 48 مجموعه جوش 450 آمپر (الکتریکی) 1 تستر باتری 1 دستگاه حفاری عمودی مغناطیسی 1 دستگاه حفاری عمودی مغناطیسی 1 دستگاه برش هوا بدون لوله 1 دستگاه با برش گرم لوله 5 دستگاه ___ شیلنگ 1 گریت بلاست تجهیزات شامل شن 1 دستگاه سندبلاست 1 لوله داربست با گیره و الوار (m3) 50 جک هیدرولیک 30 تنی 1 آچار گشتاور هیدرولیک Hi-Force 1 تستر Megger 1 Retriever Class 10000 2 1/16 اینچ فلنج نوع 1 Retriever Class 900 2" Flange type 1 HART 47000001AR -1 دست پمپ 0 -700 بارگ 1 کلمپ مولتی متر /چند متر 2 نیم سلولی تامین ماشین آلات Cu/CuSO4 2 Hi-Pot 1 پیمانکار باید اپراتور، راننده و دستیارانی را در اختیار ماشین آلات قرار دهد که باید طبق درخواست کارفرما به صورت کارآمد دامنه کار را مطابق جدول زیر انجام دهند: جدول 20: نیاز ماهانه ماشین آلات توضیحات Quantity ____M Septic ____M_1 کامیون - 30000 لیتری 1 بوم کامیون 5 تنی 1 بوم کامیون 10 تنی 1 لیفتراک 7 تن 1 بالابر 5 تن 1 جرثقیل 30 تن 1 وکیوم کامیون Equiتجهیزات حفاظت فردیd با پمپ - 5000 لیتر 2 آب آشامیدنی سیار مخزنer 30000 لیتر سرویس سیار با ___ مخزنer 30000 لیتر با پمپ 1 سیار دیزل مخزنer 8000 لیتر با پمپ 2 جدول 21: مورد نیاز (روزانه) ماشین آلات وکیوم کامیون - 5000 لیتری 1 تولید نفت و گاز سپهر پاسارگاد کارفرما پیمانکار Logo قرارداد______________________________________________________________________________ خدمات قرارداد صفحه 33 از 48 لیفت تراک 3 تن 1 بوم تراک 3 ton 1 Boom Truck 5 ton 1 Boom Truck 10 ton 1 Boom Truck 15 ton 1 Crane 25 ton 1 Cat Roo 235 Excavator or معادل 1 Cat 950 - چرخ لودر یا معادل 1 بکهو لودر 1 cat 751 equivalern pipe1. غلتک عابر پیاده 1 تراکم صفحه 1 دستگاه حفاری هسته 1 میکسر بتن 1.5 متر مکعب 1 کمپرسی 10 تن 1 کمپرسی 15 تن 1 کمپرسی 20 تن 1 کم تخت تریلر 1 تریلر تخت بلند 1 کامیون تخت (5 تن) 1 کامیون تخت (10 تن) 1 کامیون تخت (15 تن) 1 کامیون تخت (30 تن) 1 جرثقیل 50 تن 1 کامیون سطل خط هوایی 1 کامیون سطل آب 1 سیار ____تر پمپ 1 سیار دیزل مخزنer 8000 لیتری با پمپ 1 موتور گریدر 9 تن 1 موتور گریدر 12 تن 1 آسفالت دستگاه تکمیل کننده 1 غلتک پنوماتیک (تراکم آسفالت) 1 غلتک ارتعاشی پشت سر هم 1 دستگاه تار ریختن 1 دستگاه لودر اسکید (بابکت) 1 بتن پمپ 1 دیزل پمپ 1 حفاری سوراخ حفاری 1 دستگاه حفاری حفاری با سوراخ کارفرما پیمانکار نشان‌واره قرارداد شماره: SP-CA-SE-PD-0051 نگهداری و تعمیرات خدمات قرارداد صفحه 34 از 48 3.4. تدارکات خدمات (خدمات، مواد و مواد مصرفی) پیمانکار موظف به تهیه کارفرما موارد درخواستی از جمله، اما نه محدود به مواد، خدمات، روانکار__s، روانکار_1، و غیره است. روش اجرایی تایید شده توسط کارفرما. اگر کارفرما هر گونه مطالب و نگهداری و تعمیرات خدمات را درخواست کند که در جداول مربوطه مشخص نشده است، پیمانکار موظف است حداقل سه نقل قول معتبر و رسمی آب‌بندed را تحت نظارت کارفرما با کمترین قیمت کارفرما با حداقل 4 قیمت کارفرما به دست آورد. پیشنهاد مطالب تایید شده یا خدمات باید طبق دستورالعمل کارفرما و دستور فراخوان ارائه شود. قیمت های خالص و مصوب با 1 5% سربار به پیمانکار جبران می شود. در هر صورت نوسانات ارز مواد و کالا در خصوص ارائه مواد درخواستی و تجهیزات، بر اساس صلاحدید کارفرما، پیمانکار باید حداقل سه نقل قول معتبر و رسمی آب‌بندed تحت نظارت نمایندگان ___TERM2__ دریافت کند. قیمت واحد و مواد بیشتر و ارائه تجهیزات طبق این شرایط اجرا می شود. در این صورت پس از تایید کارفرما، قیمت های خالص و مصوب با 1 5% سربار به پیمانکار جبران می شود. 3.5. فنی و برنامه ریزی خدمات زمینه های اصلی کار در این زمینه به شرح زیر است: • جمع آوری داده ها به عنوان ورودی به سیستم سیستم مدیریت نگهداری رایانه‌ای تحت نظارت کارفرما • چاپ یک نسخه چاپی از دستور کار روزانه از سیستم مدیریت نگهداری رایانه‌ای____________-تأییدیه مجدد ارائه شده در سایت سیستم مدیریت نگهداری رایانه‌ای دستور کار. • برای گزارش هر گونه مشکل/مشکلی که در استفاده از سیستم مدیریت نگهداری رایانه‌ای تا کارفرما در عرض 24 ساعت پیش آمد. • تطبیق داده ها و اطلاعات موجود در سیستم با نقشه ها و اسناد فنی. • تجزیه و تحلیل دلایل خرابی ماشین آلات، یافتن علل ریشه ای، شناسایی عوامل تکرار شونده و ارائه راه حل برای آنها. • برای به روز رسانی اسناد فنی تجهیزات و امکانات بر اساس تغییرات، اصلاحات و درخواست کارفرما. • تهیه و ارسال گزارشهای روزانه، هفتگی، ماهانه، سه ماهه، سالانه همه تعمیرها، کالاها و قطعات یدکی، نیروی انسانی، و سایر اطلاعات مورد نیاز توسط کارفرما. 3.6. سابقهs و گزارشs پیمانکار باید از قالب های ارائه شده برای گزارشs و سفارشات تا کارفرما استفاده کنند. سابقهs و گزارشs پیشرفت کار باید توسط پیمانکار به نماینده سایت کارفرما ارسال شود. گزارشs و سابقهs باید بررسی شوند و توسط نماینده سایت کارفرما تایید شود. تولید نفت و گاز سپهر پاسارگاد کارفرما پیمانکار Logo قرارداد No: SP-CA-SE-PD-0051 نگهداری و تعمیرات خدمات قرارداد صفحه 35 پیشرفت روزانه _3___Tr. پیمانکار باید پیشرفت روزانه گزارش را به سایت کارفرما ارسال کند. هر روز نماینده گزارش باید شامل جزئیات خدمات انجام شده، ساعات کار، تجهیزات و/یا مطالبی باشد که در ارتباط با مسائل و نگرانی هایی که نیاز به اقدامات بیشتر دارند استفاده شده است. پیشرفت خدمات ماهانه گزارش پیمانکار باید پیشرفت ماهانه گزارش تا کارفرما را در پایان هر ماه ارسال کند. پیشرفت خدمات ماهانه گزارش باید شامل موارد زیر باشد: • ساعات کارکردی • خلاصه ای از نگهداری و تعمیرات، بازرسی، و فعالیت های عملیاتی • تجزیه و تحلیل علت اصلی خرابی ماشین ها و تاسیسات • تجزیه و تحلیل دقیق فعالیت های نگهداری و تعمیرات اصلاحی • تاخیرها، علل و اقدامات اصلاحی سرویس بسته شدن -____ گزارش تمام داده های خدمات مورد نیاز مشخص شده در را فراهم می کند دستور کار از جمله هر کالیبراسیون و تست گواهینامهs و گزارش برای نگهداری و تعمیرات سابقه. علاوه بر ارسال روش اجراییهای عملیاتی قبل از هر سرویس، پیمانکار مسئول ارسال گزارشs روزانه و گزارشهای فنی نهایی در طول و بعد از هر سرویس است. برگه زمانی روزانه گزارش پیمانکار باید برگه زمانی دقیق گزارشs را به صورت روزانه برای هر کار درخواست شده توسط کارفرما ارائه کند. پیمانکار باید جزئیات دقیق خدمات گزارش تایید شده توسط کارفرما را ارائه دهد. سیستم اندازه گیری پیشرفت باید توسط کارفرما تایید شود. ارزیابی عملکرد: کارفرما نماینده سایت و پیمانکار نماینده سایت باید به طور منظم برای ارزیابی عملکرد قرارداد ارتباط برقرار کنند. پیمانکار باید تمام اسناد پشتیبانی لازم را برای ارزیابی عملکرد قرارداد ارائه دهد. کالیبراسیون گزارش همه اجزای پیمانکار تجهیزات که نیاز به گواهینامه دارند و کالیبراسیون تحت قرارداد باید گواهینامهd باشند و قبل از تحویل به سایت M8 و کالیبره شده M8 داده شوند. گزارشs باید به طور معمول به کارفرما ارسال شود. تولید نفت و گاز سپهر پاسارگاد کارفرما پیمانکار Logo قرارداد No: SP-CA-SE-PD-0051 نگهداری و تعمیرات خدمات قرارداد No. گزارش برای مواردی که هر مورد پیمانکار موفق نمی شود به روشی که برای آن در نظر گرفته شده است و منجر به اختلال در کار می شود یا پیمانکار قادر به شروع کار نیست، پیمانکار باید گزارش چنین شکستی را ظرف مدت بیست و چهار (24) ساعت در گزارش روزانه گزارش کند. گزارش باید جزئیاتی از علت شکست، مدت زمان شکست، پیامد بر اجرای کار از نظر زمان غیرمولد، اقدامات انجام شده برای رفع شکست و جلوگیری از تکرار داشته باشد. پیمانکار باید در مورد هر گونه بررسی یا ممیزی چنین شکستی که توسط کارفرما مورد نیاز است، همکاری و کمک کند. بهداشت، ایمنی و محیط زیست هفتگی و ماهانه گزارش پیمانکار باید به صورت هفتگی و ماهانه بهداشت، ایمنی و محیط زیست گزارش به کارفرما صادر کند که فرمت آن باید مطابق با کارفرما باشد. 3.7. پذیرش خدمات انجام سرویس مطابق با پارامترهای مشخص شده در قرارداد منوط به پذیرش تا کارفرما خواهد بود. خدماتی که نیاز به پذیرش دارد کارهای زیر فقط زمانی تکمیل می شود که نتایج توسط کارفرما پذیرفته شود: جدول 22: ضوابط پذیرش خدمات خدمات مورد نیاز گواهی ضوابط پذیرش پذیرش / کالیبراسیون و تست فشار. گواهینامه / کالیبراسیون و تست فشار تست های رضایت بخش انجام شده و سابقهed. برنامه کاری پیمانکار باید یک برنامه کاری با جزئیات کافی را برای خدمات درخواست شده به کارفرما ارسال کند، که به پیمانکار supervسازمان بین‌المللی استانداردr اجازه می دهد تا قبل از خروج از محل کار، پاکسازی منطقه خدمات را قبل از خروج از محل کار، همانطور که نیاز است، انجام دهد و هیچگونه آواری مطابق با محل کار باقی نماند. الزامات بهداشت، ایمنی و محیط زیست ذکر شده در پیوست -3 (قوانین و مقررات بهداشت، ایمنی و محیط زیست) 4. سازمان پیمانکار پیمانکار باید خدمات را از طریق یک تیم اختصاصی مجرب انجام دهد. 4.1. سیاست های مدیریت منابع انسانی • پیمانکار باید بسته حقوق و مزایا حساب های خود را قبل از پنجمین روز هر ماه ایرانی پرداخت کند. • پیمانکار حقوق پرسنل خود را (شامل پایه حقوق، مزایا، پرداختی ها بابت شرایط نامناسب آب و هوا و دمای هوا و نبود امکانات زندگی مناسب در محل تولید نفت و گاز سپهر پاسارگاد کارفرما پیمانکار_______________________________________________________________________________________________________ خود را پرداخت می کند. SP-CA-SE-PD-0051 نگهداری و تعمیرات خدمات قرارداد صفحه 37 از 48 کار)، کمک هزینه مسکن، کمک هزینه غذا، مرخصی، سال تجربه، نرخ منطقه ای، کمک هزینه حمل و نقل، هزینه غذا، پرداخت ها و پاداش های سال جدید، کمک هزینه خانواده، SSO و پرداخت مالیات و کلیه کمک هزینه های قانون کار. کارفرما هیچ مسئولیتی در این زمینه نخواهد داشت. • پیمانکار باید حقوق پرسنل را در سال جدید طبق اعلام دولت اضافه کند. کارفرما هیچ مسئولیتی در این زمینه ندارد. • همه پرسنل باید دارای کارت خدمت سربازی، سابقه غیر کیفری، تاییدیه عدم اعتیاد باشند. • کارفرما هیچ مسئولیت و مسئولیتی در قبال شکایت حقوقی پرسنل پیمانکار در دادگاه یا اداره کار ندارد. • مسئولیت پرداخت پرسنل کمک هزینه نامحدود فرزند پیمانکار است. کارفرما هیچ مسئولیتی در این زمینه نخواهد داشت. • پیمانکار پرسنل هرگز به عنوان کارفرما پرسنل در نظر گرفته نمی شود. • پیمانکار مسئول خسارت است. از دست دادن یا مرگ برای پرسنل یا پرسنل شخص ثالث پیمانکار رخ می دهد. کارفرما هیچ مسئولیتی در قبال عواقب قانونی یا مالی ندارد. • استخدام پرسنل جدید فقط با تایید کارفرما امکان پذیر است. • پیمانکار می تواند به پرسنل خود با توجه به توافقنامه در قرارداد خود جایزه اعطا کند. کارفرما هیچ مسئولیتی در قبال ادعاهای قانونی بعدی برای پاداش ندارد. • پیمانکار باید در موعد مقرر ماموریت، اضافه کاری و سایر کمک هزینه های قانون کار خود را پرداخت و تسویه کند. کارفرما هیچ مسئولیتی در این زمینه نخواهد داشت. • پیمانکار باید سابقههای غیر مجرمانه قبل از استخدام و معاینه پزشکیمنبع تغذیه بدون وقفه را با هزینه خود برای تمام پرسنل به طور منظم (حداقل یک بار در سال) انجام دهد. • پیمانکار باید ماشین های حضور و غیاب سیستماتیک کافی را در هر مکان نصب کند تا تعداد پرسنل در پروژه برآورده شود. پیمانکار باید دسترسی به سیستم حضور و غیاب را برای کارفرما ایجاد کند، به طوری که کارفرما بتواند برگه های زمانی پرسنل را کنترل کند. • پیمانکار باید جدول زمانی را به طور سیستماتیک آماده کند. • . • پیمانکار نباید کلید پرسنل را که حضور آن تأثیر جدی در عملیات دارد بدون توافقنامه قبلی کارفرما آزاد کند. پیمانکار باید یک جایگزین قابل قبول قبل از اخراج یا انتقال کلید پرسنل معرفی کند. تولید نفت و گاز سپهر پاسارگاد کارفرما پیمانکار Logo قرارداد No: SP-CA-SE-PD-0051 نگهداری و تعمیرات خدمات قرارداد صفحه 38 __ برای حمل و نقل و هزینه حمل و نقل 48 تهیه می کند. به پرسنل آن از مبدأ تا مقصد و معاون -برعکس کارفرما هیچ مسئولیتی در این زمینه نخواهد داشت. • کارفرما باید به اطلاعات پرسنل پیمانکار مانند شناسه، شماره گذرنامه، و غیره دسترسی داشته باشد. • پیمانکار باید کارت شناسایی و پاس دروازه برای پرسنل خود برای ورود به پروژه ارائه دهد. • پیمانکار نباید افرادی را استخدام کند که به طور دائم یا موقت یا به صورت قرارداد___________________________________________________________________ برای دولت کار می کنند، بازنشسته یا با مرخصی بدون حقوق یا جانبازان از کار افتاده اند. • پیمانکار باید شرح شغلی را برای پرسنل خود مشخص کند و تایید کارفرما را در مورد آن به دست آورد. • اولویت پیمانکار برای استخدام پرسنل خود، مردم محلی و ساکنان منطقه اجرای کار خواهند بود. • در تاریخ شروع قرارداد، پیمانکار باید گواهینامهs بهداشتی را برای تمام پرسنل خود از مراکز بهداشتی و درمانی دریافت کند و باید آن را به کارفرما ارسال کند. کارفرما هیچ گونه پرداخت اضافی در این رابطه به پیمانکار انجام نخواهد داد. • هر 6 ماه، پیمانکار باید یونیفرم های پرسنل خود را جایگزین کند و در زمان شروع به کار، به هر یک از آنها دو ست لباس ارائه دهد. پرداخت هرگونه وجهی به جای تهیه لباس فرم نو، کفش و سایر لوازم جانبی مطلقاً ممنوع است. • در صورت لغو قرارداد، پیمانکار باید دستمزد و حقوق پرسنل خود را طبق قوانین و مقررات مربوطه پرداخت کند. کارفرما هیچ مسئولیتی در این زمینه ندارد. • پیمانکار باید تایید کارفرما را قبل از استخدام پرسنل خود تحت این قرارداد دریافت کند. این بند پیمانکار را از هیچ گونه مسئولیت و تعهد مربوط به نیروی انسانی خود تحت قرارداد و قوانین و مقررات رها نمی کند. • پیمانکار باید با هزینه خود دستگاهی مانند حضور بیومتریک سابقهer شامل اثر انگشت و عملکرد تشخیص چهره را تهیه و نصب کند تا مقدار دقیق روزانه همه پیمانکار مستقیم و غیرمستقیم پرسنل و همچنین Contrac -Jupear tor's -_________________________________________________________________________________________________________________________________________________________________________________ مستقیم و غیرمستقیم خود را ارائه و نصب کند. کارگاه میدان نفتی دستگاه باید برای چاپ مقداری که باید توسط نمایندگان کارفرما و پیمانکار هر روز پس از اتمام کار تایید شود، کارایی داشته باشد. پیمانکار باید چنین حضور روزانه گزارش را برای بررسی و تایید به نماینده شرکت ارائه کند که باید به عنوان اسناد پشتیبان پرداخت به صورتحساب ماهانه پیوست شود. تولید نفت و گاز سپهر پاسارگاد کارفرما پیمانکار Logo قرارداد No: SP-CA-SE-PD-0051 نگهداری و تعمیرات خدمات قرارداد صفحه 39 از 48. پیمانکار نماینده سایت پیمانکار باید یک نماینده سایت (به عنوان هماهنگ کننده نگهداری و تعمیرات) معرفی کند که مسئولیت کامل را در منطقه عملیاتی بر عهده خواهد داشت. پیمانکار نماینده سایت مسئول مدیریت پیمانکار تجهیزات، ابزارها، ابزارهای ویژه و کارکنان است و باید از کیفیت عملکرد کار و تحویل خدمات اطمینان حاصل کند. پیمانکار نماینده سایت باید در تعامل و همکاری نزدیک با کارفرما نماینده سایت باشد. پیمانکار نماینده سایت دارای اختیارات کامل از طرف پیمانکار برای حل و فصل مسائل روزمره بین کارفرما و پیمانکار خواهد بود. 4.3. تعداد، انتخاب، پاداش و اداره، به استثنای مواردی که در این قرارداد ذکر شده باشد، انتخاب، جایگزینی، ساعات کار، و پاداش پیمانکار پرسنل باید تا پیمانکار تعیین و توسط کارفرما___________________________ تایید شود. این کارمندان باید فقط کارمندان پیمانکار باشند. پیمانکار مسئول اداره و کلیه هزینه ها، هزینه ها و بدهی های مرتبط با چنین پرسنل ارائه شده توسط پیمانکار خواهد بود. به طور خاص، با توجه به چنین پیمانکار پرسنل، پیمانکار بدون محدودیت مسئولیت کلیه مدارک مورد نیاز، از جمله، اما نه محدود به،، گذرنامه، ویزا، مجوزهای کار یا کار، مجوزهای اقامت، مجوز ورود به میدان، d گواهینامه های سواری، 4 مجوزهای بهداشتی و سایر مجوزهای مورد نیاز برای ____ را خواهد داشت. پیمانکار پرسنل برای کار روی و با و به کار انداختن موارد پیمانکار. 4.4. پرسنل پذیرش پیمانکار باید اطمینان حاصل کند که همه پیمانکار پرسنل، از جمله کلید زبان انگلیسی پرسنل که برای انجام کار مورد نیاز است، واجد شرایط آموزش و گواهی، ماهر و با تجربه برای انجام چنین کاری هستند. پیمانکار باید فوراً با هزینه پیمانکار، هر پیمانکار پرسنل را که طبق نظر انحصاری کارفرما عملکرد رضایت بخشی ندارد، جایگزین کند. پیمانکار باید رزومه کتبی کلید پرسنل را از قبل به کارفرما ارائه کند و تایید کارفرما را دریافت کند. کارفرما ممکن است قبل از تایید کلید پیشنهادی پرسنل یک مصاحبه رسمی انجام دهد. پیمانکار باید به طور کامل از قوانین و مقررات کار ایران پیروی کند. 4.5. پرسنل حرکات به منظور حفظ تداوم اجرای کار، پیمانکار باید پرسنل خود را مدیریت کند و باید کارفرما را کتباً در مورد تمام برنامه های مرخصی و سایر انتقالات پیمانکار پرسنل توصیه کند و تا آنجا که ممکن است از تغییرات عادی اجتناب کند. 4.6. گواهینامه و صلاحیت همه پیمانکار پرسنل باید مطابق با الزامات کارفرما تایید شده باشند و سه نسخه از گواهینامههای فعلی باید قبل از بسیج تجهیزات به منطقه عملیاتی به کارفرما ارائه شود. تولید نفت و گاز سپهر پاسارگاد کارفرما پیمانکار Logo قرارداد No: SP-CA-SE-PD-0051 نگهداری و تعمیرات خدمات قرارداد صفحه 40 از 4 M برای دریافت ___ کارفرما قبل از شروع خدمات هر یک از پیمانکار پرسنل. پیمانکار لازم است رزومه های پرسنل را به کارفرما قبل از بسیج تجهیزات از کلید پرسنل ارسال کند، و اطلاعات شخصی مربوطه، صلاحیت ها، گواهینامه، و تجربه کاری کلید پیشنهادی پرسنل را تایید کند. کارفرما حق خودداری از پذیرش پیمانکار پرسنل و درخواست فوری جایگزینی از پیمانکار پرسنل را در هر زمان در طول مدت این قرارداد برای خود محفوظ می دارد. 5. حمل و نقل پیمانکار پرسنل پیمانکار مسئولیت حمل و نقل (برای تغییر شیفت و ایاب و ذهاب روزانه) برای همه پیمانکار پرسنل به میدان نفتی سپهر-جفیر را بدون هزینه اضافی بر عهده دارد. با این حال، پیمانکار باید وسایل نقلیه لازم برای اجرای رضایت بخش وظایف محوله را مطابق با الزامات کارفرما، چه در داخل و چه خارج از میدان نفتی سپهر جفر، تامین کند. تمام خودروهای سبک باید کاملاً دارای تجهیزاتd و لوازم جانبی زیر باشند: • جعبه و ابزار کمک های اولیه • لاستیک یدکی و ابزار تعویض • کپسول آتش نشانی معتبر • تهویه مطبوع • کمربند ایمنی برای همه صندلی ها • لاستیک های نو • نقشه های خودروهای ایران و خوزستان تاریخ سه گانه خودروهای ایران و خوزستان باشد. بالاتر از سال 2016 پیمانکار باید حداقل وسیله نقلیه را مطابق جدول زیر ارائه دهد: جدول 23: حداقل تعداد مورد نیاز پیمانکار شرح ردیف خودرو QTY. 1. هیوندای سانتافه 1 2. تویوتا هایلوکس 24 ساعته (دیزلی) 2 3. تویوتا هایلوکس 12 ساعت 4 4. تویوتا H IACE 1 6. بهداشت، ایمنی و محیط زیست تولید نفت و گاز سپهر پاسارگاد _______TERgoM قرارداد شماره: SP-CA-SE-PD-0051 نگهداری و تعمیرات خدمات قرارداد صفحه 41 از 48 پیمانکار باید به طور کامل با تمام تجهیزات و تسهیلات مشخص شده در "بهداشت، ایمنی و محیط زیست قوانین و مقررات" مندرج در پیوست_ 3 مطابق و ارائه دهد. دفتر، امکانات و پذیرایی خدمات برای آن پرسنل. علاوه بر این، پیمانکار مسئول خرید، ارائه و تحویل 10 کانکس جدید به کارفرما است. پیمانکار همچنین باید برای 10 کارفرما پرسنل پذیرایی ارائه دهد. تمام هزینه های مربوطه باید با هزینه های بسیج تجهیزات/Deبسیج تجهیزات و پشتیبانی خدمات پوشش داده شود. پیمانکار مسئول خدمات اجرای کمپ شامل اما نه محدود به تامین گازوئیل، تامین آب، تاسیسات نگهداری و تعمیرات، بهداشت، ایمنی و محیط زیست خدمات (شامل مدیریت زباله، کنترل آفات و غیره با توجه به پیوست -3)، پذیرایی هتل، توجه به باغ ____، و غیره است. خروج از عرضه یا عدم ارائه 10 کانکس به کارفرما بر اساس شرایط و ویژگی های توافق شده، کل هزینه های بسیج تجهیزات به پیمانکار پرداخت نمی شود. در پایان قرارداد، کارفرما حق دارد کمپ، دفاتر و کلیه زیرساخت های ارائه شده را از پیمانکار طبق کمترین قیمت برآورد شده توسط سه کارشناس تایید شده دادگستری خریداری کند، در غیر این صورت پیمانکار تسهیلات را خارج می کند. پیمانکار باید یک اردوگاه خدمات سایت لازم برای انجام خدمات رضایت بخش داشته باشد که در محل دستور داده شده توسط کارفرما در میدان نفتی سپهر-جفیر قرار دارد. اردوگاه خدمات سایت باید شامل یک حیاط/کارگاه، دفاتر، محل اقامت، و فضای ذخیره سازی برای پیمانکار اقلام و پرسنل باشد. حداقل شرایط خدمات اردویی به شرح زیر است: 7.1. پیمانکار مشخصات کمپ و دفتر ▪ کانکس کافی با ابعاد 3 متر * 6 متر برای سطوح تکنسین/کارگر، که هر کدام دارای تجهیزات حفاظت فردیd با: • دو تخت با تشک تخت، بالش سر، ملحفه و پتو است. • حمام و توالت مجهز تجهیزات حفاظت فردیd با آب گرم • تلویزیون ال سی دی • یخچال • دو کمد • یک میز • یک صندلی راحتی • پنجره های c/w دارای گرمایش الکتریکی و عایق • پرده های گورخر برای پنجره • دسترسی به اینترنت • سیستم های گرمایشی و سرمایشی مناسب • سیستم های گرمایشی و سرمایشی مناسب • کتری های برقی DiterterM and C. دتکتور دود نفت و گاز سپهر پاسارگاد تولید کارفرما پیمانکار Logo قرارداد No: SP-CA-SE-PD-0051 نگهداری و تعمیرات خدمات قرارداد صفحه 42 از 48 ▪ 3 کانکس با ابعاد اتاق و کانکس یک متری با ابعاد (12 متر) اتاق با ابعاد (12) متر (6 متر * 3 متر) انبار مواد غذایی قفسه دار ▪ 4 کانکس با ابعاد (12 متر * 3 متر) به عنوان آفیس، هر کدام معادلتجهیزات حفاظت فردیd با: • میز و صندلی • لوازم ثابت • تخته سفید • دسترسی به اینترنت و سیستم شبکه • یخچال • پرینتر رنگی قابل حمل، دستگاه کپی و اسکنر • سیستم های گرمایش و سرمایش مناسب • سیستم های گرمایشی و خنک کننده مناسب • سیستم های سردکن تلفنی • دفتر سردکن 1 و C با ابعاد (12 متر * 3 متر) به عنوان سالن کنفرانس با ظرفیت 15 نفره دارایتجهیزات حفاظت فردیd با: • میز و صندلی مناسب • شبکه و سیستم اینترنت مناسب • پروژکتور با صفحه نمایش • سیستم صوتی مناسب • سیستم های گرمایش و سرمایش مناسب • سیستم تلفن محلی ▪ 1 کانکس به ابعاد (6 متر * 3 متر) به عنوان • اتاق خشکشویی قابل شستشو27____ صنعتی سیستم های گرمایش و سرمایش • یک عدد اتو بخار صنعتی • سیستم گرمایش آب برای شستشو ماشین آلات ▪ 1 کانکس به ابعاد (2 متر * 2 متر) به عنوان اتاق امنیتی معادلتجهیزات حفاظت فردیd با: • سیستم های گرمایشی و سرمایشی مناسب • یک صندلی و میز • سیستم تلفن محلی پیمانکار باید زیرساخت ها و امکانات تکمیلی زیر را در نظر گرفته و اجرا کند، از جمله، اما نه محدود به: • آماده سازی کمپ، آب و کانال های مناسب سپتیک پلی اتیلن مناسب مخزن (20000 لیتر) با کلیه لوله کشی و متعلقات با فونداسیون بتنی مناسب و مناسب • سیستم ارتینگ و سبک سازی تولید نفت و گاز سپهر پاسارگاد کارفرما پیمانکار Logo قرارداد No: SP-CA_M-0 SE-PD__0 خدمات قرارداد صفحه 43 از 48 • نورپردازی سیستم • سیستم اطفاء حریق شامل دتکتورهای دود (برای تمامی کانکس) و تابلوی کنترل اصلی • سیستم برق و کابل کشی • حصار دور کمپ و دفاتر با دو دروازه • 1 عدد انبار گازوئیل مخزن (30000 لیتر) با دایک مناسب، پناهگاه و ذخیره سازی مناسب و زیر بنای کنسرت مناسب 3_0_1 متر لیتر)، معادلتجهیزات حفاظت فردیd با پمپs و لوازم جانبی با سرپناه و پایه کنسرت مناسب با برق مرتبط پمپ • دو دیزل ژنراتور s 400 KVA با سرپناه و پایه کنسرت مناسب، 7.2. محل اقامت برای کارفرما پرسنل 10 کانکس برند Mammut با ابعاد 3 متر* 6 متر برای سطوح ارشد، هر کدام معادلتجهیزات حفاظت فردیd با: • یک تخت با تشک تخت، بالش سر، ملحفه و پتو. (خوشخواب و گلبافت یا مارک دیگر با همین کیفیت) • حمام و توالت equiتجهیزات حفاظت فردیd با آب گرم (شامل آبگرمکن دیواری) • تلویزیون ال سی دی (32 اینچ ال جی/سامسونگ یا برند دیگر با همین کیفیت، گیرنده دیجیتال همراه است) • یخچال (6 فوت با کیفیت واردروب) • ران با دو برند واردروب یا دیگر (برند ایرانی) • صندلی راحتی (نیلپر یا برند دیگر با همان کیفیت) • پنجره های فرار c/w دارای گرمایش و عایق برق • پرده زبرا برای پنجره • دسترسی به اینترنت • سیستم های گرمایشی و سرمایشی مناسب (کولر Evvoli 24000 با قابلیت سرمایش و گرمایش) • کتری برقی (با همان کیفیت، Die____M) و دیگ___________________ و دیگ برقی (با همان کیفیت، دی_____م) و سایر ظروف (برند ایرانی) • لباس ایستاده چوب لباسی (برند ایرانی) • سیستم تلفن محلی • ردیاب دود 8. غذا پیمانکار باید وعده های غذایی روزانه را بر اساس منوهای ذکر شده در جداول زیر ارائه دهد: جدول 24: هفته -1 منوی تفصیلی غذا در هفته -1 منوی تفصیلی غذا منوی غذایی روز هفته منوی غذای سپهر پاسارگاد تولید نفت و گاز سپهر پاسارگاد _______TERgo1_ قرارداد شماره: SP-CA-SE-PD-0051 نگهداری و تعمیرات خدمات قرارداد صفحه 44 از 48 1 صبحانه چای، کره پنیر، مربا، خامه عسل املت قرچ شیر برنج ناهار خورش قیمه چلو کباب کوبیده شام پیتزا گوش و غرچ میگوی پفاکیت چای، کره پنیر، مربا، خامه عسل توخمه مرغ آبپز سیب زمینی تنوری ناهار خورش قورمه سبزی چلو جوجه کباب شام کتف و بال کباب پاستا پنه پست شامی پنیر برگر (دست ساز) 3 صبحانه چای، کره پنیر، مربا، خامه عسل آش شعله قلمکار کورن فلکس ناهار خورش کادو زرشک دینگر پلوغ مرتک. کنتاکی 4 صبحانه چای، پنیر کره مربا خامه عسل شیر برنج فرنی نهار خورش قیمه بادمجان چلو کباب برگ شام کباب رومی همبرگر (دست ساز) پست شام کباب رومی 5 صبحانه چایی پنیر کره مربا خامه عسل حلیم سیب زمینی تنوری ناهار خورش بامیه مهنیرکا پیتزا شام پست سبزیجات تولید نفت و گاز مخسوس سپهر پاسارگاد کارفرما پیمانکار Logo قرارداد No: SP-CA-SE-PD-0051 نگهداری و تعمیرات خدمات قرارداد قرارداد قرارداد صفحه 45، جم عسل، کرم املت فلفل سبز و سیب زمینی توخمه مرغ آبپز ناهار باقلی پلو مرغ چلو کباب سلطانی شام تاس کباب گوشت بره کباب پست شام خورک شنیسل مرغ 7 صبحانه چای پنیر کره مربا عسل خامه آش شله قلمکار تابه کیک ناهار چلو گوش چلو جوجه خور با اوستوکهان شام سفره کباب شامی 25: هفته -2 منوی تفصیلی غذا هفته -2 منوی غذای روز هفته منوی غذا 1 صبحانه چای، کره پنیر، مربا، خامه عسل املت قرچ شیر برنج ناهار خورش قورمه سبزی چلو گوش شام شام مرگه سوخاری+دورچین استیکه جوشهان پست اوستواکه کره، مربا، کرم عسل آداسی توخمه مرغ آبپز ناهار خورش قیمه چلو کباب نگیندار شام خوراکه جوجه ممتاز رویال برگر (دست ساز) پست شام پیتزا روست بیف 3 صبحانه چای، کره پنیر، مربا، خامه عسل آش شعله قلمکار ذرت فلکس ناهار خورش فسنجاند محصول سه پهیر. کارفرما پیمانکار نشان‌واره قرارداد No: SP-CA-SE-PD-0051 نگهداری و تعمیرات خدمات قرارداد صفحه 46 از 48 شام کرم عسل شیر برنج آش شله قمکار ناهار خورش کرفس چلو کباب بناب شام میگو سوخاری مرغ شکمپور پست شام مرغ شکمپور 5 صبحانه چای، کره پنیر، مربا، خامه عسل حلیم املت نهار خورش علو بره طوفری شام ماهی کبابی آبگوشت پست شامی ماهی کبابی، جامه، ته 6 املته فلفل سبز و سیب زمینی پن کیک نهار ماهی شکمپور و سس تهچین گوشت شام فلافل پیتزا روست بیف پست شام برگر رویال (دست ساز) ۷ صبحانه چای پنیر کره مربا عسل خامه آش شله قلمکار توخمه مرغ آبپاز ناهار چلو کباب برگ و خورش خورشینر شام جوجه کباب با استوخان تبصره 1: فهرست تفصیلی غذای هفته سوم مانند هفته اول و فهرست غذای هفته چهارم همانند هفته دوم می باشد. تبصره 2: در هر وعده ناهار و شام، میوه ها و سبزیجات فصل، انواع نوشیدنی ها، دسر و سالاد سرو می شود. تولید نفت و گاز سپهر پاسارگاد کارفرما پیمانکار Logo قرارداد No: SP-CA-SE-PD-0051 نگهداری و تعمیرات خدمات قرارداد صفحه 47: 47: Suly, 47: Suly, 47: Suly مواد غذایی، تهیه غذا، طبخ، سرو و توزیع وعده های غذایی روزانه باید باشد مسئولیت انحصاری پیمانکار. 9. امنیت کارفرما امنیت محل کار را تامین و تضمین می کند و پیمانکار را با قوانین و مقررات امنیتی تامین می کند، با این حال، پیمانکار مسئول ایمنی و امنیت کمپ های پیمانکار و هرگونه متعلقات پیمانکار خواهد بود. پیمانکار باید قوانین و مقررات امنیتی را رعایت کرده و کاملاً مطابقت داشته باشد و با تیم امنیتی کاملاً همکاری کند. 10. آموزش پیمانکار باید آموزش کارفرما پرسنل را به شرح جدول زیر ارائه دهد: جدول 26: الزامات دوره های آموزشی عنوان مورد مکان مرد - روز 1. نگهداری و تعمیرات برنامه ریزی و کنترل کار در نفت و گاز تهران (25 روز). کالیبراسیون دوره (5 روز) خوزستان 50 3. تکنیک های رادیوگرافی و نافذ تست (5 روز) خوزستان 50 4. عملیات کلید MV &amp; LV و نگهداری و تعمیرات (5 روز) خوزستان 50 5. شیر نگهداری و تعمیرات و تعمیر (5 روز) Khuzestan 50 6. Electrical 6. 50 7. پمپ نگهداری و تعمیرات دوره کارگاهی (4 Days) Khuzestan 60 8. کمپرسورs نگهداری و تعمیرات Course (4 Days) Khuzestan 60 9. Process Safety Management Course (4 روز) Khuzestan 100 10. HAZMAT Course (3 Days) Khuzestan.11 روز 15 دوره آموزشی خوزستان 30 12. دوره AGT (1 روزه) خوزستان 10 13. عملیات تاسیسات سطحی و عیب یابی (5 روز) Khuzestan 100 14. Risk Base بازرسی Course (RBI) (5 روزه) تهران 100 جزئیات هر دوره باید توسط کارفرما تایید شود. همچنین کارفرما حق تعدیل یا جایگزینی این دوره ها با دوره های مشابه را دارد. 11. بسیج تجهیزات/Deبسیج تجهیزات تولید نفت و گاز سپهر پاسارگاد کارفرما پیمانکار Logo قرارداد No: SP-CA-SE-PD-0051 نگهداری و تعمیراتM نگهداری و تعمیراتM ____ 48 از 48 بسیج تجهیزات باید تمام فعالیت های لازم درگیر در بسیج را شامل شود پیمانکار پرسنل، تجهیزات، و مواد لازم برای اردوگاه خدمات سایت پیمانکار، ارائه کمپ و دفاتر (طبق بخش 7 پیوست 1 - دامنه کار) حداکثر 60 روز پس از تاریخ اعلامیه. Deبسیج تجهیزات باید شامل تمام فعالیت‌های ضروری مربوط به خارج کردن پیمانکار پرسنل، تجهیزات، مواد، اردوگاه و دفاتر از اردوگاه خدمات سایت پیمانکار حداکثر 15 روز پس از پایان دوره ___TERM48_ رسمی باشد که یک دوره رسمی اعلام خواهد شد. حداکثر دوره بسیج تجهیزات باید ظرف 60 روز پس از تاریخ شروع تکمیل شود. علاوه بر این، تحویل در ابتدای قرارداد از 2 (دو) هفته قبل از تاریخ شروع که به عنوان دوره آماده سازی برای پیمانکار تعریف می شود، صادر می شود. مخارج و هزینه های تحویل در ابتدای قرارداد (در صورت وجود) باید در هزینه های بسیج تجهیزات در نظر گرفته شود. تمام هزینه های مربوطه باید با هزینه یکجا Mob ilization /Demob ilization پوشش داده شود. توجه: در صورت انصراف از عرضه یا عدم ارائه 10 کانکس به کارفرما طبق شرایط و ویژگی های توافق شده، کل هزینه های بسیج تجهیزات به پیمانکار پرداخت نمی شود. 12. تحویل موقت به کارفرما در پایان قرارداد، پیمانکار باید تمام اقدامات لازم را برای واگذاری امکانات و آثار به کارفرما در مدت 2 (دو) هفته قبل از تاریخ پایان این قرارداد انجام دهد. تمام داده های موجود، گواهینامهs، کتابچه راهنماs فنی و دفترچه راهنما، امکانات نصب راهنمای، گزارشs و اسناد بهداشت، ایمنی و محیط زیست باید به کارفرما تحویل داده شود.</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